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sz w:val="22"/>
          <w:szCs w:val="22"/>
        </w:rPr>
        <w:id w:val="-1012683293"/>
        <w:docPartObj>
          <w:docPartGallery w:val="Table of Contents"/>
          <w:docPartUnique/>
        </w:docPartObj>
      </w:sdtPr>
      <w:sdtEndPr>
        <w:rPr>
          <w:noProof/>
        </w:rPr>
      </w:sdtEndPr>
      <w:sdtContent>
        <w:p w14:paraId="4FFE58E4" w14:textId="7165E253" w:rsidR="002C2566" w:rsidRPr="00957970" w:rsidRDefault="002C2566">
          <w:pPr>
            <w:pStyle w:val="TOCHeading"/>
            <w:rPr>
              <w:rFonts w:ascii="Times New Roman" w:hAnsi="Times New Roman" w:cs="Times New Roman"/>
              <w:color w:val="auto"/>
            </w:rPr>
          </w:pPr>
          <w:r w:rsidRPr="00957970">
            <w:rPr>
              <w:rFonts w:ascii="Times New Roman" w:hAnsi="Times New Roman" w:cs="Times New Roman"/>
              <w:color w:val="auto"/>
            </w:rPr>
            <w:t>Mục lục</w:t>
          </w:r>
        </w:p>
        <w:p w14:paraId="2037DF48" w14:textId="508506EC" w:rsidR="00173642" w:rsidRDefault="002C2566">
          <w:pPr>
            <w:pStyle w:val="TOC1"/>
            <w:tabs>
              <w:tab w:val="right" w:leader="dot" w:pos="9849"/>
            </w:tabs>
            <w:rPr>
              <w:noProof/>
              <w:kern w:val="2"/>
              <w:sz w:val="24"/>
              <w:szCs w:val="24"/>
              <w:lang w:eastAsia="zh-CN"/>
              <w14:ligatures w14:val="standardContextual"/>
            </w:rPr>
          </w:pPr>
          <w:r w:rsidRPr="00957970">
            <w:rPr>
              <w:rFonts w:ascii="Times New Roman" w:hAnsi="Times New Roman" w:cs="Times New Roman"/>
            </w:rPr>
            <w:fldChar w:fldCharType="begin"/>
          </w:r>
          <w:r w:rsidRPr="00957970">
            <w:rPr>
              <w:rFonts w:ascii="Times New Roman" w:hAnsi="Times New Roman" w:cs="Times New Roman"/>
            </w:rPr>
            <w:instrText xml:space="preserve"> TOC \o "1-3" \h \z \u </w:instrText>
          </w:r>
          <w:r w:rsidRPr="00957970">
            <w:rPr>
              <w:rFonts w:ascii="Times New Roman" w:hAnsi="Times New Roman" w:cs="Times New Roman"/>
            </w:rPr>
            <w:fldChar w:fldCharType="separate"/>
          </w:r>
          <w:hyperlink w:anchor="_Toc239965601" w:history="1">
            <w:r w:rsidR="00173642" w:rsidRPr="00797AA3">
              <w:rPr>
                <w:rStyle w:val="Hyperlink"/>
                <w:rFonts w:ascii="Times New Roman" w:hAnsi="Times New Roman" w:cs="Times New Roman"/>
                <w:noProof/>
              </w:rPr>
              <w:t>I.ĐẶC TẢ USE CASE</w:t>
            </w:r>
            <w:r w:rsidR="00173642">
              <w:rPr>
                <w:noProof/>
                <w:webHidden/>
              </w:rPr>
              <w:tab/>
            </w:r>
            <w:r w:rsidR="00173642">
              <w:rPr>
                <w:noProof/>
                <w:webHidden/>
              </w:rPr>
              <w:fldChar w:fldCharType="begin"/>
            </w:r>
            <w:r w:rsidR="00173642">
              <w:rPr>
                <w:noProof/>
                <w:webHidden/>
              </w:rPr>
              <w:instrText xml:space="preserve"> PAGEREF _Toc239965601 \h </w:instrText>
            </w:r>
            <w:r w:rsidR="00173642">
              <w:rPr>
                <w:noProof/>
                <w:webHidden/>
              </w:rPr>
            </w:r>
            <w:r w:rsidR="00173642">
              <w:rPr>
                <w:noProof/>
                <w:webHidden/>
              </w:rPr>
              <w:fldChar w:fldCharType="separate"/>
            </w:r>
            <w:r w:rsidR="00173642">
              <w:rPr>
                <w:noProof/>
                <w:webHidden/>
              </w:rPr>
              <w:t>3</w:t>
            </w:r>
            <w:r w:rsidR="00173642">
              <w:rPr>
                <w:noProof/>
                <w:webHidden/>
              </w:rPr>
              <w:fldChar w:fldCharType="end"/>
            </w:r>
          </w:hyperlink>
        </w:p>
        <w:p w14:paraId="1A7D9444" w14:textId="0C8260A3" w:rsidR="00173642" w:rsidRDefault="00173642">
          <w:pPr>
            <w:pStyle w:val="TOC1"/>
            <w:tabs>
              <w:tab w:val="right" w:leader="dot" w:pos="9849"/>
            </w:tabs>
            <w:rPr>
              <w:noProof/>
              <w:kern w:val="2"/>
              <w:sz w:val="24"/>
              <w:szCs w:val="24"/>
              <w:lang w:eastAsia="zh-CN"/>
              <w14:ligatures w14:val="standardContextual"/>
            </w:rPr>
          </w:pPr>
          <w:hyperlink w:anchor="_Toc239965602" w:history="1">
            <w:r w:rsidRPr="00797AA3">
              <w:rPr>
                <w:rStyle w:val="Hyperlink"/>
                <w:rFonts w:ascii="Times New Roman" w:hAnsi="Times New Roman" w:cs="Times New Roman"/>
                <w:noProof/>
              </w:rPr>
              <w:t>NHÀ TUYỂN DỤNG</w:t>
            </w:r>
            <w:r>
              <w:rPr>
                <w:noProof/>
                <w:webHidden/>
              </w:rPr>
              <w:tab/>
            </w:r>
            <w:r>
              <w:rPr>
                <w:noProof/>
                <w:webHidden/>
              </w:rPr>
              <w:fldChar w:fldCharType="begin"/>
            </w:r>
            <w:r>
              <w:rPr>
                <w:noProof/>
                <w:webHidden/>
              </w:rPr>
              <w:instrText xml:space="preserve"> PAGEREF _Toc239965602 \h </w:instrText>
            </w:r>
            <w:r>
              <w:rPr>
                <w:noProof/>
                <w:webHidden/>
              </w:rPr>
            </w:r>
            <w:r>
              <w:rPr>
                <w:noProof/>
                <w:webHidden/>
              </w:rPr>
              <w:fldChar w:fldCharType="separate"/>
            </w:r>
            <w:r>
              <w:rPr>
                <w:noProof/>
                <w:webHidden/>
              </w:rPr>
              <w:t>3</w:t>
            </w:r>
            <w:r>
              <w:rPr>
                <w:noProof/>
                <w:webHidden/>
              </w:rPr>
              <w:fldChar w:fldCharType="end"/>
            </w:r>
          </w:hyperlink>
        </w:p>
        <w:p w14:paraId="5EADB6A3" w14:textId="2E78EE46" w:rsidR="00173642" w:rsidRDefault="00173642">
          <w:pPr>
            <w:pStyle w:val="TOC2"/>
            <w:tabs>
              <w:tab w:val="right" w:leader="dot" w:pos="9849"/>
            </w:tabs>
            <w:rPr>
              <w:noProof/>
              <w:kern w:val="2"/>
              <w:sz w:val="24"/>
              <w:szCs w:val="24"/>
              <w:lang w:eastAsia="zh-CN"/>
              <w14:ligatures w14:val="standardContextual"/>
            </w:rPr>
          </w:pPr>
          <w:hyperlink w:anchor="_Toc239965603" w:history="1">
            <w:r w:rsidRPr="00797AA3">
              <w:rPr>
                <w:rStyle w:val="Hyperlink"/>
                <w:rFonts w:cs="Times New Roman"/>
                <w:noProof/>
              </w:rPr>
              <w:t>CUS-UC-01 – Đăng nhập</w:t>
            </w:r>
            <w:r>
              <w:rPr>
                <w:noProof/>
                <w:webHidden/>
              </w:rPr>
              <w:tab/>
            </w:r>
            <w:r>
              <w:rPr>
                <w:noProof/>
                <w:webHidden/>
              </w:rPr>
              <w:fldChar w:fldCharType="begin"/>
            </w:r>
            <w:r>
              <w:rPr>
                <w:noProof/>
                <w:webHidden/>
              </w:rPr>
              <w:instrText xml:space="preserve"> PAGEREF _Toc239965603 \h </w:instrText>
            </w:r>
            <w:r>
              <w:rPr>
                <w:noProof/>
                <w:webHidden/>
              </w:rPr>
            </w:r>
            <w:r>
              <w:rPr>
                <w:noProof/>
                <w:webHidden/>
              </w:rPr>
              <w:fldChar w:fldCharType="separate"/>
            </w:r>
            <w:r>
              <w:rPr>
                <w:noProof/>
                <w:webHidden/>
              </w:rPr>
              <w:t>3</w:t>
            </w:r>
            <w:r>
              <w:rPr>
                <w:noProof/>
                <w:webHidden/>
              </w:rPr>
              <w:fldChar w:fldCharType="end"/>
            </w:r>
          </w:hyperlink>
        </w:p>
        <w:p w14:paraId="4944856C" w14:textId="3FC011C4" w:rsidR="00173642" w:rsidRDefault="00173642">
          <w:pPr>
            <w:pStyle w:val="TOC2"/>
            <w:tabs>
              <w:tab w:val="right" w:leader="dot" w:pos="9849"/>
            </w:tabs>
            <w:rPr>
              <w:noProof/>
              <w:kern w:val="2"/>
              <w:sz w:val="24"/>
              <w:szCs w:val="24"/>
              <w:lang w:eastAsia="zh-CN"/>
              <w14:ligatures w14:val="standardContextual"/>
            </w:rPr>
          </w:pPr>
          <w:hyperlink w:anchor="_Toc239965604" w:history="1">
            <w:r w:rsidRPr="00797AA3">
              <w:rPr>
                <w:rStyle w:val="Hyperlink"/>
                <w:rFonts w:cs="Times New Roman"/>
                <w:noProof/>
              </w:rPr>
              <w:t>CUS-UC-02 – Đăng xuất</w:t>
            </w:r>
            <w:r>
              <w:rPr>
                <w:noProof/>
                <w:webHidden/>
              </w:rPr>
              <w:tab/>
            </w:r>
            <w:r>
              <w:rPr>
                <w:noProof/>
                <w:webHidden/>
              </w:rPr>
              <w:fldChar w:fldCharType="begin"/>
            </w:r>
            <w:r>
              <w:rPr>
                <w:noProof/>
                <w:webHidden/>
              </w:rPr>
              <w:instrText xml:space="preserve"> PAGEREF _Toc239965604 \h </w:instrText>
            </w:r>
            <w:r>
              <w:rPr>
                <w:noProof/>
                <w:webHidden/>
              </w:rPr>
            </w:r>
            <w:r>
              <w:rPr>
                <w:noProof/>
                <w:webHidden/>
              </w:rPr>
              <w:fldChar w:fldCharType="separate"/>
            </w:r>
            <w:r>
              <w:rPr>
                <w:noProof/>
                <w:webHidden/>
              </w:rPr>
              <w:t>4</w:t>
            </w:r>
            <w:r>
              <w:rPr>
                <w:noProof/>
                <w:webHidden/>
              </w:rPr>
              <w:fldChar w:fldCharType="end"/>
            </w:r>
          </w:hyperlink>
        </w:p>
        <w:p w14:paraId="64BF63E3" w14:textId="47F8FCE0" w:rsidR="00173642" w:rsidRDefault="00173642">
          <w:pPr>
            <w:pStyle w:val="TOC2"/>
            <w:tabs>
              <w:tab w:val="right" w:leader="dot" w:pos="9849"/>
            </w:tabs>
            <w:rPr>
              <w:noProof/>
              <w:kern w:val="2"/>
              <w:sz w:val="24"/>
              <w:szCs w:val="24"/>
              <w:lang w:eastAsia="zh-CN"/>
              <w14:ligatures w14:val="standardContextual"/>
            </w:rPr>
          </w:pPr>
          <w:hyperlink w:anchor="_Toc239965605" w:history="1">
            <w:r w:rsidRPr="00797AA3">
              <w:rPr>
                <w:rStyle w:val="Hyperlink"/>
                <w:rFonts w:cs="Times New Roman"/>
                <w:noProof/>
              </w:rPr>
              <w:t>CUS-UC-03 – Quản lý thông tin cá nhân</w:t>
            </w:r>
            <w:r>
              <w:rPr>
                <w:noProof/>
                <w:webHidden/>
              </w:rPr>
              <w:tab/>
            </w:r>
            <w:r>
              <w:rPr>
                <w:noProof/>
                <w:webHidden/>
              </w:rPr>
              <w:fldChar w:fldCharType="begin"/>
            </w:r>
            <w:r>
              <w:rPr>
                <w:noProof/>
                <w:webHidden/>
              </w:rPr>
              <w:instrText xml:space="preserve"> PAGEREF _Toc239965605 \h </w:instrText>
            </w:r>
            <w:r>
              <w:rPr>
                <w:noProof/>
                <w:webHidden/>
              </w:rPr>
            </w:r>
            <w:r>
              <w:rPr>
                <w:noProof/>
                <w:webHidden/>
              </w:rPr>
              <w:fldChar w:fldCharType="separate"/>
            </w:r>
            <w:r>
              <w:rPr>
                <w:noProof/>
                <w:webHidden/>
              </w:rPr>
              <w:t>5</w:t>
            </w:r>
            <w:r>
              <w:rPr>
                <w:noProof/>
                <w:webHidden/>
              </w:rPr>
              <w:fldChar w:fldCharType="end"/>
            </w:r>
          </w:hyperlink>
        </w:p>
        <w:p w14:paraId="1D67EBA3" w14:textId="358C1F9B" w:rsidR="00173642" w:rsidRDefault="00173642">
          <w:pPr>
            <w:pStyle w:val="TOC2"/>
            <w:tabs>
              <w:tab w:val="right" w:leader="dot" w:pos="9849"/>
            </w:tabs>
            <w:rPr>
              <w:noProof/>
              <w:kern w:val="2"/>
              <w:sz w:val="24"/>
              <w:szCs w:val="24"/>
              <w:lang w:eastAsia="zh-CN"/>
              <w14:ligatures w14:val="standardContextual"/>
            </w:rPr>
          </w:pPr>
          <w:hyperlink w:anchor="_Toc239965606" w:history="1">
            <w:r w:rsidRPr="00797AA3">
              <w:rPr>
                <w:rStyle w:val="Hyperlink"/>
                <w:rFonts w:cs="Times New Roman"/>
                <w:noProof/>
              </w:rPr>
              <w:t>CUS-UC-04 – Tìm kiếm Freelancer</w:t>
            </w:r>
            <w:r>
              <w:rPr>
                <w:noProof/>
                <w:webHidden/>
              </w:rPr>
              <w:tab/>
            </w:r>
            <w:r>
              <w:rPr>
                <w:noProof/>
                <w:webHidden/>
              </w:rPr>
              <w:fldChar w:fldCharType="begin"/>
            </w:r>
            <w:r>
              <w:rPr>
                <w:noProof/>
                <w:webHidden/>
              </w:rPr>
              <w:instrText xml:space="preserve"> PAGEREF _Toc239965606 \h </w:instrText>
            </w:r>
            <w:r>
              <w:rPr>
                <w:noProof/>
                <w:webHidden/>
              </w:rPr>
            </w:r>
            <w:r>
              <w:rPr>
                <w:noProof/>
                <w:webHidden/>
              </w:rPr>
              <w:fldChar w:fldCharType="separate"/>
            </w:r>
            <w:r>
              <w:rPr>
                <w:noProof/>
                <w:webHidden/>
              </w:rPr>
              <w:t>7</w:t>
            </w:r>
            <w:r>
              <w:rPr>
                <w:noProof/>
                <w:webHidden/>
              </w:rPr>
              <w:fldChar w:fldCharType="end"/>
            </w:r>
          </w:hyperlink>
        </w:p>
        <w:p w14:paraId="36C77C78" w14:textId="6D8C46D3" w:rsidR="00173642" w:rsidRDefault="00173642">
          <w:pPr>
            <w:pStyle w:val="TOC2"/>
            <w:tabs>
              <w:tab w:val="right" w:leader="dot" w:pos="9849"/>
            </w:tabs>
            <w:rPr>
              <w:noProof/>
              <w:kern w:val="2"/>
              <w:sz w:val="24"/>
              <w:szCs w:val="24"/>
              <w:lang w:eastAsia="zh-CN"/>
              <w14:ligatures w14:val="standardContextual"/>
            </w:rPr>
          </w:pPr>
          <w:hyperlink w:anchor="_Toc239965607" w:history="1">
            <w:r w:rsidRPr="00797AA3">
              <w:rPr>
                <w:rStyle w:val="Hyperlink"/>
                <w:rFonts w:cs="Times New Roman"/>
                <w:noProof/>
              </w:rPr>
              <w:t>CUS-UC-05– Xem hồ sơ Freelancer</w:t>
            </w:r>
            <w:r>
              <w:rPr>
                <w:noProof/>
                <w:webHidden/>
              </w:rPr>
              <w:tab/>
            </w:r>
            <w:r>
              <w:rPr>
                <w:noProof/>
                <w:webHidden/>
              </w:rPr>
              <w:fldChar w:fldCharType="begin"/>
            </w:r>
            <w:r>
              <w:rPr>
                <w:noProof/>
                <w:webHidden/>
              </w:rPr>
              <w:instrText xml:space="preserve"> PAGEREF _Toc239965607 \h </w:instrText>
            </w:r>
            <w:r>
              <w:rPr>
                <w:noProof/>
                <w:webHidden/>
              </w:rPr>
            </w:r>
            <w:r>
              <w:rPr>
                <w:noProof/>
                <w:webHidden/>
              </w:rPr>
              <w:fldChar w:fldCharType="separate"/>
            </w:r>
            <w:r>
              <w:rPr>
                <w:noProof/>
                <w:webHidden/>
              </w:rPr>
              <w:t>11</w:t>
            </w:r>
            <w:r>
              <w:rPr>
                <w:noProof/>
                <w:webHidden/>
              </w:rPr>
              <w:fldChar w:fldCharType="end"/>
            </w:r>
          </w:hyperlink>
        </w:p>
        <w:p w14:paraId="1DFEE089" w14:textId="63CDE027" w:rsidR="00173642" w:rsidRDefault="00173642">
          <w:pPr>
            <w:pStyle w:val="TOC2"/>
            <w:tabs>
              <w:tab w:val="right" w:leader="dot" w:pos="9849"/>
            </w:tabs>
            <w:rPr>
              <w:noProof/>
              <w:kern w:val="2"/>
              <w:sz w:val="24"/>
              <w:szCs w:val="24"/>
              <w:lang w:eastAsia="zh-CN"/>
              <w14:ligatures w14:val="standardContextual"/>
            </w:rPr>
          </w:pPr>
          <w:hyperlink w:anchor="_Toc239965608" w:history="1">
            <w:r w:rsidRPr="00797AA3">
              <w:rPr>
                <w:rStyle w:val="Hyperlink"/>
                <w:rFonts w:cs="Times New Roman"/>
                <w:noProof/>
              </w:rPr>
              <w:t>CUS-UC-06 – Xem chi tiết dự án trong Portfolio</w:t>
            </w:r>
            <w:r>
              <w:rPr>
                <w:noProof/>
                <w:webHidden/>
              </w:rPr>
              <w:tab/>
            </w:r>
            <w:r>
              <w:rPr>
                <w:noProof/>
                <w:webHidden/>
              </w:rPr>
              <w:fldChar w:fldCharType="begin"/>
            </w:r>
            <w:r>
              <w:rPr>
                <w:noProof/>
                <w:webHidden/>
              </w:rPr>
              <w:instrText xml:space="preserve"> PAGEREF _Toc239965608 \h </w:instrText>
            </w:r>
            <w:r>
              <w:rPr>
                <w:noProof/>
                <w:webHidden/>
              </w:rPr>
            </w:r>
            <w:r>
              <w:rPr>
                <w:noProof/>
                <w:webHidden/>
              </w:rPr>
              <w:fldChar w:fldCharType="separate"/>
            </w:r>
            <w:r>
              <w:rPr>
                <w:noProof/>
                <w:webHidden/>
              </w:rPr>
              <w:t>13</w:t>
            </w:r>
            <w:r>
              <w:rPr>
                <w:noProof/>
                <w:webHidden/>
              </w:rPr>
              <w:fldChar w:fldCharType="end"/>
            </w:r>
          </w:hyperlink>
        </w:p>
        <w:p w14:paraId="55F8B28C" w14:textId="34E66A44" w:rsidR="00173642" w:rsidRDefault="00173642">
          <w:pPr>
            <w:pStyle w:val="TOC2"/>
            <w:tabs>
              <w:tab w:val="right" w:leader="dot" w:pos="9849"/>
            </w:tabs>
            <w:rPr>
              <w:noProof/>
              <w:kern w:val="2"/>
              <w:sz w:val="24"/>
              <w:szCs w:val="24"/>
              <w:lang w:eastAsia="zh-CN"/>
              <w14:ligatures w14:val="standardContextual"/>
            </w:rPr>
          </w:pPr>
          <w:hyperlink w:anchor="_Toc239965609" w:history="1">
            <w:r w:rsidRPr="00797AA3">
              <w:rPr>
                <w:rStyle w:val="Hyperlink"/>
                <w:rFonts w:cs="Times New Roman"/>
                <w:noProof/>
              </w:rPr>
              <w:t>CUS-UC-07 – Quản lý Freelancer quan tâm</w:t>
            </w:r>
            <w:r>
              <w:rPr>
                <w:noProof/>
                <w:webHidden/>
              </w:rPr>
              <w:tab/>
            </w:r>
            <w:r>
              <w:rPr>
                <w:noProof/>
                <w:webHidden/>
              </w:rPr>
              <w:fldChar w:fldCharType="begin"/>
            </w:r>
            <w:r>
              <w:rPr>
                <w:noProof/>
                <w:webHidden/>
              </w:rPr>
              <w:instrText xml:space="preserve"> PAGEREF _Toc239965609 \h </w:instrText>
            </w:r>
            <w:r>
              <w:rPr>
                <w:noProof/>
                <w:webHidden/>
              </w:rPr>
            </w:r>
            <w:r>
              <w:rPr>
                <w:noProof/>
                <w:webHidden/>
              </w:rPr>
              <w:fldChar w:fldCharType="separate"/>
            </w:r>
            <w:r>
              <w:rPr>
                <w:noProof/>
                <w:webHidden/>
              </w:rPr>
              <w:t>14</w:t>
            </w:r>
            <w:r>
              <w:rPr>
                <w:noProof/>
                <w:webHidden/>
              </w:rPr>
              <w:fldChar w:fldCharType="end"/>
            </w:r>
          </w:hyperlink>
        </w:p>
        <w:p w14:paraId="40E68957" w14:textId="18EE04C2" w:rsidR="00173642" w:rsidRDefault="00173642">
          <w:pPr>
            <w:pStyle w:val="TOC2"/>
            <w:tabs>
              <w:tab w:val="right" w:leader="dot" w:pos="9849"/>
            </w:tabs>
            <w:rPr>
              <w:noProof/>
              <w:kern w:val="2"/>
              <w:sz w:val="24"/>
              <w:szCs w:val="24"/>
              <w:lang w:eastAsia="zh-CN"/>
              <w14:ligatures w14:val="standardContextual"/>
            </w:rPr>
          </w:pPr>
          <w:hyperlink w:anchor="_Toc239965610" w:history="1">
            <w:r w:rsidRPr="00797AA3">
              <w:rPr>
                <w:rStyle w:val="Hyperlink"/>
                <w:rFonts w:cs="Times New Roman"/>
                <w:noProof/>
              </w:rPr>
              <w:t>CUS-UC-08 – Tạo và đăng bài tuyển dụng</w:t>
            </w:r>
            <w:r>
              <w:rPr>
                <w:noProof/>
                <w:webHidden/>
              </w:rPr>
              <w:tab/>
            </w:r>
            <w:r>
              <w:rPr>
                <w:noProof/>
                <w:webHidden/>
              </w:rPr>
              <w:fldChar w:fldCharType="begin"/>
            </w:r>
            <w:r>
              <w:rPr>
                <w:noProof/>
                <w:webHidden/>
              </w:rPr>
              <w:instrText xml:space="preserve"> PAGEREF _Toc239965610 \h </w:instrText>
            </w:r>
            <w:r>
              <w:rPr>
                <w:noProof/>
                <w:webHidden/>
              </w:rPr>
            </w:r>
            <w:r>
              <w:rPr>
                <w:noProof/>
                <w:webHidden/>
              </w:rPr>
              <w:fldChar w:fldCharType="separate"/>
            </w:r>
            <w:r>
              <w:rPr>
                <w:noProof/>
                <w:webHidden/>
              </w:rPr>
              <w:t>15</w:t>
            </w:r>
            <w:r>
              <w:rPr>
                <w:noProof/>
                <w:webHidden/>
              </w:rPr>
              <w:fldChar w:fldCharType="end"/>
            </w:r>
          </w:hyperlink>
        </w:p>
        <w:p w14:paraId="672F9855" w14:textId="753A4E42" w:rsidR="00173642" w:rsidRDefault="00173642">
          <w:pPr>
            <w:pStyle w:val="TOC2"/>
            <w:tabs>
              <w:tab w:val="right" w:leader="dot" w:pos="9849"/>
            </w:tabs>
            <w:rPr>
              <w:noProof/>
              <w:kern w:val="2"/>
              <w:sz w:val="24"/>
              <w:szCs w:val="24"/>
              <w:lang w:eastAsia="zh-CN"/>
              <w14:ligatures w14:val="standardContextual"/>
            </w:rPr>
          </w:pPr>
          <w:hyperlink w:anchor="_Toc239965611" w:history="1">
            <w:r w:rsidRPr="00797AA3">
              <w:rPr>
                <w:rStyle w:val="Hyperlink"/>
                <w:rFonts w:cs="Times New Roman"/>
                <w:noProof/>
              </w:rPr>
              <w:t>CUS-UC-09 – Quản lý bài đăng tuyển dụng</w:t>
            </w:r>
            <w:r>
              <w:rPr>
                <w:noProof/>
                <w:webHidden/>
              </w:rPr>
              <w:tab/>
            </w:r>
            <w:r>
              <w:rPr>
                <w:noProof/>
                <w:webHidden/>
              </w:rPr>
              <w:fldChar w:fldCharType="begin"/>
            </w:r>
            <w:r>
              <w:rPr>
                <w:noProof/>
                <w:webHidden/>
              </w:rPr>
              <w:instrText xml:space="preserve"> PAGEREF _Toc239965611 \h </w:instrText>
            </w:r>
            <w:r>
              <w:rPr>
                <w:noProof/>
                <w:webHidden/>
              </w:rPr>
            </w:r>
            <w:r>
              <w:rPr>
                <w:noProof/>
                <w:webHidden/>
              </w:rPr>
              <w:fldChar w:fldCharType="separate"/>
            </w:r>
            <w:r>
              <w:rPr>
                <w:noProof/>
                <w:webHidden/>
              </w:rPr>
              <w:t>17</w:t>
            </w:r>
            <w:r>
              <w:rPr>
                <w:noProof/>
                <w:webHidden/>
              </w:rPr>
              <w:fldChar w:fldCharType="end"/>
            </w:r>
          </w:hyperlink>
        </w:p>
        <w:p w14:paraId="27F3EAE5" w14:textId="1D8BEBA3" w:rsidR="00173642" w:rsidRDefault="00173642">
          <w:pPr>
            <w:pStyle w:val="TOC2"/>
            <w:tabs>
              <w:tab w:val="right" w:leader="dot" w:pos="9849"/>
            </w:tabs>
            <w:rPr>
              <w:noProof/>
              <w:kern w:val="2"/>
              <w:sz w:val="24"/>
              <w:szCs w:val="24"/>
              <w:lang w:eastAsia="zh-CN"/>
              <w14:ligatures w14:val="standardContextual"/>
            </w:rPr>
          </w:pPr>
          <w:hyperlink w:anchor="_Toc239965612" w:history="1">
            <w:r w:rsidRPr="00797AA3">
              <w:rPr>
                <w:rStyle w:val="Hyperlink"/>
                <w:rFonts w:cs="Times New Roman"/>
                <w:noProof/>
              </w:rPr>
              <w:t>CUS-UC-10 – Xem thông tin tài chính</w:t>
            </w:r>
            <w:r>
              <w:rPr>
                <w:noProof/>
                <w:webHidden/>
              </w:rPr>
              <w:tab/>
            </w:r>
            <w:r>
              <w:rPr>
                <w:noProof/>
                <w:webHidden/>
              </w:rPr>
              <w:fldChar w:fldCharType="begin"/>
            </w:r>
            <w:r>
              <w:rPr>
                <w:noProof/>
                <w:webHidden/>
              </w:rPr>
              <w:instrText xml:space="preserve"> PAGEREF _Toc239965612 \h </w:instrText>
            </w:r>
            <w:r>
              <w:rPr>
                <w:noProof/>
                <w:webHidden/>
              </w:rPr>
            </w:r>
            <w:r>
              <w:rPr>
                <w:noProof/>
                <w:webHidden/>
              </w:rPr>
              <w:fldChar w:fldCharType="separate"/>
            </w:r>
            <w:r>
              <w:rPr>
                <w:noProof/>
                <w:webHidden/>
              </w:rPr>
              <w:t>18</w:t>
            </w:r>
            <w:r>
              <w:rPr>
                <w:noProof/>
                <w:webHidden/>
              </w:rPr>
              <w:fldChar w:fldCharType="end"/>
            </w:r>
          </w:hyperlink>
        </w:p>
        <w:p w14:paraId="538709E3" w14:textId="50FA813C" w:rsidR="00173642" w:rsidRDefault="00173642">
          <w:pPr>
            <w:pStyle w:val="TOC2"/>
            <w:tabs>
              <w:tab w:val="right" w:leader="dot" w:pos="9849"/>
            </w:tabs>
            <w:rPr>
              <w:noProof/>
              <w:kern w:val="2"/>
              <w:sz w:val="24"/>
              <w:szCs w:val="24"/>
              <w:lang w:eastAsia="zh-CN"/>
              <w14:ligatures w14:val="standardContextual"/>
            </w:rPr>
          </w:pPr>
          <w:hyperlink w:anchor="_Toc239965613" w:history="1">
            <w:r w:rsidRPr="00797AA3">
              <w:rPr>
                <w:rStyle w:val="Hyperlink"/>
                <w:rFonts w:cs="Times New Roman"/>
                <w:noProof/>
              </w:rPr>
              <w:t>CUS-UC-11 – Xem lịch sử giao dịch</w:t>
            </w:r>
            <w:r>
              <w:rPr>
                <w:noProof/>
                <w:webHidden/>
              </w:rPr>
              <w:tab/>
            </w:r>
            <w:r>
              <w:rPr>
                <w:noProof/>
                <w:webHidden/>
              </w:rPr>
              <w:fldChar w:fldCharType="begin"/>
            </w:r>
            <w:r>
              <w:rPr>
                <w:noProof/>
                <w:webHidden/>
              </w:rPr>
              <w:instrText xml:space="preserve"> PAGEREF _Toc239965613 \h </w:instrText>
            </w:r>
            <w:r>
              <w:rPr>
                <w:noProof/>
                <w:webHidden/>
              </w:rPr>
            </w:r>
            <w:r>
              <w:rPr>
                <w:noProof/>
                <w:webHidden/>
              </w:rPr>
              <w:fldChar w:fldCharType="separate"/>
            </w:r>
            <w:r>
              <w:rPr>
                <w:noProof/>
                <w:webHidden/>
              </w:rPr>
              <w:t>18</w:t>
            </w:r>
            <w:r>
              <w:rPr>
                <w:noProof/>
                <w:webHidden/>
              </w:rPr>
              <w:fldChar w:fldCharType="end"/>
            </w:r>
          </w:hyperlink>
        </w:p>
        <w:p w14:paraId="7E933A3A" w14:textId="786E5A68" w:rsidR="00173642" w:rsidRDefault="00173642">
          <w:pPr>
            <w:pStyle w:val="TOC2"/>
            <w:tabs>
              <w:tab w:val="right" w:leader="dot" w:pos="9849"/>
            </w:tabs>
            <w:rPr>
              <w:noProof/>
              <w:kern w:val="2"/>
              <w:sz w:val="24"/>
              <w:szCs w:val="24"/>
              <w:lang w:eastAsia="zh-CN"/>
              <w14:ligatures w14:val="standardContextual"/>
            </w:rPr>
          </w:pPr>
          <w:hyperlink w:anchor="_Toc239965614" w:history="1">
            <w:r w:rsidRPr="00797AA3">
              <w:rPr>
                <w:rStyle w:val="Hyperlink"/>
                <w:rFonts w:cs="Times New Roman"/>
                <w:noProof/>
              </w:rPr>
              <w:t>CUS-UC-12 – Nạp tiền vào ví</w:t>
            </w:r>
            <w:r>
              <w:rPr>
                <w:noProof/>
                <w:webHidden/>
              </w:rPr>
              <w:tab/>
            </w:r>
            <w:r>
              <w:rPr>
                <w:noProof/>
                <w:webHidden/>
              </w:rPr>
              <w:fldChar w:fldCharType="begin"/>
            </w:r>
            <w:r>
              <w:rPr>
                <w:noProof/>
                <w:webHidden/>
              </w:rPr>
              <w:instrText xml:space="preserve"> PAGEREF _Toc239965614 \h </w:instrText>
            </w:r>
            <w:r>
              <w:rPr>
                <w:noProof/>
                <w:webHidden/>
              </w:rPr>
            </w:r>
            <w:r>
              <w:rPr>
                <w:noProof/>
                <w:webHidden/>
              </w:rPr>
              <w:fldChar w:fldCharType="separate"/>
            </w:r>
            <w:r>
              <w:rPr>
                <w:noProof/>
                <w:webHidden/>
              </w:rPr>
              <w:t>20</w:t>
            </w:r>
            <w:r>
              <w:rPr>
                <w:noProof/>
                <w:webHidden/>
              </w:rPr>
              <w:fldChar w:fldCharType="end"/>
            </w:r>
          </w:hyperlink>
        </w:p>
        <w:p w14:paraId="712DD16E" w14:textId="5C232A66" w:rsidR="00173642" w:rsidRDefault="00173642">
          <w:pPr>
            <w:pStyle w:val="TOC2"/>
            <w:tabs>
              <w:tab w:val="right" w:leader="dot" w:pos="9849"/>
            </w:tabs>
            <w:rPr>
              <w:noProof/>
              <w:kern w:val="2"/>
              <w:sz w:val="24"/>
              <w:szCs w:val="24"/>
              <w:lang w:eastAsia="zh-CN"/>
              <w14:ligatures w14:val="standardContextual"/>
            </w:rPr>
          </w:pPr>
          <w:hyperlink w:anchor="_Toc239965615" w:history="1">
            <w:r w:rsidRPr="00797AA3">
              <w:rPr>
                <w:rStyle w:val="Hyperlink"/>
                <w:rFonts w:cs="Times New Roman"/>
                <w:noProof/>
              </w:rPr>
              <w:t>CUS-UC-13 – Gửi yêu cầu hỗ trợ nạp tiền</w:t>
            </w:r>
            <w:r>
              <w:rPr>
                <w:noProof/>
                <w:webHidden/>
              </w:rPr>
              <w:tab/>
            </w:r>
            <w:r>
              <w:rPr>
                <w:noProof/>
                <w:webHidden/>
              </w:rPr>
              <w:fldChar w:fldCharType="begin"/>
            </w:r>
            <w:r>
              <w:rPr>
                <w:noProof/>
                <w:webHidden/>
              </w:rPr>
              <w:instrText xml:space="preserve"> PAGEREF _Toc239965615 \h </w:instrText>
            </w:r>
            <w:r>
              <w:rPr>
                <w:noProof/>
                <w:webHidden/>
              </w:rPr>
            </w:r>
            <w:r>
              <w:rPr>
                <w:noProof/>
                <w:webHidden/>
              </w:rPr>
              <w:fldChar w:fldCharType="separate"/>
            </w:r>
            <w:r>
              <w:rPr>
                <w:noProof/>
                <w:webHidden/>
              </w:rPr>
              <w:t>21</w:t>
            </w:r>
            <w:r>
              <w:rPr>
                <w:noProof/>
                <w:webHidden/>
              </w:rPr>
              <w:fldChar w:fldCharType="end"/>
            </w:r>
          </w:hyperlink>
        </w:p>
        <w:p w14:paraId="05C86DAA" w14:textId="46958567" w:rsidR="00173642" w:rsidRDefault="00173642">
          <w:pPr>
            <w:pStyle w:val="TOC2"/>
            <w:tabs>
              <w:tab w:val="right" w:leader="dot" w:pos="9849"/>
            </w:tabs>
            <w:rPr>
              <w:noProof/>
              <w:kern w:val="2"/>
              <w:sz w:val="24"/>
              <w:szCs w:val="24"/>
              <w:lang w:eastAsia="zh-CN"/>
              <w14:ligatures w14:val="standardContextual"/>
            </w:rPr>
          </w:pPr>
          <w:hyperlink w:anchor="_Toc239965616" w:history="1">
            <w:r w:rsidRPr="00797AA3">
              <w:rPr>
                <w:rStyle w:val="Hyperlink"/>
                <w:rFonts w:cs="Times New Roman"/>
                <w:noProof/>
              </w:rPr>
              <w:t>CUS-UC-14 – Thanh toán cho Freelancer</w:t>
            </w:r>
            <w:r>
              <w:rPr>
                <w:noProof/>
                <w:webHidden/>
              </w:rPr>
              <w:tab/>
            </w:r>
            <w:r>
              <w:rPr>
                <w:noProof/>
                <w:webHidden/>
              </w:rPr>
              <w:fldChar w:fldCharType="begin"/>
            </w:r>
            <w:r>
              <w:rPr>
                <w:noProof/>
                <w:webHidden/>
              </w:rPr>
              <w:instrText xml:space="preserve"> PAGEREF _Toc239965616 \h </w:instrText>
            </w:r>
            <w:r>
              <w:rPr>
                <w:noProof/>
                <w:webHidden/>
              </w:rPr>
            </w:r>
            <w:r>
              <w:rPr>
                <w:noProof/>
                <w:webHidden/>
              </w:rPr>
              <w:fldChar w:fldCharType="separate"/>
            </w:r>
            <w:r>
              <w:rPr>
                <w:noProof/>
                <w:webHidden/>
              </w:rPr>
              <w:t>21</w:t>
            </w:r>
            <w:r>
              <w:rPr>
                <w:noProof/>
                <w:webHidden/>
              </w:rPr>
              <w:fldChar w:fldCharType="end"/>
            </w:r>
          </w:hyperlink>
        </w:p>
        <w:p w14:paraId="7523BA3E" w14:textId="33956773" w:rsidR="00173642" w:rsidRDefault="00173642">
          <w:pPr>
            <w:pStyle w:val="TOC2"/>
            <w:tabs>
              <w:tab w:val="right" w:leader="dot" w:pos="9849"/>
            </w:tabs>
            <w:rPr>
              <w:noProof/>
              <w:kern w:val="2"/>
              <w:sz w:val="24"/>
              <w:szCs w:val="24"/>
              <w:lang w:eastAsia="zh-CN"/>
              <w14:ligatures w14:val="standardContextual"/>
            </w:rPr>
          </w:pPr>
          <w:hyperlink w:anchor="_Toc239965617" w:history="1">
            <w:r w:rsidRPr="00797AA3">
              <w:rPr>
                <w:rStyle w:val="Hyperlink"/>
                <w:rFonts w:cs="Times New Roman"/>
                <w:noProof/>
              </w:rPr>
              <w:t>CUS-UC-15 – Theo dõi công việc đã thuê</w:t>
            </w:r>
            <w:r>
              <w:rPr>
                <w:noProof/>
                <w:webHidden/>
              </w:rPr>
              <w:tab/>
            </w:r>
            <w:r>
              <w:rPr>
                <w:noProof/>
                <w:webHidden/>
              </w:rPr>
              <w:fldChar w:fldCharType="begin"/>
            </w:r>
            <w:r>
              <w:rPr>
                <w:noProof/>
                <w:webHidden/>
              </w:rPr>
              <w:instrText xml:space="preserve"> PAGEREF _Toc239965617 \h </w:instrText>
            </w:r>
            <w:r>
              <w:rPr>
                <w:noProof/>
                <w:webHidden/>
              </w:rPr>
            </w:r>
            <w:r>
              <w:rPr>
                <w:noProof/>
                <w:webHidden/>
              </w:rPr>
              <w:fldChar w:fldCharType="separate"/>
            </w:r>
            <w:r>
              <w:rPr>
                <w:noProof/>
                <w:webHidden/>
              </w:rPr>
              <w:t>22</w:t>
            </w:r>
            <w:r>
              <w:rPr>
                <w:noProof/>
                <w:webHidden/>
              </w:rPr>
              <w:fldChar w:fldCharType="end"/>
            </w:r>
          </w:hyperlink>
        </w:p>
        <w:p w14:paraId="76ACD228" w14:textId="0E2DB141" w:rsidR="00173642" w:rsidRDefault="00173642">
          <w:pPr>
            <w:pStyle w:val="TOC2"/>
            <w:tabs>
              <w:tab w:val="right" w:leader="dot" w:pos="9849"/>
            </w:tabs>
            <w:rPr>
              <w:noProof/>
              <w:kern w:val="2"/>
              <w:sz w:val="24"/>
              <w:szCs w:val="24"/>
              <w:lang w:eastAsia="zh-CN"/>
              <w14:ligatures w14:val="standardContextual"/>
            </w:rPr>
          </w:pPr>
          <w:hyperlink w:anchor="_Toc239965618" w:history="1">
            <w:r w:rsidRPr="00797AA3">
              <w:rPr>
                <w:rStyle w:val="Hyperlink"/>
                <w:rFonts w:cs="Times New Roman"/>
                <w:noProof/>
              </w:rPr>
              <w:t>CUS-UC-16 – Nghiệm thu và phản hồi sản phẩm</w:t>
            </w:r>
            <w:r>
              <w:rPr>
                <w:noProof/>
                <w:webHidden/>
              </w:rPr>
              <w:tab/>
            </w:r>
            <w:r>
              <w:rPr>
                <w:noProof/>
                <w:webHidden/>
              </w:rPr>
              <w:fldChar w:fldCharType="begin"/>
            </w:r>
            <w:r>
              <w:rPr>
                <w:noProof/>
                <w:webHidden/>
              </w:rPr>
              <w:instrText xml:space="preserve"> PAGEREF _Toc239965618 \h </w:instrText>
            </w:r>
            <w:r>
              <w:rPr>
                <w:noProof/>
                <w:webHidden/>
              </w:rPr>
            </w:r>
            <w:r>
              <w:rPr>
                <w:noProof/>
                <w:webHidden/>
              </w:rPr>
              <w:fldChar w:fldCharType="separate"/>
            </w:r>
            <w:r>
              <w:rPr>
                <w:noProof/>
                <w:webHidden/>
              </w:rPr>
              <w:t>23</w:t>
            </w:r>
            <w:r>
              <w:rPr>
                <w:noProof/>
                <w:webHidden/>
              </w:rPr>
              <w:fldChar w:fldCharType="end"/>
            </w:r>
          </w:hyperlink>
        </w:p>
        <w:p w14:paraId="5F074FA0" w14:textId="31A1A004" w:rsidR="00173642" w:rsidRDefault="00173642">
          <w:pPr>
            <w:pStyle w:val="TOC2"/>
            <w:tabs>
              <w:tab w:val="right" w:leader="dot" w:pos="9849"/>
            </w:tabs>
            <w:rPr>
              <w:noProof/>
              <w:kern w:val="2"/>
              <w:sz w:val="24"/>
              <w:szCs w:val="24"/>
              <w:lang w:eastAsia="zh-CN"/>
              <w14:ligatures w14:val="standardContextual"/>
            </w:rPr>
          </w:pPr>
          <w:hyperlink w:anchor="_Toc239965619" w:history="1">
            <w:r w:rsidRPr="00797AA3">
              <w:rPr>
                <w:rStyle w:val="Hyperlink"/>
                <w:rFonts w:cs="Times New Roman"/>
                <w:noProof/>
              </w:rPr>
              <w:t>CUS-UC-17 – Xác nhận hoàn thành công việc</w:t>
            </w:r>
            <w:r>
              <w:rPr>
                <w:noProof/>
                <w:webHidden/>
              </w:rPr>
              <w:tab/>
            </w:r>
            <w:r>
              <w:rPr>
                <w:noProof/>
                <w:webHidden/>
              </w:rPr>
              <w:fldChar w:fldCharType="begin"/>
            </w:r>
            <w:r>
              <w:rPr>
                <w:noProof/>
                <w:webHidden/>
              </w:rPr>
              <w:instrText xml:space="preserve"> PAGEREF _Toc239965619 \h </w:instrText>
            </w:r>
            <w:r>
              <w:rPr>
                <w:noProof/>
                <w:webHidden/>
              </w:rPr>
            </w:r>
            <w:r>
              <w:rPr>
                <w:noProof/>
                <w:webHidden/>
              </w:rPr>
              <w:fldChar w:fldCharType="separate"/>
            </w:r>
            <w:r>
              <w:rPr>
                <w:noProof/>
                <w:webHidden/>
              </w:rPr>
              <w:t>24</w:t>
            </w:r>
            <w:r>
              <w:rPr>
                <w:noProof/>
                <w:webHidden/>
              </w:rPr>
              <w:fldChar w:fldCharType="end"/>
            </w:r>
          </w:hyperlink>
        </w:p>
        <w:p w14:paraId="36869A26" w14:textId="14C3A795" w:rsidR="00173642" w:rsidRDefault="00173642">
          <w:pPr>
            <w:pStyle w:val="TOC2"/>
            <w:tabs>
              <w:tab w:val="right" w:leader="dot" w:pos="9849"/>
            </w:tabs>
            <w:rPr>
              <w:noProof/>
              <w:kern w:val="2"/>
              <w:sz w:val="24"/>
              <w:szCs w:val="24"/>
              <w:lang w:eastAsia="zh-CN"/>
              <w14:ligatures w14:val="standardContextual"/>
            </w:rPr>
          </w:pPr>
          <w:hyperlink w:anchor="_Toc239965620" w:history="1">
            <w:r w:rsidRPr="00797AA3">
              <w:rPr>
                <w:rStyle w:val="Hyperlink"/>
                <w:rFonts w:cs="Times New Roman"/>
                <w:noProof/>
              </w:rPr>
              <w:t>CUS-UC-18 – Tạo yêu cầu hỗ trợ tranh chấp</w:t>
            </w:r>
            <w:r>
              <w:rPr>
                <w:noProof/>
                <w:webHidden/>
              </w:rPr>
              <w:tab/>
            </w:r>
            <w:r>
              <w:rPr>
                <w:noProof/>
                <w:webHidden/>
              </w:rPr>
              <w:fldChar w:fldCharType="begin"/>
            </w:r>
            <w:r>
              <w:rPr>
                <w:noProof/>
                <w:webHidden/>
              </w:rPr>
              <w:instrText xml:space="preserve"> PAGEREF _Toc239965620 \h </w:instrText>
            </w:r>
            <w:r>
              <w:rPr>
                <w:noProof/>
                <w:webHidden/>
              </w:rPr>
            </w:r>
            <w:r>
              <w:rPr>
                <w:noProof/>
                <w:webHidden/>
              </w:rPr>
              <w:fldChar w:fldCharType="separate"/>
            </w:r>
            <w:r>
              <w:rPr>
                <w:noProof/>
                <w:webHidden/>
              </w:rPr>
              <w:t>25</w:t>
            </w:r>
            <w:r>
              <w:rPr>
                <w:noProof/>
                <w:webHidden/>
              </w:rPr>
              <w:fldChar w:fldCharType="end"/>
            </w:r>
          </w:hyperlink>
        </w:p>
        <w:p w14:paraId="64D4624B" w14:textId="042F6635" w:rsidR="00173642" w:rsidRDefault="00173642">
          <w:pPr>
            <w:pStyle w:val="TOC2"/>
            <w:tabs>
              <w:tab w:val="right" w:leader="dot" w:pos="9849"/>
            </w:tabs>
            <w:rPr>
              <w:noProof/>
              <w:kern w:val="2"/>
              <w:sz w:val="24"/>
              <w:szCs w:val="24"/>
              <w:lang w:eastAsia="zh-CN"/>
              <w14:ligatures w14:val="standardContextual"/>
            </w:rPr>
          </w:pPr>
          <w:hyperlink w:anchor="_Toc239965621" w:history="1">
            <w:r w:rsidRPr="00797AA3">
              <w:rPr>
                <w:rStyle w:val="Hyperlink"/>
                <w:rFonts w:cs="Times New Roman"/>
                <w:noProof/>
              </w:rPr>
              <w:t>CUS-UC-19 – Quản lý và theo dõi tranh chấp</w:t>
            </w:r>
            <w:r>
              <w:rPr>
                <w:noProof/>
                <w:webHidden/>
              </w:rPr>
              <w:tab/>
            </w:r>
            <w:r>
              <w:rPr>
                <w:noProof/>
                <w:webHidden/>
              </w:rPr>
              <w:fldChar w:fldCharType="begin"/>
            </w:r>
            <w:r>
              <w:rPr>
                <w:noProof/>
                <w:webHidden/>
              </w:rPr>
              <w:instrText xml:space="preserve"> PAGEREF _Toc239965621 \h </w:instrText>
            </w:r>
            <w:r>
              <w:rPr>
                <w:noProof/>
                <w:webHidden/>
              </w:rPr>
            </w:r>
            <w:r>
              <w:rPr>
                <w:noProof/>
                <w:webHidden/>
              </w:rPr>
              <w:fldChar w:fldCharType="separate"/>
            </w:r>
            <w:r>
              <w:rPr>
                <w:noProof/>
                <w:webHidden/>
              </w:rPr>
              <w:t>26</w:t>
            </w:r>
            <w:r>
              <w:rPr>
                <w:noProof/>
                <w:webHidden/>
              </w:rPr>
              <w:fldChar w:fldCharType="end"/>
            </w:r>
          </w:hyperlink>
        </w:p>
        <w:p w14:paraId="42CBC3D1" w14:textId="62D9095D" w:rsidR="00173642" w:rsidRDefault="00173642">
          <w:pPr>
            <w:pStyle w:val="TOC2"/>
            <w:tabs>
              <w:tab w:val="right" w:leader="dot" w:pos="9849"/>
            </w:tabs>
            <w:rPr>
              <w:noProof/>
              <w:kern w:val="2"/>
              <w:sz w:val="24"/>
              <w:szCs w:val="24"/>
              <w:lang w:eastAsia="zh-CN"/>
              <w14:ligatures w14:val="standardContextual"/>
            </w:rPr>
          </w:pPr>
          <w:hyperlink w:anchor="_Toc239965622" w:history="1">
            <w:r w:rsidRPr="00797AA3">
              <w:rPr>
                <w:rStyle w:val="Hyperlink"/>
                <w:rFonts w:cs="Times New Roman"/>
                <w:noProof/>
              </w:rPr>
              <w:t>CUS-UC-20 – Quản lý thông báo</w:t>
            </w:r>
            <w:r>
              <w:rPr>
                <w:noProof/>
                <w:webHidden/>
              </w:rPr>
              <w:tab/>
            </w:r>
            <w:r>
              <w:rPr>
                <w:noProof/>
                <w:webHidden/>
              </w:rPr>
              <w:fldChar w:fldCharType="begin"/>
            </w:r>
            <w:r>
              <w:rPr>
                <w:noProof/>
                <w:webHidden/>
              </w:rPr>
              <w:instrText xml:space="preserve"> PAGEREF _Toc239965622 \h </w:instrText>
            </w:r>
            <w:r>
              <w:rPr>
                <w:noProof/>
                <w:webHidden/>
              </w:rPr>
            </w:r>
            <w:r>
              <w:rPr>
                <w:noProof/>
                <w:webHidden/>
              </w:rPr>
              <w:fldChar w:fldCharType="separate"/>
            </w:r>
            <w:r>
              <w:rPr>
                <w:noProof/>
                <w:webHidden/>
              </w:rPr>
              <w:t>27</w:t>
            </w:r>
            <w:r>
              <w:rPr>
                <w:noProof/>
                <w:webHidden/>
              </w:rPr>
              <w:fldChar w:fldCharType="end"/>
            </w:r>
          </w:hyperlink>
        </w:p>
        <w:p w14:paraId="1E240A56" w14:textId="7F410515" w:rsidR="00173642" w:rsidRDefault="00173642">
          <w:pPr>
            <w:pStyle w:val="TOC2"/>
            <w:tabs>
              <w:tab w:val="right" w:leader="dot" w:pos="9849"/>
            </w:tabs>
            <w:rPr>
              <w:noProof/>
              <w:kern w:val="2"/>
              <w:sz w:val="24"/>
              <w:szCs w:val="24"/>
              <w:lang w:eastAsia="zh-CN"/>
              <w14:ligatures w14:val="standardContextual"/>
            </w:rPr>
          </w:pPr>
          <w:hyperlink w:anchor="_Toc239965623" w:history="1">
            <w:r w:rsidRPr="00797AA3">
              <w:rPr>
                <w:rStyle w:val="Hyperlink"/>
                <w:rFonts w:cs="Times New Roman"/>
                <w:noProof/>
              </w:rPr>
              <w:t>CUS-UC-21 – Cấu hình thông báo</w:t>
            </w:r>
            <w:r>
              <w:rPr>
                <w:noProof/>
                <w:webHidden/>
              </w:rPr>
              <w:tab/>
            </w:r>
            <w:r>
              <w:rPr>
                <w:noProof/>
                <w:webHidden/>
              </w:rPr>
              <w:fldChar w:fldCharType="begin"/>
            </w:r>
            <w:r>
              <w:rPr>
                <w:noProof/>
                <w:webHidden/>
              </w:rPr>
              <w:instrText xml:space="preserve"> PAGEREF _Toc239965623 \h </w:instrText>
            </w:r>
            <w:r>
              <w:rPr>
                <w:noProof/>
                <w:webHidden/>
              </w:rPr>
            </w:r>
            <w:r>
              <w:rPr>
                <w:noProof/>
                <w:webHidden/>
              </w:rPr>
              <w:fldChar w:fldCharType="separate"/>
            </w:r>
            <w:r>
              <w:rPr>
                <w:noProof/>
                <w:webHidden/>
              </w:rPr>
              <w:t>27</w:t>
            </w:r>
            <w:r>
              <w:rPr>
                <w:noProof/>
                <w:webHidden/>
              </w:rPr>
              <w:fldChar w:fldCharType="end"/>
            </w:r>
          </w:hyperlink>
        </w:p>
        <w:p w14:paraId="67AD3DD0" w14:textId="7C1511D0" w:rsidR="00173642" w:rsidRDefault="00173642">
          <w:pPr>
            <w:pStyle w:val="TOC1"/>
            <w:tabs>
              <w:tab w:val="right" w:leader="dot" w:pos="9849"/>
            </w:tabs>
            <w:rPr>
              <w:noProof/>
              <w:kern w:val="2"/>
              <w:sz w:val="24"/>
              <w:szCs w:val="24"/>
              <w:lang w:eastAsia="zh-CN"/>
              <w14:ligatures w14:val="standardContextual"/>
            </w:rPr>
          </w:pPr>
          <w:hyperlink w:anchor="_Toc239965624" w:history="1">
            <w:r w:rsidRPr="00797AA3">
              <w:rPr>
                <w:rStyle w:val="Hyperlink"/>
                <w:noProof/>
              </w:rPr>
              <w:t>FREELANCER SINH VIÊN</w:t>
            </w:r>
            <w:r>
              <w:rPr>
                <w:noProof/>
                <w:webHidden/>
              </w:rPr>
              <w:tab/>
            </w:r>
            <w:r>
              <w:rPr>
                <w:noProof/>
                <w:webHidden/>
              </w:rPr>
              <w:fldChar w:fldCharType="begin"/>
            </w:r>
            <w:r>
              <w:rPr>
                <w:noProof/>
                <w:webHidden/>
              </w:rPr>
              <w:instrText xml:space="preserve"> PAGEREF _Toc239965624 \h </w:instrText>
            </w:r>
            <w:r>
              <w:rPr>
                <w:noProof/>
                <w:webHidden/>
              </w:rPr>
            </w:r>
            <w:r>
              <w:rPr>
                <w:noProof/>
                <w:webHidden/>
              </w:rPr>
              <w:fldChar w:fldCharType="separate"/>
            </w:r>
            <w:r>
              <w:rPr>
                <w:noProof/>
                <w:webHidden/>
              </w:rPr>
              <w:t>28</w:t>
            </w:r>
            <w:r>
              <w:rPr>
                <w:noProof/>
                <w:webHidden/>
              </w:rPr>
              <w:fldChar w:fldCharType="end"/>
            </w:r>
          </w:hyperlink>
        </w:p>
        <w:p w14:paraId="7C2933B8" w14:textId="2E734E32" w:rsidR="00173642" w:rsidRDefault="00173642">
          <w:pPr>
            <w:pStyle w:val="TOC2"/>
            <w:tabs>
              <w:tab w:val="right" w:leader="dot" w:pos="9849"/>
            </w:tabs>
            <w:rPr>
              <w:noProof/>
              <w:kern w:val="2"/>
              <w:sz w:val="24"/>
              <w:szCs w:val="24"/>
              <w:lang w:eastAsia="zh-CN"/>
              <w14:ligatures w14:val="standardContextual"/>
            </w:rPr>
          </w:pPr>
          <w:hyperlink w:anchor="_Toc239965625" w:history="1">
            <w:r w:rsidRPr="00797AA3">
              <w:rPr>
                <w:rStyle w:val="Hyperlink"/>
                <w:noProof/>
              </w:rPr>
              <w:t>FRL-UC-01 - ĐĂNG NHẬP</w:t>
            </w:r>
            <w:r>
              <w:rPr>
                <w:noProof/>
                <w:webHidden/>
              </w:rPr>
              <w:tab/>
            </w:r>
            <w:r>
              <w:rPr>
                <w:noProof/>
                <w:webHidden/>
              </w:rPr>
              <w:fldChar w:fldCharType="begin"/>
            </w:r>
            <w:r>
              <w:rPr>
                <w:noProof/>
                <w:webHidden/>
              </w:rPr>
              <w:instrText xml:space="preserve"> PAGEREF _Toc239965625 \h </w:instrText>
            </w:r>
            <w:r>
              <w:rPr>
                <w:noProof/>
                <w:webHidden/>
              </w:rPr>
            </w:r>
            <w:r>
              <w:rPr>
                <w:noProof/>
                <w:webHidden/>
              </w:rPr>
              <w:fldChar w:fldCharType="separate"/>
            </w:r>
            <w:r>
              <w:rPr>
                <w:noProof/>
                <w:webHidden/>
              </w:rPr>
              <w:t>28</w:t>
            </w:r>
            <w:r>
              <w:rPr>
                <w:noProof/>
                <w:webHidden/>
              </w:rPr>
              <w:fldChar w:fldCharType="end"/>
            </w:r>
          </w:hyperlink>
        </w:p>
        <w:p w14:paraId="53B20DE8" w14:textId="423D46EC" w:rsidR="00173642" w:rsidRDefault="00173642">
          <w:pPr>
            <w:pStyle w:val="TOC2"/>
            <w:tabs>
              <w:tab w:val="right" w:leader="dot" w:pos="9849"/>
            </w:tabs>
            <w:rPr>
              <w:noProof/>
              <w:kern w:val="2"/>
              <w:sz w:val="24"/>
              <w:szCs w:val="24"/>
              <w:lang w:eastAsia="zh-CN"/>
              <w14:ligatures w14:val="standardContextual"/>
            </w:rPr>
          </w:pPr>
          <w:hyperlink w:anchor="_Toc239965626" w:history="1">
            <w:r w:rsidRPr="00797AA3">
              <w:rPr>
                <w:rStyle w:val="Hyperlink"/>
                <w:noProof/>
              </w:rPr>
              <w:t>FRL-UC-02 - ĐĂNG XUẤT</w:t>
            </w:r>
            <w:r>
              <w:rPr>
                <w:noProof/>
                <w:webHidden/>
              </w:rPr>
              <w:tab/>
            </w:r>
            <w:r>
              <w:rPr>
                <w:noProof/>
                <w:webHidden/>
              </w:rPr>
              <w:fldChar w:fldCharType="begin"/>
            </w:r>
            <w:r>
              <w:rPr>
                <w:noProof/>
                <w:webHidden/>
              </w:rPr>
              <w:instrText xml:space="preserve"> PAGEREF _Toc239965626 \h </w:instrText>
            </w:r>
            <w:r>
              <w:rPr>
                <w:noProof/>
                <w:webHidden/>
              </w:rPr>
            </w:r>
            <w:r>
              <w:rPr>
                <w:noProof/>
                <w:webHidden/>
              </w:rPr>
              <w:fldChar w:fldCharType="separate"/>
            </w:r>
            <w:r>
              <w:rPr>
                <w:noProof/>
                <w:webHidden/>
              </w:rPr>
              <w:t>30</w:t>
            </w:r>
            <w:r>
              <w:rPr>
                <w:noProof/>
                <w:webHidden/>
              </w:rPr>
              <w:fldChar w:fldCharType="end"/>
            </w:r>
          </w:hyperlink>
        </w:p>
        <w:p w14:paraId="70CC650E" w14:textId="1D10A4C6" w:rsidR="00173642" w:rsidRDefault="00173642">
          <w:pPr>
            <w:pStyle w:val="TOC2"/>
            <w:tabs>
              <w:tab w:val="right" w:leader="dot" w:pos="9849"/>
            </w:tabs>
            <w:rPr>
              <w:noProof/>
              <w:kern w:val="2"/>
              <w:sz w:val="24"/>
              <w:szCs w:val="24"/>
              <w:lang w:eastAsia="zh-CN"/>
              <w14:ligatures w14:val="standardContextual"/>
            </w:rPr>
          </w:pPr>
          <w:hyperlink w:anchor="_Toc239965627" w:history="1">
            <w:r w:rsidRPr="00797AA3">
              <w:rPr>
                <w:rStyle w:val="Hyperlink"/>
                <w:noProof/>
              </w:rPr>
              <w:t>FRL-UC-03 - CẬP NHẬT THÔNG TIN TÀI KHOẢN</w:t>
            </w:r>
            <w:r>
              <w:rPr>
                <w:noProof/>
                <w:webHidden/>
              </w:rPr>
              <w:tab/>
            </w:r>
            <w:r>
              <w:rPr>
                <w:noProof/>
                <w:webHidden/>
              </w:rPr>
              <w:fldChar w:fldCharType="begin"/>
            </w:r>
            <w:r>
              <w:rPr>
                <w:noProof/>
                <w:webHidden/>
              </w:rPr>
              <w:instrText xml:space="preserve"> PAGEREF _Toc239965627 \h </w:instrText>
            </w:r>
            <w:r>
              <w:rPr>
                <w:noProof/>
                <w:webHidden/>
              </w:rPr>
            </w:r>
            <w:r>
              <w:rPr>
                <w:noProof/>
                <w:webHidden/>
              </w:rPr>
              <w:fldChar w:fldCharType="separate"/>
            </w:r>
            <w:r>
              <w:rPr>
                <w:noProof/>
                <w:webHidden/>
              </w:rPr>
              <w:t>32</w:t>
            </w:r>
            <w:r>
              <w:rPr>
                <w:noProof/>
                <w:webHidden/>
              </w:rPr>
              <w:fldChar w:fldCharType="end"/>
            </w:r>
          </w:hyperlink>
        </w:p>
        <w:p w14:paraId="6C4DB9E0" w14:textId="3E1B27C9" w:rsidR="00173642" w:rsidRDefault="00173642">
          <w:pPr>
            <w:pStyle w:val="TOC2"/>
            <w:tabs>
              <w:tab w:val="right" w:leader="dot" w:pos="9849"/>
            </w:tabs>
            <w:rPr>
              <w:noProof/>
              <w:kern w:val="2"/>
              <w:sz w:val="24"/>
              <w:szCs w:val="24"/>
              <w:lang w:eastAsia="zh-CN"/>
              <w14:ligatures w14:val="standardContextual"/>
            </w:rPr>
          </w:pPr>
          <w:hyperlink w:anchor="_Toc239965628" w:history="1">
            <w:r w:rsidRPr="00797AA3">
              <w:rPr>
                <w:rStyle w:val="Hyperlink"/>
                <w:noProof/>
              </w:rPr>
              <w:t>FRL-UC-04 - CẬP NHẬT HỒ SƠ FREELANCER</w:t>
            </w:r>
            <w:r>
              <w:rPr>
                <w:noProof/>
                <w:webHidden/>
              </w:rPr>
              <w:tab/>
            </w:r>
            <w:r>
              <w:rPr>
                <w:noProof/>
                <w:webHidden/>
              </w:rPr>
              <w:fldChar w:fldCharType="begin"/>
            </w:r>
            <w:r>
              <w:rPr>
                <w:noProof/>
                <w:webHidden/>
              </w:rPr>
              <w:instrText xml:space="preserve"> PAGEREF _Toc239965628 \h </w:instrText>
            </w:r>
            <w:r>
              <w:rPr>
                <w:noProof/>
                <w:webHidden/>
              </w:rPr>
            </w:r>
            <w:r>
              <w:rPr>
                <w:noProof/>
                <w:webHidden/>
              </w:rPr>
              <w:fldChar w:fldCharType="separate"/>
            </w:r>
            <w:r>
              <w:rPr>
                <w:noProof/>
                <w:webHidden/>
              </w:rPr>
              <w:t>34</w:t>
            </w:r>
            <w:r>
              <w:rPr>
                <w:noProof/>
                <w:webHidden/>
              </w:rPr>
              <w:fldChar w:fldCharType="end"/>
            </w:r>
          </w:hyperlink>
        </w:p>
        <w:p w14:paraId="7CE0C6E0" w14:textId="41F5E942" w:rsidR="00173642" w:rsidRDefault="00173642">
          <w:pPr>
            <w:pStyle w:val="TOC2"/>
            <w:tabs>
              <w:tab w:val="right" w:leader="dot" w:pos="9849"/>
            </w:tabs>
            <w:rPr>
              <w:noProof/>
              <w:kern w:val="2"/>
              <w:sz w:val="24"/>
              <w:szCs w:val="24"/>
              <w:lang w:eastAsia="zh-CN"/>
              <w14:ligatures w14:val="standardContextual"/>
            </w:rPr>
          </w:pPr>
          <w:hyperlink w:anchor="_Toc239965629" w:history="1">
            <w:r w:rsidRPr="00797AA3">
              <w:rPr>
                <w:rStyle w:val="Hyperlink"/>
                <w:noProof/>
              </w:rPr>
              <w:t>FRL-UC-05 - CẬP NHẬT PORTFOLIO</w:t>
            </w:r>
            <w:r>
              <w:rPr>
                <w:noProof/>
                <w:webHidden/>
              </w:rPr>
              <w:tab/>
            </w:r>
            <w:r>
              <w:rPr>
                <w:noProof/>
                <w:webHidden/>
              </w:rPr>
              <w:fldChar w:fldCharType="begin"/>
            </w:r>
            <w:r>
              <w:rPr>
                <w:noProof/>
                <w:webHidden/>
              </w:rPr>
              <w:instrText xml:space="preserve"> PAGEREF _Toc239965629 \h </w:instrText>
            </w:r>
            <w:r>
              <w:rPr>
                <w:noProof/>
                <w:webHidden/>
              </w:rPr>
            </w:r>
            <w:r>
              <w:rPr>
                <w:noProof/>
                <w:webHidden/>
              </w:rPr>
              <w:fldChar w:fldCharType="separate"/>
            </w:r>
            <w:r>
              <w:rPr>
                <w:noProof/>
                <w:webHidden/>
              </w:rPr>
              <w:t>35</w:t>
            </w:r>
            <w:r>
              <w:rPr>
                <w:noProof/>
                <w:webHidden/>
              </w:rPr>
              <w:fldChar w:fldCharType="end"/>
            </w:r>
          </w:hyperlink>
        </w:p>
        <w:p w14:paraId="563A6CFE" w14:textId="01A6D151" w:rsidR="00173642" w:rsidRDefault="00173642">
          <w:pPr>
            <w:pStyle w:val="TOC2"/>
            <w:tabs>
              <w:tab w:val="right" w:leader="dot" w:pos="9849"/>
            </w:tabs>
            <w:rPr>
              <w:noProof/>
              <w:kern w:val="2"/>
              <w:sz w:val="24"/>
              <w:szCs w:val="24"/>
              <w:lang w:eastAsia="zh-CN"/>
              <w14:ligatures w14:val="standardContextual"/>
            </w:rPr>
          </w:pPr>
          <w:hyperlink w:anchor="_Toc239965630" w:history="1">
            <w:r w:rsidRPr="00797AA3">
              <w:rPr>
                <w:rStyle w:val="Hyperlink"/>
                <w:noProof/>
              </w:rPr>
              <w:t>FRL-UC-06 - TÌM KIẾM VÀ LỌC CÔNG VIỆC</w:t>
            </w:r>
            <w:r>
              <w:rPr>
                <w:noProof/>
                <w:webHidden/>
              </w:rPr>
              <w:tab/>
            </w:r>
            <w:r>
              <w:rPr>
                <w:noProof/>
                <w:webHidden/>
              </w:rPr>
              <w:fldChar w:fldCharType="begin"/>
            </w:r>
            <w:r>
              <w:rPr>
                <w:noProof/>
                <w:webHidden/>
              </w:rPr>
              <w:instrText xml:space="preserve"> PAGEREF _Toc239965630 \h </w:instrText>
            </w:r>
            <w:r>
              <w:rPr>
                <w:noProof/>
                <w:webHidden/>
              </w:rPr>
            </w:r>
            <w:r>
              <w:rPr>
                <w:noProof/>
                <w:webHidden/>
              </w:rPr>
              <w:fldChar w:fldCharType="separate"/>
            </w:r>
            <w:r>
              <w:rPr>
                <w:noProof/>
                <w:webHidden/>
              </w:rPr>
              <w:t>37</w:t>
            </w:r>
            <w:r>
              <w:rPr>
                <w:noProof/>
                <w:webHidden/>
              </w:rPr>
              <w:fldChar w:fldCharType="end"/>
            </w:r>
          </w:hyperlink>
        </w:p>
        <w:p w14:paraId="1A744296" w14:textId="050134F3" w:rsidR="00173642" w:rsidRDefault="00173642">
          <w:pPr>
            <w:pStyle w:val="TOC2"/>
            <w:tabs>
              <w:tab w:val="right" w:leader="dot" w:pos="9849"/>
            </w:tabs>
            <w:rPr>
              <w:noProof/>
              <w:kern w:val="2"/>
              <w:sz w:val="24"/>
              <w:szCs w:val="24"/>
              <w:lang w:eastAsia="zh-CN"/>
              <w14:ligatures w14:val="standardContextual"/>
            </w:rPr>
          </w:pPr>
          <w:hyperlink w:anchor="_Toc239965631" w:history="1">
            <w:r w:rsidRPr="00797AA3">
              <w:rPr>
                <w:rStyle w:val="Hyperlink"/>
                <w:noProof/>
              </w:rPr>
              <w:t>FRL-UC-07 - TRAO ĐỔI QUA CHAT VỚI KHÁCH HÀNG</w:t>
            </w:r>
            <w:r>
              <w:rPr>
                <w:noProof/>
                <w:webHidden/>
              </w:rPr>
              <w:tab/>
            </w:r>
            <w:r>
              <w:rPr>
                <w:noProof/>
                <w:webHidden/>
              </w:rPr>
              <w:fldChar w:fldCharType="begin"/>
            </w:r>
            <w:r>
              <w:rPr>
                <w:noProof/>
                <w:webHidden/>
              </w:rPr>
              <w:instrText xml:space="preserve"> PAGEREF _Toc239965631 \h </w:instrText>
            </w:r>
            <w:r>
              <w:rPr>
                <w:noProof/>
                <w:webHidden/>
              </w:rPr>
            </w:r>
            <w:r>
              <w:rPr>
                <w:noProof/>
                <w:webHidden/>
              </w:rPr>
              <w:fldChar w:fldCharType="separate"/>
            </w:r>
            <w:r>
              <w:rPr>
                <w:noProof/>
                <w:webHidden/>
              </w:rPr>
              <w:t>39</w:t>
            </w:r>
            <w:r>
              <w:rPr>
                <w:noProof/>
                <w:webHidden/>
              </w:rPr>
              <w:fldChar w:fldCharType="end"/>
            </w:r>
          </w:hyperlink>
        </w:p>
        <w:p w14:paraId="792B470F" w14:textId="64E14C8F" w:rsidR="00173642" w:rsidRDefault="00173642">
          <w:pPr>
            <w:pStyle w:val="TOC2"/>
            <w:tabs>
              <w:tab w:val="right" w:leader="dot" w:pos="9849"/>
            </w:tabs>
            <w:rPr>
              <w:noProof/>
              <w:kern w:val="2"/>
              <w:sz w:val="24"/>
              <w:szCs w:val="24"/>
              <w:lang w:eastAsia="zh-CN"/>
              <w14:ligatures w14:val="standardContextual"/>
            </w:rPr>
          </w:pPr>
          <w:hyperlink w:anchor="_Toc239965632" w:history="1">
            <w:r w:rsidRPr="00797AA3">
              <w:rPr>
                <w:rStyle w:val="Hyperlink"/>
                <w:noProof/>
              </w:rPr>
              <w:t>FRL-UC-08 - THỐNG NHẤT ĐIỀU KHOẢN &amp; KÍCH HOẠT HỢP ĐỒNG KÝ QUỸ</w:t>
            </w:r>
            <w:r>
              <w:rPr>
                <w:noProof/>
                <w:webHidden/>
              </w:rPr>
              <w:tab/>
            </w:r>
            <w:r>
              <w:rPr>
                <w:noProof/>
                <w:webHidden/>
              </w:rPr>
              <w:fldChar w:fldCharType="begin"/>
            </w:r>
            <w:r>
              <w:rPr>
                <w:noProof/>
                <w:webHidden/>
              </w:rPr>
              <w:instrText xml:space="preserve"> PAGEREF _Toc239965632 \h </w:instrText>
            </w:r>
            <w:r>
              <w:rPr>
                <w:noProof/>
                <w:webHidden/>
              </w:rPr>
            </w:r>
            <w:r>
              <w:rPr>
                <w:noProof/>
                <w:webHidden/>
              </w:rPr>
              <w:fldChar w:fldCharType="separate"/>
            </w:r>
            <w:r>
              <w:rPr>
                <w:noProof/>
                <w:webHidden/>
              </w:rPr>
              <w:t>41</w:t>
            </w:r>
            <w:r>
              <w:rPr>
                <w:noProof/>
                <w:webHidden/>
              </w:rPr>
              <w:fldChar w:fldCharType="end"/>
            </w:r>
          </w:hyperlink>
        </w:p>
        <w:p w14:paraId="0C521119" w14:textId="4C2682AC" w:rsidR="00173642" w:rsidRDefault="00173642">
          <w:pPr>
            <w:pStyle w:val="TOC2"/>
            <w:tabs>
              <w:tab w:val="right" w:leader="dot" w:pos="9849"/>
            </w:tabs>
            <w:rPr>
              <w:noProof/>
              <w:kern w:val="2"/>
              <w:sz w:val="24"/>
              <w:szCs w:val="24"/>
              <w:lang w:eastAsia="zh-CN"/>
              <w14:ligatures w14:val="standardContextual"/>
            </w:rPr>
          </w:pPr>
          <w:hyperlink w:anchor="_Toc239965633" w:history="1">
            <w:r w:rsidRPr="00797AA3">
              <w:rPr>
                <w:rStyle w:val="Hyperlink"/>
                <w:noProof/>
              </w:rPr>
              <w:t>FRL-UC-09 - CẬP NHẬT TIẾN ĐỘ DỰ ÁN</w:t>
            </w:r>
            <w:r>
              <w:rPr>
                <w:noProof/>
                <w:webHidden/>
              </w:rPr>
              <w:tab/>
            </w:r>
            <w:r>
              <w:rPr>
                <w:noProof/>
                <w:webHidden/>
              </w:rPr>
              <w:fldChar w:fldCharType="begin"/>
            </w:r>
            <w:r>
              <w:rPr>
                <w:noProof/>
                <w:webHidden/>
              </w:rPr>
              <w:instrText xml:space="preserve"> PAGEREF _Toc239965633 \h </w:instrText>
            </w:r>
            <w:r>
              <w:rPr>
                <w:noProof/>
                <w:webHidden/>
              </w:rPr>
            </w:r>
            <w:r>
              <w:rPr>
                <w:noProof/>
                <w:webHidden/>
              </w:rPr>
              <w:fldChar w:fldCharType="separate"/>
            </w:r>
            <w:r>
              <w:rPr>
                <w:noProof/>
                <w:webHidden/>
              </w:rPr>
              <w:t>43</w:t>
            </w:r>
            <w:r>
              <w:rPr>
                <w:noProof/>
                <w:webHidden/>
              </w:rPr>
              <w:fldChar w:fldCharType="end"/>
            </w:r>
          </w:hyperlink>
        </w:p>
        <w:p w14:paraId="4366AF4B" w14:textId="6D2B1063" w:rsidR="00173642" w:rsidRDefault="00173642">
          <w:pPr>
            <w:pStyle w:val="TOC2"/>
            <w:tabs>
              <w:tab w:val="right" w:leader="dot" w:pos="9849"/>
            </w:tabs>
            <w:rPr>
              <w:noProof/>
              <w:kern w:val="2"/>
              <w:sz w:val="24"/>
              <w:szCs w:val="24"/>
              <w:lang w:eastAsia="zh-CN"/>
              <w14:ligatures w14:val="standardContextual"/>
            </w:rPr>
          </w:pPr>
          <w:hyperlink w:anchor="_Toc239965634" w:history="1">
            <w:r w:rsidRPr="00797AA3">
              <w:rPr>
                <w:rStyle w:val="Hyperlink"/>
                <w:noProof/>
              </w:rPr>
              <w:t>FRL-UC-10 - BÀN GIAO SẢN PHẨM</w:t>
            </w:r>
            <w:r>
              <w:rPr>
                <w:noProof/>
                <w:webHidden/>
              </w:rPr>
              <w:tab/>
            </w:r>
            <w:r>
              <w:rPr>
                <w:noProof/>
                <w:webHidden/>
              </w:rPr>
              <w:fldChar w:fldCharType="begin"/>
            </w:r>
            <w:r>
              <w:rPr>
                <w:noProof/>
                <w:webHidden/>
              </w:rPr>
              <w:instrText xml:space="preserve"> PAGEREF _Toc239965634 \h </w:instrText>
            </w:r>
            <w:r>
              <w:rPr>
                <w:noProof/>
                <w:webHidden/>
              </w:rPr>
            </w:r>
            <w:r>
              <w:rPr>
                <w:noProof/>
                <w:webHidden/>
              </w:rPr>
              <w:fldChar w:fldCharType="separate"/>
            </w:r>
            <w:r>
              <w:rPr>
                <w:noProof/>
                <w:webHidden/>
              </w:rPr>
              <w:t>45</w:t>
            </w:r>
            <w:r>
              <w:rPr>
                <w:noProof/>
                <w:webHidden/>
              </w:rPr>
              <w:fldChar w:fldCharType="end"/>
            </w:r>
          </w:hyperlink>
        </w:p>
        <w:p w14:paraId="555FA776" w14:textId="05042EDC" w:rsidR="00173642" w:rsidRDefault="00173642">
          <w:pPr>
            <w:pStyle w:val="TOC2"/>
            <w:tabs>
              <w:tab w:val="right" w:leader="dot" w:pos="9849"/>
            </w:tabs>
            <w:rPr>
              <w:noProof/>
              <w:kern w:val="2"/>
              <w:sz w:val="24"/>
              <w:szCs w:val="24"/>
              <w:lang w:eastAsia="zh-CN"/>
              <w14:ligatures w14:val="standardContextual"/>
            </w:rPr>
          </w:pPr>
          <w:hyperlink w:anchor="_Toc239965635" w:history="1">
            <w:r w:rsidRPr="00797AA3">
              <w:rPr>
                <w:rStyle w:val="Hyperlink"/>
                <w:noProof/>
              </w:rPr>
              <w:t>FRL-UC-11 - QUẢN LÝ VÍ DOANH THU VÀ RÚT TIỀN</w:t>
            </w:r>
            <w:r>
              <w:rPr>
                <w:noProof/>
                <w:webHidden/>
              </w:rPr>
              <w:tab/>
            </w:r>
            <w:r>
              <w:rPr>
                <w:noProof/>
                <w:webHidden/>
              </w:rPr>
              <w:fldChar w:fldCharType="begin"/>
            </w:r>
            <w:r>
              <w:rPr>
                <w:noProof/>
                <w:webHidden/>
              </w:rPr>
              <w:instrText xml:space="preserve"> PAGEREF _Toc239965635 \h </w:instrText>
            </w:r>
            <w:r>
              <w:rPr>
                <w:noProof/>
                <w:webHidden/>
              </w:rPr>
            </w:r>
            <w:r>
              <w:rPr>
                <w:noProof/>
                <w:webHidden/>
              </w:rPr>
              <w:fldChar w:fldCharType="separate"/>
            </w:r>
            <w:r>
              <w:rPr>
                <w:noProof/>
                <w:webHidden/>
              </w:rPr>
              <w:t>47</w:t>
            </w:r>
            <w:r>
              <w:rPr>
                <w:noProof/>
                <w:webHidden/>
              </w:rPr>
              <w:fldChar w:fldCharType="end"/>
            </w:r>
          </w:hyperlink>
        </w:p>
        <w:p w14:paraId="51A84431" w14:textId="18620E1A" w:rsidR="00173642" w:rsidRDefault="00173642">
          <w:pPr>
            <w:pStyle w:val="TOC2"/>
            <w:tabs>
              <w:tab w:val="right" w:leader="dot" w:pos="9849"/>
            </w:tabs>
            <w:rPr>
              <w:noProof/>
              <w:kern w:val="2"/>
              <w:sz w:val="24"/>
              <w:szCs w:val="24"/>
              <w:lang w:eastAsia="zh-CN"/>
              <w14:ligatures w14:val="standardContextual"/>
            </w:rPr>
          </w:pPr>
          <w:hyperlink w:anchor="_Toc239965636" w:history="1">
            <w:r w:rsidRPr="00797AA3">
              <w:rPr>
                <w:rStyle w:val="Hyperlink"/>
                <w:noProof/>
              </w:rPr>
              <w:t>FRL-UC-12 - KHIẾU NẠI TRANH CHẤP</w:t>
            </w:r>
            <w:r>
              <w:rPr>
                <w:noProof/>
                <w:webHidden/>
              </w:rPr>
              <w:tab/>
            </w:r>
            <w:r>
              <w:rPr>
                <w:noProof/>
                <w:webHidden/>
              </w:rPr>
              <w:fldChar w:fldCharType="begin"/>
            </w:r>
            <w:r>
              <w:rPr>
                <w:noProof/>
                <w:webHidden/>
              </w:rPr>
              <w:instrText xml:space="preserve"> PAGEREF _Toc239965636 \h </w:instrText>
            </w:r>
            <w:r>
              <w:rPr>
                <w:noProof/>
                <w:webHidden/>
              </w:rPr>
            </w:r>
            <w:r>
              <w:rPr>
                <w:noProof/>
                <w:webHidden/>
              </w:rPr>
              <w:fldChar w:fldCharType="separate"/>
            </w:r>
            <w:r>
              <w:rPr>
                <w:noProof/>
                <w:webHidden/>
              </w:rPr>
              <w:t>49</w:t>
            </w:r>
            <w:r>
              <w:rPr>
                <w:noProof/>
                <w:webHidden/>
              </w:rPr>
              <w:fldChar w:fldCharType="end"/>
            </w:r>
          </w:hyperlink>
        </w:p>
        <w:p w14:paraId="3F4CDBF9" w14:textId="65649F83" w:rsidR="00173642" w:rsidRDefault="00173642">
          <w:pPr>
            <w:pStyle w:val="TOC1"/>
            <w:tabs>
              <w:tab w:val="right" w:leader="dot" w:pos="9849"/>
            </w:tabs>
            <w:rPr>
              <w:noProof/>
              <w:kern w:val="2"/>
              <w:sz w:val="24"/>
              <w:szCs w:val="24"/>
              <w:lang w:eastAsia="zh-CN"/>
              <w14:ligatures w14:val="standardContextual"/>
            </w:rPr>
          </w:pPr>
          <w:hyperlink w:anchor="_Toc239965637" w:history="1">
            <w:r w:rsidRPr="00797AA3">
              <w:rPr>
                <w:rStyle w:val="Hyperlink"/>
                <w:rFonts w:ascii="Times New Roman" w:hAnsi="Times New Roman" w:cs="Times New Roman"/>
                <w:noProof/>
              </w:rPr>
              <w:t>ADMIN</w:t>
            </w:r>
            <w:r>
              <w:rPr>
                <w:noProof/>
                <w:webHidden/>
              </w:rPr>
              <w:tab/>
            </w:r>
            <w:r>
              <w:rPr>
                <w:noProof/>
                <w:webHidden/>
              </w:rPr>
              <w:fldChar w:fldCharType="begin"/>
            </w:r>
            <w:r>
              <w:rPr>
                <w:noProof/>
                <w:webHidden/>
              </w:rPr>
              <w:instrText xml:space="preserve"> PAGEREF _Toc239965637 \h </w:instrText>
            </w:r>
            <w:r>
              <w:rPr>
                <w:noProof/>
                <w:webHidden/>
              </w:rPr>
            </w:r>
            <w:r>
              <w:rPr>
                <w:noProof/>
                <w:webHidden/>
              </w:rPr>
              <w:fldChar w:fldCharType="separate"/>
            </w:r>
            <w:r>
              <w:rPr>
                <w:noProof/>
                <w:webHidden/>
              </w:rPr>
              <w:t>52</w:t>
            </w:r>
            <w:r>
              <w:rPr>
                <w:noProof/>
                <w:webHidden/>
              </w:rPr>
              <w:fldChar w:fldCharType="end"/>
            </w:r>
          </w:hyperlink>
        </w:p>
        <w:p w14:paraId="029FC6F0" w14:textId="5183D19F" w:rsidR="00173642" w:rsidRDefault="00173642">
          <w:pPr>
            <w:pStyle w:val="TOC2"/>
            <w:tabs>
              <w:tab w:val="right" w:leader="dot" w:pos="9849"/>
            </w:tabs>
            <w:rPr>
              <w:noProof/>
              <w:kern w:val="2"/>
              <w:sz w:val="24"/>
              <w:szCs w:val="24"/>
              <w:lang w:eastAsia="zh-CN"/>
              <w14:ligatures w14:val="standardContextual"/>
            </w:rPr>
          </w:pPr>
          <w:hyperlink w:anchor="_Toc239965638" w:history="1">
            <w:r w:rsidRPr="00797AA3">
              <w:rPr>
                <w:rStyle w:val="Hyperlink"/>
                <w:rFonts w:cs="Times New Roman"/>
                <w:noProof/>
              </w:rPr>
              <w:t>AD-UC-01– Quản lý tài khoản người dùng</w:t>
            </w:r>
            <w:r>
              <w:rPr>
                <w:noProof/>
                <w:webHidden/>
              </w:rPr>
              <w:tab/>
            </w:r>
            <w:r>
              <w:rPr>
                <w:noProof/>
                <w:webHidden/>
              </w:rPr>
              <w:fldChar w:fldCharType="begin"/>
            </w:r>
            <w:r>
              <w:rPr>
                <w:noProof/>
                <w:webHidden/>
              </w:rPr>
              <w:instrText xml:space="preserve"> PAGEREF _Toc239965638 \h </w:instrText>
            </w:r>
            <w:r>
              <w:rPr>
                <w:noProof/>
                <w:webHidden/>
              </w:rPr>
            </w:r>
            <w:r>
              <w:rPr>
                <w:noProof/>
                <w:webHidden/>
              </w:rPr>
              <w:fldChar w:fldCharType="separate"/>
            </w:r>
            <w:r>
              <w:rPr>
                <w:noProof/>
                <w:webHidden/>
              </w:rPr>
              <w:t>52</w:t>
            </w:r>
            <w:r>
              <w:rPr>
                <w:noProof/>
                <w:webHidden/>
              </w:rPr>
              <w:fldChar w:fldCharType="end"/>
            </w:r>
          </w:hyperlink>
        </w:p>
        <w:p w14:paraId="469F92BE" w14:textId="286CC914" w:rsidR="00173642" w:rsidRDefault="00173642">
          <w:pPr>
            <w:pStyle w:val="TOC2"/>
            <w:tabs>
              <w:tab w:val="right" w:leader="dot" w:pos="9849"/>
            </w:tabs>
            <w:rPr>
              <w:noProof/>
              <w:kern w:val="2"/>
              <w:sz w:val="24"/>
              <w:szCs w:val="24"/>
              <w:lang w:eastAsia="zh-CN"/>
              <w14:ligatures w14:val="standardContextual"/>
            </w:rPr>
          </w:pPr>
          <w:hyperlink w:anchor="_Toc239965639" w:history="1">
            <w:r w:rsidRPr="00797AA3">
              <w:rPr>
                <w:rStyle w:val="Hyperlink"/>
                <w:rFonts w:cs="Times New Roman"/>
                <w:noProof/>
              </w:rPr>
              <w:t>AD-UC-02– Xử lý trạng thái tài khoản</w:t>
            </w:r>
            <w:r>
              <w:rPr>
                <w:noProof/>
                <w:webHidden/>
              </w:rPr>
              <w:tab/>
            </w:r>
            <w:r>
              <w:rPr>
                <w:noProof/>
                <w:webHidden/>
              </w:rPr>
              <w:fldChar w:fldCharType="begin"/>
            </w:r>
            <w:r>
              <w:rPr>
                <w:noProof/>
                <w:webHidden/>
              </w:rPr>
              <w:instrText xml:space="preserve"> PAGEREF _Toc239965639 \h </w:instrText>
            </w:r>
            <w:r>
              <w:rPr>
                <w:noProof/>
                <w:webHidden/>
              </w:rPr>
            </w:r>
            <w:r>
              <w:rPr>
                <w:noProof/>
                <w:webHidden/>
              </w:rPr>
              <w:fldChar w:fldCharType="separate"/>
            </w:r>
            <w:r>
              <w:rPr>
                <w:noProof/>
                <w:webHidden/>
              </w:rPr>
              <w:t>53</w:t>
            </w:r>
            <w:r>
              <w:rPr>
                <w:noProof/>
                <w:webHidden/>
              </w:rPr>
              <w:fldChar w:fldCharType="end"/>
            </w:r>
          </w:hyperlink>
        </w:p>
        <w:p w14:paraId="72CD6DA5" w14:textId="4BE9453C" w:rsidR="00173642" w:rsidRDefault="00173642">
          <w:pPr>
            <w:pStyle w:val="TOC2"/>
            <w:tabs>
              <w:tab w:val="right" w:leader="dot" w:pos="9849"/>
            </w:tabs>
            <w:rPr>
              <w:noProof/>
              <w:kern w:val="2"/>
              <w:sz w:val="24"/>
              <w:szCs w:val="24"/>
              <w:lang w:eastAsia="zh-CN"/>
              <w14:ligatures w14:val="standardContextual"/>
            </w:rPr>
          </w:pPr>
          <w:hyperlink w:anchor="_Toc239965640" w:history="1">
            <w:r w:rsidRPr="00797AA3">
              <w:rPr>
                <w:rStyle w:val="Hyperlink"/>
                <w:rFonts w:cs="Times New Roman"/>
                <w:noProof/>
              </w:rPr>
              <w:t>AD-UC-03 – Xử lý yêu cầu nạp tiền</w:t>
            </w:r>
            <w:r>
              <w:rPr>
                <w:noProof/>
                <w:webHidden/>
              </w:rPr>
              <w:tab/>
            </w:r>
            <w:r>
              <w:rPr>
                <w:noProof/>
                <w:webHidden/>
              </w:rPr>
              <w:fldChar w:fldCharType="begin"/>
            </w:r>
            <w:r>
              <w:rPr>
                <w:noProof/>
                <w:webHidden/>
              </w:rPr>
              <w:instrText xml:space="preserve"> PAGEREF _Toc239965640 \h </w:instrText>
            </w:r>
            <w:r>
              <w:rPr>
                <w:noProof/>
                <w:webHidden/>
              </w:rPr>
            </w:r>
            <w:r>
              <w:rPr>
                <w:noProof/>
                <w:webHidden/>
              </w:rPr>
              <w:fldChar w:fldCharType="separate"/>
            </w:r>
            <w:r>
              <w:rPr>
                <w:noProof/>
                <w:webHidden/>
              </w:rPr>
              <w:t>54</w:t>
            </w:r>
            <w:r>
              <w:rPr>
                <w:noProof/>
                <w:webHidden/>
              </w:rPr>
              <w:fldChar w:fldCharType="end"/>
            </w:r>
          </w:hyperlink>
        </w:p>
        <w:p w14:paraId="4DF455FE" w14:textId="7D3EC513" w:rsidR="00173642" w:rsidRDefault="00173642">
          <w:pPr>
            <w:pStyle w:val="TOC2"/>
            <w:tabs>
              <w:tab w:val="right" w:leader="dot" w:pos="9849"/>
            </w:tabs>
            <w:rPr>
              <w:noProof/>
              <w:kern w:val="2"/>
              <w:sz w:val="24"/>
              <w:szCs w:val="24"/>
              <w:lang w:eastAsia="zh-CN"/>
              <w14:ligatures w14:val="standardContextual"/>
            </w:rPr>
          </w:pPr>
          <w:hyperlink w:anchor="_Toc239965641" w:history="1">
            <w:r w:rsidRPr="00797AA3">
              <w:rPr>
                <w:rStyle w:val="Hyperlink"/>
                <w:rFonts w:cs="Times New Roman"/>
                <w:noProof/>
              </w:rPr>
              <w:t>AD-UC-04 – Điều chỉnh số dư tài khoản</w:t>
            </w:r>
            <w:r>
              <w:rPr>
                <w:noProof/>
                <w:webHidden/>
              </w:rPr>
              <w:tab/>
            </w:r>
            <w:r>
              <w:rPr>
                <w:noProof/>
                <w:webHidden/>
              </w:rPr>
              <w:fldChar w:fldCharType="begin"/>
            </w:r>
            <w:r>
              <w:rPr>
                <w:noProof/>
                <w:webHidden/>
              </w:rPr>
              <w:instrText xml:space="preserve"> PAGEREF _Toc239965641 \h </w:instrText>
            </w:r>
            <w:r>
              <w:rPr>
                <w:noProof/>
                <w:webHidden/>
              </w:rPr>
            </w:r>
            <w:r>
              <w:rPr>
                <w:noProof/>
                <w:webHidden/>
              </w:rPr>
              <w:fldChar w:fldCharType="separate"/>
            </w:r>
            <w:r>
              <w:rPr>
                <w:noProof/>
                <w:webHidden/>
              </w:rPr>
              <w:t>54</w:t>
            </w:r>
            <w:r>
              <w:rPr>
                <w:noProof/>
                <w:webHidden/>
              </w:rPr>
              <w:fldChar w:fldCharType="end"/>
            </w:r>
          </w:hyperlink>
        </w:p>
        <w:p w14:paraId="3193BF46" w14:textId="6FCB81B2" w:rsidR="00173642" w:rsidRDefault="00173642">
          <w:pPr>
            <w:pStyle w:val="TOC2"/>
            <w:tabs>
              <w:tab w:val="right" w:leader="dot" w:pos="9849"/>
            </w:tabs>
            <w:rPr>
              <w:noProof/>
              <w:kern w:val="2"/>
              <w:sz w:val="24"/>
              <w:szCs w:val="24"/>
              <w:lang w:eastAsia="zh-CN"/>
              <w14:ligatures w14:val="standardContextual"/>
            </w:rPr>
          </w:pPr>
          <w:hyperlink w:anchor="_Toc239965642" w:history="1">
            <w:r w:rsidRPr="00797AA3">
              <w:rPr>
                <w:rStyle w:val="Hyperlink"/>
                <w:rFonts w:cs="Times New Roman"/>
                <w:noProof/>
              </w:rPr>
              <w:t>AD-UC-05 – Xử lý thanh toán giao dịch</w:t>
            </w:r>
            <w:r>
              <w:rPr>
                <w:noProof/>
                <w:webHidden/>
              </w:rPr>
              <w:tab/>
            </w:r>
            <w:r>
              <w:rPr>
                <w:noProof/>
                <w:webHidden/>
              </w:rPr>
              <w:fldChar w:fldCharType="begin"/>
            </w:r>
            <w:r>
              <w:rPr>
                <w:noProof/>
                <w:webHidden/>
              </w:rPr>
              <w:instrText xml:space="preserve"> PAGEREF _Toc239965642 \h </w:instrText>
            </w:r>
            <w:r>
              <w:rPr>
                <w:noProof/>
                <w:webHidden/>
              </w:rPr>
            </w:r>
            <w:r>
              <w:rPr>
                <w:noProof/>
                <w:webHidden/>
              </w:rPr>
              <w:fldChar w:fldCharType="separate"/>
            </w:r>
            <w:r>
              <w:rPr>
                <w:noProof/>
                <w:webHidden/>
              </w:rPr>
              <w:t>55</w:t>
            </w:r>
            <w:r>
              <w:rPr>
                <w:noProof/>
                <w:webHidden/>
              </w:rPr>
              <w:fldChar w:fldCharType="end"/>
            </w:r>
          </w:hyperlink>
        </w:p>
        <w:p w14:paraId="0C1DBDA5" w14:textId="1D72FA70" w:rsidR="00173642" w:rsidRDefault="00173642">
          <w:pPr>
            <w:pStyle w:val="TOC2"/>
            <w:tabs>
              <w:tab w:val="right" w:leader="dot" w:pos="9849"/>
            </w:tabs>
            <w:rPr>
              <w:noProof/>
              <w:kern w:val="2"/>
              <w:sz w:val="24"/>
              <w:szCs w:val="24"/>
              <w:lang w:eastAsia="zh-CN"/>
              <w14:ligatures w14:val="standardContextual"/>
            </w:rPr>
          </w:pPr>
          <w:hyperlink w:anchor="_Toc239965643" w:history="1">
            <w:r w:rsidRPr="00797AA3">
              <w:rPr>
                <w:rStyle w:val="Hyperlink"/>
                <w:rFonts w:cs="Times New Roman"/>
                <w:noProof/>
              </w:rPr>
              <w:t>AD-UC-06 – Quản lý phí, hoa hồng và doanh thu</w:t>
            </w:r>
            <w:r>
              <w:rPr>
                <w:noProof/>
                <w:webHidden/>
              </w:rPr>
              <w:tab/>
            </w:r>
            <w:r>
              <w:rPr>
                <w:noProof/>
                <w:webHidden/>
              </w:rPr>
              <w:fldChar w:fldCharType="begin"/>
            </w:r>
            <w:r>
              <w:rPr>
                <w:noProof/>
                <w:webHidden/>
              </w:rPr>
              <w:instrText xml:space="preserve"> PAGEREF _Toc239965643 \h </w:instrText>
            </w:r>
            <w:r>
              <w:rPr>
                <w:noProof/>
                <w:webHidden/>
              </w:rPr>
            </w:r>
            <w:r>
              <w:rPr>
                <w:noProof/>
                <w:webHidden/>
              </w:rPr>
              <w:fldChar w:fldCharType="separate"/>
            </w:r>
            <w:r>
              <w:rPr>
                <w:noProof/>
                <w:webHidden/>
              </w:rPr>
              <w:t>56</w:t>
            </w:r>
            <w:r>
              <w:rPr>
                <w:noProof/>
                <w:webHidden/>
              </w:rPr>
              <w:fldChar w:fldCharType="end"/>
            </w:r>
          </w:hyperlink>
        </w:p>
        <w:p w14:paraId="6C0114EB" w14:textId="5CC47608" w:rsidR="00173642" w:rsidRDefault="00173642">
          <w:pPr>
            <w:pStyle w:val="TOC2"/>
            <w:tabs>
              <w:tab w:val="right" w:leader="dot" w:pos="9849"/>
            </w:tabs>
            <w:rPr>
              <w:noProof/>
              <w:kern w:val="2"/>
              <w:sz w:val="24"/>
              <w:szCs w:val="24"/>
              <w:lang w:eastAsia="zh-CN"/>
              <w14:ligatures w14:val="standardContextual"/>
            </w:rPr>
          </w:pPr>
          <w:hyperlink w:anchor="_Toc239965644" w:history="1">
            <w:r w:rsidRPr="00797AA3">
              <w:rPr>
                <w:rStyle w:val="Hyperlink"/>
                <w:rFonts w:cs="Times New Roman"/>
                <w:noProof/>
              </w:rPr>
              <w:t>AD-UC-07– Xử lý tranh chấp</w:t>
            </w:r>
            <w:r>
              <w:rPr>
                <w:noProof/>
                <w:webHidden/>
              </w:rPr>
              <w:tab/>
            </w:r>
            <w:r>
              <w:rPr>
                <w:noProof/>
                <w:webHidden/>
              </w:rPr>
              <w:fldChar w:fldCharType="begin"/>
            </w:r>
            <w:r>
              <w:rPr>
                <w:noProof/>
                <w:webHidden/>
              </w:rPr>
              <w:instrText xml:space="preserve"> PAGEREF _Toc239965644 \h </w:instrText>
            </w:r>
            <w:r>
              <w:rPr>
                <w:noProof/>
                <w:webHidden/>
              </w:rPr>
            </w:r>
            <w:r>
              <w:rPr>
                <w:noProof/>
                <w:webHidden/>
              </w:rPr>
              <w:fldChar w:fldCharType="separate"/>
            </w:r>
            <w:r>
              <w:rPr>
                <w:noProof/>
                <w:webHidden/>
              </w:rPr>
              <w:t>57</w:t>
            </w:r>
            <w:r>
              <w:rPr>
                <w:noProof/>
                <w:webHidden/>
              </w:rPr>
              <w:fldChar w:fldCharType="end"/>
            </w:r>
          </w:hyperlink>
        </w:p>
        <w:p w14:paraId="008C5B22" w14:textId="73AC0D8D" w:rsidR="00173642" w:rsidRDefault="00173642">
          <w:pPr>
            <w:pStyle w:val="TOC2"/>
            <w:tabs>
              <w:tab w:val="right" w:leader="dot" w:pos="9849"/>
            </w:tabs>
            <w:rPr>
              <w:noProof/>
              <w:kern w:val="2"/>
              <w:sz w:val="24"/>
              <w:szCs w:val="24"/>
              <w:lang w:eastAsia="zh-CN"/>
              <w14:ligatures w14:val="standardContextual"/>
            </w:rPr>
          </w:pPr>
          <w:hyperlink w:anchor="_Toc239965645" w:history="1">
            <w:r w:rsidRPr="00797AA3">
              <w:rPr>
                <w:rStyle w:val="Hyperlink"/>
                <w:rFonts w:cs="Times New Roman"/>
                <w:noProof/>
              </w:rPr>
              <w:t>AD-UC-08 – Xử lý yêu cầu hỗ trợ</w:t>
            </w:r>
            <w:r>
              <w:rPr>
                <w:noProof/>
                <w:webHidden/>
              </w:rPr>
              <w:tab/>
            </w:r>
            <w:r>
              <w:rPr>
                <w:noProof/>
                <w:webHidden/>
              </w:rPr>
              <w:fldChar w:fldCharType="begin"/>
            </w:r>
            <w:r>
              <w:rPr>
                <w:noProof/>
                <w:webHidden/>
              </w:rPr>
              <w:instrText xml:space="preserve"> PAGEREF _Toc239965645 \h </w:instrText>
            </w:r>
            <w:r>
              <w:rPr>
                <w:noProof/>
                <w:webHidden/>
              </w:rPr>
            </w:r>
            <w:r>
              <w:rPr>
                <w:noProof/>
                <w:webHidden/>
              </w:rPr>
              <w:fldChar w:fldCharType="separate"/>
            </w:r>
            <w:r>
              <w:rPr>
                <w:noProof/>
                <w:webHidden/>
              </w:rPr>
              <w:t>57</w:t>
            </w:r>
            <w:r>
              <w:rPr>
                <w:noProof/>
                <w:webHidden/>
              </w:rPr>
              <w:fldChar w:fldCharType="end"/>
            </w:r>
          </w:hyperlink>
        </w:p>
        <w:p w14:paraId="2390E039" w14:textId="1126E436" w:rsidR="00173642" w:rsidRDefault="00173642">
          <w:pPr>
            <w:pStyle w:val="TOC2"/>
            <w:tabs>
              <w:tab w:val="right" w:leader="dot" w:pos="9849"/>
            </w:tabs>
            <w:rPr>
              <w:noProof/>
              <w:kern w:val="2"/>
              <w:sz w:val="24"/>
              <w:szCs w:val="24"/>
              <w:lang w:eastAsia="zh-CN"/>
              <w14:ligatures w14:val="standardContextual"/>
            </w:rPr>
          </w:pPr>
          <w:hyperlink w:anchor="_Toc239965646" w:history="1">
            <w:r w:rsidRPr="00797AA3">
              <w:rPr>
                <w:rStyle w:val="Hyperlink"/>
                <w:rFonts w:cs="Times New Roman"/>
                <w:noProof/>
              </w:rPr>
              <w:t>AD-UC-09 – Giám sát hoạt động hệ thống</w:t>
            </w:r>
            <w:r>
              <w:rPr>
                <w:noProof/>
                <w:webHidden/>
              </w:rPr>
              <w:tab/>
            </w:r>
            <w:r>
              <w:rPr>
                <w:noProof/>
                <w:webHidden/>
              </w:rPr>
              <w:fldChar w:fldCharType="begin"/>
            </w:r>
            <w:r>
              <w:rPr>
                <w:noProof/>
                <w:webHidden/>
              </w:rPr>
              <w:instrText xml:space="preserve"> PAGEREF _Toc239965646 \h </w:instrText>
            </w:r>
            <w:r>
              <w:rPr>
                <w:noProof/>
                <w:webHidden/>
              </w:rPr>
            </w:r>
            <w:r>
              <w:rPr>
                <w:noProof/>
                <w:webHidden/>
              </w:rPr>
              <w:fldChar w:fldCharType="separate"/>
            </w:r>
            <w:r>
              <w:rPr>
                <w:noProof/>
                <w:webHidden/>
              </w:rPr>
              <w:t>58</w:t>
            </w:r>
            <w:r>
              <w:rPr>
                <w:noProof/>
                <w:webHidden/>
              </w:rPr>
              <w:fldChar w:fldCharType="end"/>
            </w:r>
          </w:hyperlink>
        </w:p>
        <w:p w14:paraId="07F6BF62" w14:textId="52B9C096" w:rsidR="00173642" w:rsidRDefault="00173642">
          <w:pPr>
            <w:pStyle w:val="TOC1"/>
            <w:tabs>
              <w:tab w:val="right" w:leader="dot" w:pos="9849"/>
            </w:tabs>
            <w:rPr>
              <w:noProof/>
              <w:kern w:val="2"/>
              <w:sz w:val="24"/>
              <w:szCs w:val="24"/>
              <w:lang w:eastAsia="zh-CN"/>
              <w14:ligatures w14:val="standardContextual"/>
            </w:rPr>
          </w:pPr>
          <w:hyperlink w:anchor="_Toc239965647" w:history="1">
            <w:r w:rsidRPr="00797AA3">
              <w:rPr>
                <w:rStyle w:val="Hyperlink"/>
                <w:rFonts w:ascii="Times New Roman" w:hAnsi="Times New Roman" w:cs="Times New Roman"/>
                <w:noProof/>
              </w:rPr>
              <w:t>II.CHỨC NĂNG HỆ THỐNG</w:t>
            </w:r>
            <w:r>
              <w:rPr>
                <w:noProof/>
                <w:webHidden/>
              </w:rPr>
              <w:tab/>
            </w:r>
            <w:r>
              <w:rPr>
                <w:noProof/>
                <w:webHidden/>
              </w:rPr>
              <w:fldChar w:fldCharType="begin"/>
            </w:r>
            <w:r>
              <w:rPr>
                <w:noProof/>
                <w:webHidden/>
              </w:rPr>
              <w:instrText xml:space="preserve"> PAGEREF _Toc239965647 \h </w:instrText>
            </w:r>
            <w:r>
              <w:rPr>
                <w:noProof/>
                <w:webHidden/>
              </w:rPr>
            </w:r>
            <w:r>
              <w:rPr>
                <w:noProof/>
                <w:webHidden/>
              </w:rPr>
              <w:fldChar w:fldCharType="separate"/>
            </w:r>
            <w:r>
              <w:rPr>
                <w:noProof/>
                <w:webHidden/>
              </w:rPr>
              <w:t>59</w:t>
            </w:r>
            <w:r>
              <w:rPr>
                <w:noProof/>
                <w:webHidden/>
              </w:rPr>
              <w:fldChar w:fldCharType="end"/>
            </w:r>
          </w:hyperlink>
        </w:p>
        <w:p w14:paraId="2018B4F5" w14:textId="0E071B25" w:rsidR="00173642" w:rsidRDefault="00173642">
          <w:pPr>
            <w:pStyle w:val="TOC2"/>
            <w:tabs>
              <w:tab w:val="right" w:leader="dot" w:pos="9849"/>
            </w:tabs>
            <w:rPr>
              <w:noProof/>
              <w:kern w:val="2"/>
              <w:sz w:val="24"/>
              <w:szCs w:val="24"/>
              <w:lang w:eastAsia="zh-CN"/>
              <w14:ligatures w14:val="standardContextual"/>
            </w:rPr>
          </w:pPr>
          <w:hyperlink w:anchor="_Toc239965648" w:history="1">
            <w:r w:rsidRPr="00797AA3">
              <w:rPr>
                <w:rStyle w:val="Hyperlink"/>
                <w:noProof/>
              </w:rPr>
              <w:t>6.1.1. Các nhóm chức năng lớn</w:t>
            </w:r>
            <w:r>
              <w:rPr>
                <w:noProof/>
                <w:webHidden/>
              </w:rPr>
              <w:tab/>
            </w:r>
            <w:r>
              <w:rPr>
                <w:noProof/>
                <w:webHidden/>
              </w:rPr>
              <w:fldChar w:fldCharType="begin"/>
            </w:r>
            <w:r>
              <w:rPr>
                <w:noProof/>
                <w:webHidden/>
              </w:rPr>
              <w:instrText xml:space="preserve"> PAGEREF _Toc239965648 \h </w:instrText>
            </w:r>
            <w:r>
              <w:rPr>
                <w:noProof/>
                <w:webHidden/>
              </w:rPr>
            </w:r>
            <w:r>
              <w:rPr>
                <w:noProof/>
                <w:webHidden/>
              </w:rPr>
              <w:fldChar w:fldCharType="separate"/>
            </w:r>
            <w:r>
              <w:rPr>
                <w:noProof/>
                <w:webHidden/>
              </w:rPr>
              <w:t>59</w:t>
            </w:r>
            <w:r>
              <w:rPr>
                <w:noProof/>
                <w:webHidden/>
              </w:rPr>
              <w:fldChar w:fldCharType="end"/>
            </w:r>
          </w:hyperlink>
        </w:p>
        <w:p w14:paraId="6EE2EC7C" w14:textId="10A9BDF7" w:rsidR="00173642" w:rsidRDefault="00173642">
          <w:pPr>
            <w:pStyle w:val="TOC2"/>
            <w:tabs>
              <w:tab w:val="right" w:leader="dot" w:pos="9849"/>
            </w:tabs>
            <w:rPr>
              <w:noProof/>
              <w:kern w:val="2"/>
              <w:sz w:val="24"/>
              <w:szCs w:val="24"/>
              <w:lang w:eastAsia="zh-CN"/>
              <w14:ligatures w14:val="standardContextual"/>
            </w:rPr>
          </w:pPr>
          <w:hyperlink w:anchor="_Toc239965649" w:history="1">
            <w:r w:rsidRPr="00797AA3">
              <w:rPr>
                <w:rStyle w:val="Hyperlink"/>
                <w:noProof/>
              </w:rPr>
              <w:t>6.1.2. Chức năng con</w:t>
            </w:r>
            <w:r>
              <w:rPr>
                <w:noProof/>
                <w:webHidden/>
              </w:rPr>
              <w:tab/>
            </w:r>
            <w:r>
              <w:rPr>
                <w:noProof/>
                <w:webHidden/>
              </w:rPr>
              <w:fldChar w:fldCharType="begin"/>
            </w:r>
            <w:r>
              <w:rPr>
                <w:noProof/>
                <w:webHidden/>
              </w:rPr>
              <w:instrText xml:space="preserve"> PAGEREF _Toc239965649 \h </w:instrText>
            </w:r>
            <w:r>
              <w:rPr>
                <w:noProof/>
                <w:webHidden/>
              </w:rPr>
            </w:r>
            <w:r>
              <w:rPr>
                <w:noProof/>
                <w:webHidden/>
              </w:rPr>
              <w:fldChar w:fldCharType="separate"/>
            </w:r>
            <w:r>
              <w:rPr>
                <w:noProof/>
                <w:webHidden/>
              </w:rPr>
              <w:t>60</w:t>
            </w:r>
            <w:r>
              <w:rPr>
                <w:noProof/>
                <w:webHidden/>
              </w:rPr>
              <w:fldChar w:fldCharType="end"/>
            </w:r>
          </w:hyperlink>
        </w:p>
        <w:p w14:paraId="12975290" w14:textId="463681C3" w:rsidR="00173642" w:rsidRDefault="00173642">
          <w:pPr>
            <w:pStyle w:val="TOC3"/>
            <w:tabs>
              <w:tab w:val="right" w:leader="dot" w:pos="9849"/>
            </w:tabs>
            <w:rPr>
              <w:noProof/>
            </w:rPr>
          </w:pPr>
          <w:hyperlink w:anchor="_Toc239965650" w:history="1">
            <w:r w:rsidRPr="00797AA3">
              <w:rPr>
                <w:rStyle w:val="Hyperlink"/>
                <w:noProof/>
              </w:rPr>
              <w:t>FR01 - Quản lý hồ sơ và năng lực Freelancer</w:t>
            </w:r>
            <w:r>
              <w:rPr>
                <w:noProof/>
                <w:webHidden/>
              </w:rPr>
              <w:tab/>
            </w:r>
            <w:r>
              <w:rPr>
                <w:noProof/>
                <w:webHidden/>
              </w:rPr>
              <w:fldChar w:fldCharType="begin"/>
            </w:r>
            <w:r>
              <w:rPr>
                <w:noProof/>
                <w:webHidden/>
              </w:rPr>
              <w:instrText xml:space="preserve"> PAGEREF _Toc239965650 \h </w:instrText>
            </w:r>
            <w:r>
              <w:rPr>
                <w:noProof/>
                <w:webHidden/>
              </w:rPr>
            </w:r>
            <w:r>
              <w:rPr>
                <w:noProof/>
                <w:webHidden/>
              </w:rPr>
              <w:fldChar w:fldCharType="separate"/>
            </w:r>
            <w:r>
              <w:rPr>
                <w:noProof/>
                <w:webHidden/>
              </w:rPr>
              <w:t>60</w:t>
            </w:r>
            <w:r>
              <w:rPr>
                <w:noProof/>
                <w:webHidden/>
              </w:rPr>
              <w:fldChar w:fldCharType="end"/>
            </w:r>
          </w:hyperlink>
        </w:p>
        <w:p w14:paraId="524723C5" w14:textId="55435676" w:rsidR="00173642" w:rsidRDefault="00173642">
          <w:pPr>
            <w:pStyle w:val="TOC3"/>
            <w:tabs>
              <w:tab w:val="right" w:leader="dot" w:pos="9849"/>
            </w:tabs>
            <w:rPr>
              <w:noProof/>
            </w:rPr>
          </w:pPr>
          <w:hyperlink w:anchor="_Toc239965651" w:history="1">
            <w:r w:rsidRPr="00797AA3">
              <w:rPr>
                <w:rStyle w:val="Hyperlink"/>
                <w:noProof/>
              </w:rPr>
              <w:t>FR02 - TÌM KIẾM VÀ ĐỀ XUẤT</w:t>
            </w:r>
            <w:r>
              <w:rPr>
                <w:noProof/>
                <w:webHidden/>
              </w:rPr>
              <w:tab/>
            </w:r>
            <w:r>
              <w:rPr>
                <w:noProof/>
                <w:webHidden/>
              </w:rPr>
              <w:fldChar w:fldCharType="begin"/>
            </w:r>
            <w:r>
              <w:rPr>
                <w:noProof/>
                <w:webHidden/>
              </w:rPr>
              <w:instrText xml:space="preserve"> PAGEREF _Toc239965651 \h </w:instrText>
            </w:r>
            <w:r>
              <w:rPr>
                <w:noProof/>
                <w:webHidden/>
              </w:rPr>
            </w:r>
            <w:r>
              <w:rPr>
                <w:noProof/>
                <w:webHidden/>
              </w:rPr>
              <w:fldChar w:fldCharType="separate"/>
            </w:r>
            <w:r>
              <w:rPr>
                <w:noProof/>
                <w:webHidden/>
              </w:rPr>
              <w:t>60</w:t>
            </w:r>
            <w:r>
              <w:rPr>
                <w:noProof/>
                <w:webHidden/>
              </w:rPr>
              <w:fldChar w:fldCharType="end"/>
            </w:r>
          </w:hyperlink>
        </w:p>
        <w:p w14:paraId="0E342505" w14:textId="4EAF4C3A" w:rsidR="00173642" w:rsidRDefault="00173642">
          <w:pPr>
            <w:pStyle w:val="TOC3"/>
            <w:tabs>
              <w:tab w:val="right" w:leader="dot" w:pos="9849"/>
            </w:tabs>
            <w:rPr>
              <w:noProof/>
            </w:rPr>
          </w:pPr>
          <w:hyperlink w:anchor="_Toc239965652" w:history="1">
            <w:r w:rsidRPr="00797AA3">
              <w:rPr>
                <w:rStyle w:val="Hyperlink"/>
                <w:noProof/>
              </w:rPr>
              <w:t>FR03 - Quản lý công việc và Brief</w:t>
            </w:r>
            <w:r>
              <w:rPr>
                <w:noProof/>
                <w:webHidden/>
              </w:rPr>
              <w:tab/>
            </w:r>
            <w:r>
              <w:rPr>
                <w:noProof/>
                <w:webHidden/>
              </w:rPr>
              <w:fldChar w:fldCharType="begin"/>
            </w:r>
            <w:r>
              <w:rPr>
                <w:noProof/>
                <w:webHidden/>
              </w:rPr>
              <w:instrText xml:space="preserve"> PAGEREF _Toc239965652 \h </w:instrText>
            </w:r>
            <w:r>
              <w:rPr>
                <w:noProof/>
                <w:webHidden/>
              </w:rPr>
            </w:r>
            <w:r>
              <w:rPr>
                <w:noProof/>
                <w:webHidden/>
              </w:rPr>
              <w:fldChar w:fldCharType="separate"/>
            </w:r>
            <w:r>
              <w:rPr>
                <w:noProof/>
                <w:webHidden/>
              </w:rPr>
              <w:t>61</w:t>
            </w:r>
            <w:r>
              <w:rPr>
                <w:noProof/>
                <w:webHidden/>
              </w:rPr>
              <w:fldChar w:fldCharType="end"/>
            </w:r>
          </w:hyperlink>
        </w:p>
        <w:p w14:paraId="017CEC3D" w14:textId="0ED28111" w:rsidR="00173642" w:rsidRDefault="00173642">
          <w:pPr>
            <w:pStyle w:val="TOC3"/>
            <w:tabs>
              <w:tab w:val="right" w:leader="dot" w:pos="9849"/>
            </w:tabs>
            <w:rPr>
              <w:noProof/>
            </w:rPr>
          </w:pPr>
          <w:hyperlink w:anchor="_Toc239965653" w:history="1">
            <w:r w:rsidRPr="00797AA3">
              <w:rPr>
                <w:rStyle w:val="Hyperlink"/>
                <w:noProof/>
              </w:rPr>
              <w:t>FR04 - Trao đổi công việc</w:t>
            </w:r>
            <w:r>
              <w:rPr>
                <w:noProof/>
                <w:webHidden/>
              </w:rPr>
              <w:tab/>
            </w:r>
            <w:r>
              <w:rPr>
                <w:noProof/>
                <w:webHidden/>
              </w:rPr>
              <w:fldChar w:fldCharType="begin"/>
            </w:r>
            <w:r>
              <w:rPr>
                <w:noProof/>
                <w:webHidden/>
              </w:rPr>
              <w:instrText xml:space="preserve"> PAGEREF _Toc239965653 \h </w:instrText>
            </w:r>
            <w:r>
              <w:rPr>
                <w:noProof/>
                <w:webHidden/>
              </w:rPr>
            </w:r>
            <w:r>
              <w:rPr>
                <w:noProof/>
                <w:webHidden/>
              </w:rPr>
              <w:fldChar w:fldCharType="separate"/>
            </w:r>
            <w:r>
              <w:rPr>
                <w:noProof/>
                <w:webHidden/>
              </w:rPr>
              <w:t>61</w:t>
            </w:r>
            <w:r>
              <w:rPr>
                <w:noProof/>
                <w:webHidden/>
              </w:rPr>
              <w:fldChar w:fldCharType="end"/>
            </w:r>
          </w:hyperlink>
        </w:p>
        <w:p w14:paraId="307F9536" w14:textId="7CF2F6D4" w:rsidR="00173642" w:rsidRDefault="00173642">
          <w:pPr>
            <w:pStyle w:val="TOC3"/>
            <w:tabs>
              <w:tab w:val="right" w:leader="dot" w:pos="9849"/>
            </w:tabs>
            <w:rPr>
              <w:noProof/>
            </w:rPr>
          </w:pPr>
          <w:hyperlink w:anchor="_Toc239965654" w:history="1">
            <w:r w:rsidRPr="00797AA3">
              <w:rPr>
                <w:rStyle w:val="Hyperlink"/>
                <w:noProof/>
              </w:rPr>
              <w:t>FR05 - Quản lý tài liệu</w:t>
            </w:r>
            <w:r>
              <w:rPr>
                <w:noProof/>
                <w:webHidden/>
              </w:rPr>
              <w:tab/>
            </w:r>
            <w:r>
              <w:rPr>
                <w:noProof/>
                <w:webHidden/>
              </w:rPr>
              <w:fldChar w:fldCharType="begin"/>
            </w:r>
            <w:r>
              <w:rPr>
                <w:noProof/>
                <w:webHidden/>
              </w:rPr>
              <w:instrText xml:space="preserve"> PAGEREF _Toc239965654 \h </w:instrText>
            </w:r>
            <w:r>
              <w:rPr>
                <w:noProof/>
                <w:webHidden/>
              </w:rPr>
            </w:r>
            <w:r>
              <w:rPr>
                <w:noProof/>
                <w:webHidden/>
              </w:rPr>
              <w:fldChar w:fldCharType="separate"/>
            </w:r>
            <w:r>
              <w:rPr>
                <w:noProof/>
                <w:webHidden/>
              </w:rPr>
              <w:t>62</w:t>
            </w:r>
            <w:r>
              <w:rPr>
                <w:noProof/>
                <w:webHidden/>
              </w:rPr>
              <w:fldChar w:fldCharType="end"/>
            </w:r>
          </w:hyperlink>
        </w:p>
        <w:p w14:paraId="298C032C" w14:textId="25FA7605" w:rsidR="00173642" w:rsidRDefault="00173642">
          <w:pPr>
            <w:pStyle w:val="TOC3"/>
            <w:tabs>
              <w:tab w:val="right" w:leader="dot" w:pos="9849"/>
            </w:tabs>
            <w:rPr>
              <w:noProof/>
            </w:rPr>
          </w:pPr>
          <w:hyperlink w:anchor="_Toc239965655" w:history="1">
            <w:r w:rsidRPr="00797AA3">
              <w:rPr>
                <w:rStyle w:val="Hyperlink"/>
                <w:noProof/>
              </w:rPr>
              <w:t>FR06 - Quản lý tiến độ</w:t>
            </w:r>
            <w:r>
              <w:rPr>
                <w:noProof/>
                <w:webHidden/>
              </w:rPr>
              <w:tab/>
            </w:r>
            <w:r>
              <w:rPr>
                <w:noProof/>
                <w:webHidden/>
              </w:rPr>
              <w:fldChar w:fldCharType="begin"/>
            </w:r>
            <w:r>
              <w:rPr>
                <w:noProof/>
                <w:webHidden/>
              </w:rPr>
              <w:instrText xml:space="preserve"> PAGEREF _Toc239965655 \h </w:instrText>
            </w:r>
            <w:r>
              <w:rPr>
                <w:noProof/>
                <w:webHidden/>
              </w:rPr>
            </w:r>
            <w:r>
              <w:rPr>
                <w:noProof/>
                <w:webHidden/>
              </w:rPr>
              <w:fldChar w:fldCharType="separate"/>
            </w:r>
            <w:r>
              <w:rPr>
                <w:noProof/>
                <w:webHidden/>
              </w:rPr>
              <w:t>62</w:t>
            </w:r>
            <w:r>
              <w:rPr>
                <w:noProof/>
                <w:webHidden/>
              </w:rPr>
              <w:fldChar w:fldCharType="end"/>
            </w:r>
          </w:hyperlink>
        </w:p>
        <w:p w14:paraId="7B628A0E" w14:textId="338693C6" w:rsidR="00173642" w:rsidRDefault="00173642">
          <w:pPr>
            <w:pStyle w:val="TOC3"/>
            <w:tabs>
              <w:tab w:val="right" w:leader="dot" w:pos="9849"/>
            </w:tabs>
            <w:rPr>
              <w:noProof/>
            </w:rPr>
          </w:pPr>
          <w:hyperlink w:anchor="_Toc239965656" w:history="1">
            <w:r w:rsidRPr="00797AA3">
              <w:rPr>
                <w:rStyle w:val="Hyperlink"/>
                <w:noProof/>
              </w:rPr>
              <w:t>FR07 - Nghiệm thu và chỉnh sửa</w:t>
            </w:r>
            <w:r>
              <w:rPr>
                <w:noProof/>
                <w:webHidden/>
              </w:rPr>
              <w:tab/>
            </w:r>
            <w:r>
              <w:rPr>
                <w:noProof/>
                <w:webHidden/>
              </w:rPr>
              <w:fldChar w:fldCharType="begin"/>
            </w:r>
            <w:r>
              <w:rPr>
                <w:noProof/>
                <w:webHidden/>
              </w:rPr>
              <w:instrText xml:space="preserve"> PAGEREF _Toc239965656 \h </w:instrText>
            </w:r>
            <w:r>
              <w:rPr>
                <w:noProof/>
                <w:webHidden/>
              </w:rPr>
            </w:r>
            <w:r>
              <w:rPr>
                <w:noProof/>
                <w:webHidden/>
              </w:rPr>
              <w:fldChar w:fldCharType="separate"/>
            </w:r>
            <w:r>
              <w:rPr>
                <w:noProof/>
                <w:webHidden/>
              </w:rPr>
              <w:t>63</w:t>
            </w:r>
            <w:r>
              <w:rPr>
                <w:noProof/>
                <w:webHidden/>
              </w:rPr>
              <w:fldChar w:fldCharType="end"/>
            </w:r>
          </w:hyperlink>
        </w:p>
        <w:p w14:paraId="0E574632" w14:textId="411026D7" w:rsidR="00173642" w:rsidRDefault="00173642">
          <w:pPr>
            <w:pStyle w:val="TOC3"/>
            <w:tabs>
              <w:tab w:val="right" w:leader="dot" w:pos="9849"/>
            </w:tabs>
            <w:rPr>
              <w:noProof/>
            </w:rPr>
          </w:pPr>
          <w:hyperlink w:anchor="_Toc239965657" w:history="1">
            <w:r w:rsidRPr="00797AA3">
              <w:rPr>
                <w:rStyle w:val="Hyperlink"/>
                <w:noProof/>
              </w:rPr>
              <w:t>FR08 - Thanh toán</w:t>
            </w:r>
            <w:r>
              <w:rPr>
                <w:noProof/>
                <w:webHidden/>
              </w:rPr>
              <w:tab/>
            </w:r>
            <w:r>
              <w:rPr>
                <w:noProof/>
                <w:webHidden/>
              </w:rPr>
              <w:fldChar w:fldCharType="begin"/>
            </w:r>
            <w:r>
              <w:rPr>
                <w:noProof/>
                <w:webHidden/>
              </w:rPr>
              <w:instrText xml:space="preserve"> PAGEREF _Toc239965657 \h </w:instrText>
            </w:r>
            <w:r>
              <w:rPr>
                <w:noProof/>
                <w:webHidden/>
              </w:rPr>
            </w:r>
            <w:r>
              <w:rPr>
                <w:noProof/>
                <w:webHidden/>
              </w:rPr>
              <w:fldChar w:fldCharType="separate"/>
            </w:r>
            <w:r>
              <w:rPr>
                <w:noProof/>
                <w:webHidden/>
              </w:rPr>
              <w:t>63</w:t>
            </w:r>
            <w:r>
              <w:rPr>
                <w:noProof/>
                <w:webHidden/>
              </w:rPr>
              <w:fldChar w:fldCharType="end"/>
            </w:r>
          </w:hyperlink>
        </w:p>
        <w:p w14:paraId="452C94DA" w14:textId="05F4C28C" w:rsidR="00173642" w:rsidRDefault="00173642">
          <w:pPr>
            <w:pStyle w:val="TOC3"/>
            <w:tabs>
              <w:tab w:val="right" w:leader="dot" w:pos="9849"/>
            </w:tabs>
            <w:rPr>
              <w:noProof/>
            </w:rPr>
          </w:pPr>
          <w:hyperlink w:anchor="_Toc239965658" w:history="1">
            <w:r w:rsidRPr="00797AA3">
              <w:rPr>
                <w:rStyle w:val="Hyperlink"/>
                <w:noProof/>
              </w:rPr>
              <w:t>FR09 - Xử lý tranh chấp</w:t>
            </w:r>
            <w:r>
              <w:rPr>
                <w:noProof/>
                <w:webHidden/>
              </w:rPr>
              <w:tab/>
            </w:r>
            <w:r>
              <w:rPr>
                <w:noProof/>
                <w:webHidden/>
              </w:rPr>
              <w:fldChar w:fldCharType="begin"/>
            </w:r>
            <w:r>
              <w:rPr>
                <w:noProof/>
                <w:webHidden/>
              </w:rPr>
              <w:instrText xml:space="preserve"> PAGEREF _Toc239965658 \h </w:instrText>
            </w:r>
            <w:r>
              <w:rPr>
                <w:noProof/>
                <w:webHidden/>
              </w:rPr>
            </w:r>
            <w:r>
              <w:rPr>
                <w:noProof/>
                <w:webHidden/>
              </w:rPr>
              <w:fldChar w:fldCharType="separate"/>
            </w:r>
            <w:r>
              <w:rPr>
                <w:noProof/>
                <w:webHidden/>
              </w:rPr>
              <w:t>63</w:t>
            </w:r>
            <w:r>
              <w:rPr>
                <w:noProof/>
                <w:webHidden/>
              </w:rPr>
              <w:fldChar w:fldCharType="end"/>
            </w:r>
          </w:hyperlink>
        </w:p>
        <w:p w14:paraId="5A573ADF" w14:textId="160E8BB7" w:rsidR="00173642" w:rsidRDefault="00173642">
          <w:pPr>
            <w:pStyle w:val="TOC3"/>
            <w:tabs>
              <w:tab w:val="right" w:leader="dot" w:pos="9849"/>
            </w:tabs>
            <w:rPr>
              <w:noProof/>
            </w:rPr>
          </w:pPr>
          <w:hyperlink w:anchor="_Toc239965659" w:history="1">
            <w:r w:rsidRPr="00797AA3">
              <w:rPr>
                <w:rStyle w:val="Hyperlink"/>
                <w:noProof/>
              </w:rPr>
              <w:t>FR10 - Thông báo</w:t>
            </w:r>
            <w:r>
              <w:rPr>
                <w:noProof/>
                <w:webHidden/>
              </w:rPr>
              <w:tab/>
            </w:r>
            <w:r>
              <w:rPr>
                <w:noProof/>
                <w:webHidden/>
              </w:rPr>
              <w:fldChar w:fldCharType="begin"/>
            </w:r>
            <w:r>
              <w:rPr>
                <w:noProof/>
                <w:webHidden/>
              </w:rPr>
              <w:instrText xml:space="preserve"> PAGEREF _Toc239965659 \h </w:instrText>
            </w:r>
            <w:r>
              <w:rPr>
                <w:noProof/>
                <w:webHidden/>
              </w:rPr>
            </w:r>
            <w:r>
              <w:rPr>
                <w:noProof/>
                <w:webHidden/>
              </w:rPr>
              <w:fldChar w:fldCharType="separate"/>
            </w:r>
            <w:r>
              <w:rPr>
                <w:noProof/>
                <w:webHidden/>
              </w:rPr>
              <w:t>64</w:t>
            </w:r>
            <w:r>
              <w:rPr>
                <w:noProof/>
                <w:webHidden/>
              </w:rPr>
              <w:fldChar w:fldCharType="end"/>
            </w:r>
          </w:hyperlink>
        </w:p>
        <w:p w14:paraId="5F7A6862" w14:textId="3470E040" w:rsidR="00173642" w:rsidRDefault="00173642">
          <w:pPr>
            <w:pStyle w:val="TOC3"/>
            <w:tabs>
              <w:tab w:val="right" w:leader="dot" w:pos="9849"/>
            </w:tabs>
            <w:rPr>
              <w:noProof/>
            </w:rPr>
          </w:pPr>
          <w:hyperlink w:anchor="_Toc239965660" w:history="1">
            <w:r w:rsidRPr="00797AA3">
              <w:rPr>
                <w:rStyle w:val="Hyperlink"/>
                <w:noProof/>
              </w:rPr>
              <w:t>FR11 - Đánh giá và phản hồi</w:t>
            </w:r>
            <w:r>
              <w:rPr>
                <w:noProof/>
                <w:webHidden/>
              </w:rPr>
              <w:tab/>
            </w:r>
            <w:r>
              <w:rPr>
                <w:noProof/>
                <w:webHidden/>
              </w:rPr>
              <w:fldChar w:fldCharType="begin"/>
            </w:r>
            <w:r>
              <w:rPr>
                <w:noProof/>
                <w:webHidden/>
              </w:rPr>
              <w:instrText xml:space="preserve"> PAGEREF _Toc239965660 \h </w:instrText>
            </w:r>
            <w:r>
              <w:rPr>
                <w:noProof/>
                <w:webHidden/>
              </w:rPr>
            </w:r>
            <w:r>
              <w:rPr>
                <w:noProof/>
                <w:webHidden/>
              </w:rPr>
              <w:fldChar w:fldCharType="separate"/>
            </w:r>
            <w:r>
              <w:rPr>
                <w:noProof/>
                <w:webHidden/>
              </w:rPr>
              <w:t>64</w:t>
            </w:r>
            <w:r>
              <w:rPr>
                <w:noProof/>
                <w:webHidden/>
              </w:rPr>
              <w:fldChar w:fldCharType="end"/>
            </w:r>
          </w:hyperlink>
        </w:p>
        <w:p w14:paraId="6BA51491" w14:textId="76035C9A" w:rsidR="002C2566" w:rsidRDefault="002C2566">
          <w:pPr>
            <w:rPr>
              <w:rFonts w:ascii="Times New Roman" w:hAnsi="Times New Roman" w:cs="Times New Roman"/>
              <w:noProof/>
            </w:rPr>
          </w:pPr>
          <w:r w:rsidRPr="00957970">
            <w:rPr>
              <w:rFonts w:ascii="Times New Roman" w:hAnsi="Times New Roman" w:cs="Times New Roman"/>
              <w:b/>
              <w:bCs/>
              <w:noProof/>
            </w:rPr>
            <w:fldChar w:fldCharType="end"/>
          </w:r>
        </w:p>
      </w:sdtContent>
    </w:sdt>
    <w:p w14:paraId="04024161" w14:textId="77777777" w:rsidR="00173642" w:rsidRDefault="00173642">
      <w:pPr>
        <w:rPr>
          <w:rFonts w:ascii="Times New Roman" w:hAnsi="Times New Roman" w:cs="Times New Roman"/>
          <w:noProof/>
        </w:rPr>
      </w:pPr>
    </w:p>
    <w:p w14:paraId="504395CB" w14:textId="5A46E291" w:rsidR="00173642" w:rsidRPr="00173642" w:rsidRDefault="00173642" w:rsidP="00173642">
      <w:pPr>
        <w:pStyle w:val="Heading1"/>
        <w:rPr>
          <w:rFonts w:ascii="Times New Roman" w:hAnsi="Times New Roman" w:cs="Times New Roman"/>
        </w:rPr>
      </w:pPr>
      <w:bookmarkStart w:id="0" w:name="_Toc239965601"/>
      <w:r w:rsidRPr="00173642">
        <w:rPr>
          <w:rFonts w:ascii="Times New Roman" w:hAnsi="Times New Roman" w:cs="Times New Roman"/>
          <w:noProof/>
          <w:color w:val="000000" w:themeColor="text1"/>
        </w:rPr>
        <w:lastRenderedPageBreak/>
        <w:t>I.ĐẶC TẢ USE CASE</w:t>
      </w:r>
      <w:bookmarkEnd w:id="0"/>
    </w:p>
    <w:p w14:paraId="6CBEE95E" w14:textId="445BB081" w:rsidR="002C2566" w:rsidRDefault="002C2566" w:rsidP="002C2566">
      <w:pPr>
        <w:pStyle w:val="Heading1"/>
        <w:rPr>
          <w:rFonts w:ascii="Times New Roman" w:hAnsi="Times New Roman" w:cs="Times New Roman"/>
          <w:color w:val="auto"/>
        </w:rPr>
      </w:pPr>
      <w:bookmarkStart w:id="1" w:name="_Toc239965602"/>
      <w:r w:rsidRPr="00957970">
        <w:rPr>
          <w:rFonts w:ascii="Times New Roman" w:hAnsi="Times New Roman" w:cs="Times New Roman"/>
          <w:color w:val="auto"/>
        </w:rPr>
        <w:t>NHÀ TUYỂN DỤNG</w:t>
      </w:r>
      <w:bookmarkEnd w:id="1"/>
    </w:p>
    <w:p w14:paraId="09861935" w14:textId="69CD8550" w:rsidR="002E286C" w:rsidRPr="002E286C" w:rsidRDefault="002E286C" w:rsidP="002E286C">
      <w:r w:rsidRPr="002E286C">
        <w:drawing>
          <wp:inline distT="0" distB="0" distL="0" distR="0" wp14:anchorId="0C802E33" wp14:editId="1CFDBBE0">
            <wp:extent cx="4761122" cy="4044950"/>
            <wp:effectExtent l="0" t="0" r="1905" b="0"/>
            <wp:docPr id="103355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5953" name=""/>
                    <pic:cNvPicPr/>
                  </pic:nvPicPr>
                  <pic:blipFill>
                    <a:blip r:embed="rId6"/>
                    <a:stretch>
                      <a:fillRect/>
                    </a:stretch>
                  </pic:blipFill>
                  <pic:spPr>
                    <a:xfrm>
                      <a:off x="0" y="0"/>
                      <a:ext cx="4765346" cy="4048539"/>
                    </a:xfrm>
                    <a:prstGeom prst="rect">
                      <a:avLst/>
                    </a:prstGeom>
                  </pic:spPr>
                </pic:pic>
              </a:graphicData>
            </a:graphic>
          </wp:inline>
        </w:drawing>
      </w:r>
    </w:p>
    <w:p w14:paraId="0BC5760E" w14:textId="04AF8E11" w:rsidR="00CE484B" w:rsidRPr="00957970" w:rsidRDefault="00000000" w:rsidP="002C2566">
      <w:pPr>
        <w:pStyle w:val="Heading2"/>
        <w:rPr>
          <w:rFonts w:cs="Times New Roman"/>
          <w:color w:val="auto"/>
        </w:rPr>
      </w:pPr>
      <w:bookmarkStart w:id="2" w:name="_Toc239965603"/>
      <w:r w:rsidRPr="00957970">
        <w:rPr>
          <w:rFonts w:cs="Times New Roman"/>
          <w:color w:val="auto"/>
        </w:rPr>
        <w:t>CUS-UC-01 – Đăng nhập</w:t>
      </w:r>
      <w:bookmarkEnd w:id="2"/>
    </w:p>
    <w:tbl>
      <w:tblPr>
        <w:tblStyle w:val="TableGrid"/>
        <w:tblW w:w="0" w:type="auto"/>
        <w:tblLayout w:type="fixed"/>
        <w:tblLook w:val="04A0" w:firstRow="1" w:lastRow="0" w:firstColumn="1" w:lastColumn="0" w:noHBand="0" w:noVBand="1"/>
      </w:tblPr>
      <w:tblGrid>
        <w:gridCol w:w="2381"/>
        <w:gridCol w:w="7371"/>
      </w:tblGrid>
      <w:tr w:rsidR="00CE484B" w:rsidRPr="00957970" w14:paraId="7AA2E754" w14:textId="77777777" w:rsidTr="002C2566">
        <w:tc>
          <w:tcPr>
            <w:tcW w:w="2381" w:type="dxa"/>
          </w:tcPr>
          <w:p w14:paraId="314EB1D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3308FB7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513D61D" w14:textId="77777777" w:rsidTr="002C2566">
        <w:tc>
          <w:tcPr>
            <w:tcW w:w="2381" w:type="dxa"/>
          </w:tcPr>
          <w:p w14:paraId="5691741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51F192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Đăng nhập</w:t>
            </w:r>
          </w:p>
        </w:tc>
      </w:tr>
      <w:tr w:rsidR="00CE484B" w:rsidRPr="00957970" w14:paraId="4E5172BF" w14:textId="77777777" w:rsidTr="002C2566">
        <w:tc>
          <w:tcPr>
            <w:tcW w:w="2381" w:type="dxa"/>
          </w:tcPr>
          <w:p w14:paraId="5509E92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784370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CUS-UC-01.01</w:t>
            </w:r>
          </w:p>
        </w:tc>
      </w:tr>
      <w:tr w:rsidR="00CE484B" w:rsidRPr="00957970" w14:paraId="6D4350C0" w14:textId="77777777" w:rsidTr="002C2566">
        <w:tc>
          <w:tcPr>
            <w:tcW w:w="2381" w:type="dxa"/>
          </w:tcPr>
          <w:p w14:paraId="25ABDA1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CDA49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2311C6DC" w14:textId="77777777" w:rsidTr="002C2566">
        <w:tc>
          <w:tcPr>
            <w:tcW w:w="2381" w:type="dxa"/>
          </w:tcPr>
          <w:p w14:paraId="4A7DC2F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5AE842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Xác thực danh tính Khách hàng để truy cập vào các tính năng bảo mật trên hệ thống.</w:t>
            </w:r>
          </w:p>
        </w:tc>
      </w:tr>
      <w:tr w:rsidR="00CE484B" w:rsidRPr="00957970" w14:paraId="1D03C74E" w14:textId="77777777" w:rsidTr="002C2566">
        <w:tc>
          <w:tcPr>
            <w:tcW w:w="2381" w:type="dxa"/>
          </w:tcPr>
          <w:p w14:paraId="7C0699D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2448EEF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4042B05C" w14:textId="77777777" w:rsidTr="002C2566">
        <w:tc>
          <w:tcPr>
            <w:tcW w:w="2381" w:type="dxa"/>
          </w:tcPr>
          <w:p w14:paraId="3501CBC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20F4A1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Tác nhân:</w:t>
            </w:r>
          </w:p>
          <w:p w14:paraId="63D871D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Tương tác trực tiếp với Khách hàng.</w:t>
            </w:r>
          </w:p>
          <w:p w14:paraId="0195642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Mối quan hệ Use Case:</w:t>
            </w:r>
          </w:p>
          <w:p w14:paraId="5B2F4A4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extend tới Đăng ký tài khoản (nếu chưa có tài khoản) và Quên mật khẩu.</w:t>
            </w:r>
          </w:p>
        </w:tc>
      </w:tr>
      <w:tr w:rsidR="00CE484B" w:rsidRPr="00957970" w14:paraId="6852F9FB" w14:textId="77777777" w:rsidTr="002C2566">
        <w:tc>
          <w:tcPr>
            <w:tcW w:w="2381" w:type="dxa"/>
          </w:tcPr>
          <w:p w14:paraId="5974A1C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chính (Happy Path)</w:t>
            </w:r>
          </w:p>
        </w:tc>
        <w:tc>
          <w:tcPr>
            <w:tcW w:w="7371" w:type="dxa"/>
          </w:tcPr>
          <w:p w14:paraId="6A6FE9E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nút Đăng nhập trên giao diện chính.</w:t>
            </w:r>
          </w:p>
          <w:p w14:paraId="626DE24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đăng nhập yêu cầu nhập Email và Mật khẩu.</w:t>
            </w:r>
          </w:p>
          <w:p w14:paraId="2C8E3B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đầy đủ thông tin Email và Mật khẩu.</w:t>
            </w:r>
          </w:p>
          <w:p w14:paraId="6783B2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nút Xác nhận Đăng nhập.</w:t>
            </w:r>
          </w:p>
          <w:p w14:paraId="427631E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tiến hành mã hóa thông tin mật khẩu và đối chiếu với cơ sở dữ liệu.</w:t>
            </w:r>
          </w:p>
          <w:p w14:paraId="4B6477C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xác định thông tin chính xác, khởi tạo phiên làm việc và điều hướng người dùng tới trang chủ cá nhân.</w:t>
            </w:r>
          </w:p>
        </w:tc>
      </w:tr>
      <w:tr w:rsidR="00CE484B" w:rsidRPr="00957970" w14:paraId="64F31C9E" w14:textId="77777777" w:rsidTr="002C2566">
        <w:tc>
          <w:tcPr>
            <w:tcW w:w="2381" w:type="dxa"/>
          </w:tcPr>
          <w:p w14:paraId="524D0E5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712BF89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3EEDBD8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ALT 1: Người dùng chọn chức năng Ghi nhớ đăng nhập:</w:t>
            </w:r>
          </w:p>
          <w:p w14:paraId="418C04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tích chọn ô Ghi nhớ đăng nhập.</w:t>
            </w:r>
          </w:p>
          <w:p w14:paraId="339B987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ghi nhớ thông tin phiên đăng nhập trên thiết bị hiện tại để tự động đăng nhập lần sau.</w:t>
            </w:r>
          </w:p>
          <w:p w14:paraId="7334FB9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52A50B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1: Nhập sai Email hoặc Mật khẩu:</w:t>
            </w:r>
          </w:p>
          <w:p w14:paraId="20C19A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thông tin không khớp.</w:t>
            </w:r>
          </w:p>
          <w:p w14:paraId="3E3FA68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lỗi: Thông tin đăng nhập không chính xác, vui lòng kiểm tra lại.</w:t>
            </w:r>
          </w:p>
          <w:p w14:paraId="2AE3B5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giữ nguyên biểu mẫu và cho phép người dùng nhập lại.</w:t>
            </w:r>
          </w:p>
          <w:p w14:paraId="7CB6B50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2: Tài khoản bị khóa:</w:t>
            </w:r>
          </w:p>
          <w:p w14:paraId="084BE35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tài khoản người dùng đang bị khóa do vi phạm chính sách.</w:t>
            </w:r>
          </w:p>
          <w:p w14:paraId="625CC4E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lỗi: Tài khoản của bạn đã bị khóa, vui lòng liên hệ Admin.</w:t>
            </w:r>
          </w:p>
          <w:p w14:paraId="1BFA1B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hủy phiên và từ chối điều hướng vào trong.</w:t>
            </w:r>
          </w:p>
        </w:tc>
      </w:tr>
      <w:tr w:rsidR="00CE484B" w:rsidRPr="00957970" w14:paraId="6A5EBF49" w14:textId="77777777" w:rsidTr="002C2566">
        <w:tc>
          <w:tcPr>
            <w:tcW w:w="2381" w:type="dxa"/>
          </w:tcPr>
          <w:p w14:paraId="5D9DBB1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071FCF4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Tài khoản của Khách hàng đã được đăng ký và kích hoạt thành công trên hệ thống.</w:t>
            </w:r>
          </w:p>
        </w:tc>
      </w:tr>
      <w:tr w:rsidR="00CE484B" w:rsidRPr="00957970" w14:paraId="5A6321A7" w14:textId="77777777" w:rsidTr="002C2566">
        <w:tc>
          <w:tcPr>
            <w:tcW w:w="2381" w:type="dxa"/>
          </w:tcPr>
          <w:p w14:paraId="4FDD491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7749843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Người dùng truy cập thành công vào hệ thống với đầy đủ quyền hạn của tài khoản Khách hàng.</w:t>
            </w:r>
          </w:p>
        </w:tc>
      </w:tr>
    </w:tbl>
    <w:p w14:paraId="280EE97F" w14:textId="77777777" w:rsidR="00CE484B" w:rsidRPr="00957970" w:rsidRDefault="00CE484B">
      <w:pPr>
        <w:rPr>
          <w:rFonts w:ascii="Times New Roman" w:hAnsi="Times New Roman" w:cs="Times New Roman"/>
        </w:rPr>
      </w:pPr>
    </w:p>
    <w:p w14:paraId="5F208134" w14:textId="051CA848" w:rsidR="00CE484B" w:rsidRPr="00957970" w:rsidRDefault="00000000" w:rsidP="002C2566">
      <w:pPr>
        <w:pStyle w:val="Heading2"/>
        <w:rPr>
          <w:rFonts w:cs="Times New Roman"/>
          <w:color w:val="auto"/>
        </w:rPr>
      </w:pPr>
      <w:bookmarkStart w:id="3" w:name="_Toc239965604"/>
      <w:r w:rsidRPr="00957970">
        <w:rPr>
          <w:rFonts w:cs="Times New Roman"/>
          <w:color w:val="auto"/>
        </w:rPr>
        <w:t>CUS-UC-02 – Đăng xuất</w:t>
      </w:r>
      <w:bookmarkEnd w:id="3"/>
    </w:p>
    <w:tbl>
      <w:tblPr>
        <w:tblStyle w:val="TableGrid"/>
        <w:tblW w:w="0" w:type="auto"/>
        <w:tblLayout w:type="fixed"/>
        <w:tblLook w:val="04A0" w:firstRow="1" w:lastRow="0" w:firstColumn="1" w:lastColumn="0" w:noHBand="0" w:noVBand="1"/>
      </w:tblPr>
      <w:tblGrid>
        <w:gridCol w:w="2381"/>
        <w:gridCol w:w="7371"/>
      </w:tblGrid>
      <w:tr w:rsidR="00CE484B" w:rsidRPr="00957970" w14:paraId="155D0EDF" w14:textId="77777777" w:rsidTr="002C2566">
        <w:tc>
          <w:tcPr>
            <w:tcW w:w="2381" w:type="dxa"/>
          </w:tcPr>
          <w:p w14:paraId="7D09A07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755D3F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2495F4A9" w14:textId="77777777" w:rsidTr="002C2566">
        <w:tc>
          <w:tcPr>
            <w:tcW w:w="2381" w:type="dxa"/>
          </w:tcPr>
          <w:p w14:paraId="2E104F7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42C542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Đăng xuất</w:t>
            </w:r>
          </w:p>
        </w:tc>
      </w:tr>
      <w:tr w:rsidR="00CE484B" w:rsidRPr="00957970" w14:paraId="22AC6F0C" w14:textId="77777777" w:rsidTr="002C2566">
        <w:tc>
          <w:tcPr>
            <w:tcW w:w="2381" w:type="dxa"/>
          </w:tcPr>
          <w:p w14:paraId="27D7B30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Use case ID</w:t>
            </w:r>
          </w:p>
        </w:tc>
        <w:tc>
          <w:tcPr>
            <w:tcW w:w="7371" w:type="dxa"/>
          </w:tcPr>
          <w:p w14:paraId="18FC509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CUS-UC-01.02</w:t>
            </w:r>
          </w:p>
        </w:tc>
      </w:tr>
      <w:tr w:rsidR="00CE484B" w:rsidRPr="00957970" w14:paraId="379D6642" w14:textId="77777777" w:rsidTr="002C2566">
        <w:tc>
          <w:tcPr>
            <w:tcW w:w="2381" w:type="dxa"/>
          </w:tcPr>
          <w:p w14:paraId="4C2CF00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73023AF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2B34A487" w14:textId="77777777" w:rsidTr="002C2566">
        <w:tc>
          <w:tcPr>
            <w:tcW w:w="2381" w:type="dxa"/>
          </w:tcPr>
          <w:p w14:paraId="2C68B8E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488B83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Hủy bỏ phiên làm việc hiện tại của Khách hàng để bảo mật thông tin tài khoản trên thiết bị.</w:t>
            </w:r>
          </w:p>
        </w:tc>
      </w:tr>
      <w:tr w:rsidR="00CE484B" w:rsidRPr="00957970" w14:paraId="44724512" w14:textId="77777777" w:rsidTr="002C2566">
        <w:tc>
          <w:tcPr>
            <w:tcW w:w="2381" w:type="dxa"/>
          </w:tcPr>
          <w:p w14:paraId="1D988B9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02FCA5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267B14EF" w14:textId="77777777" w:rsidTr="002C2566">
        <w:tc>
          <w:tcPr>
            <w:tcW w:w="2381" w:type="dxa"/>
          </w:tcPr>
          <w:p w14:paraId="6ED098B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3803A5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Tác nhân:</w:t>
            </w:r>
          </w:p>
          <w:p w14:paraId="7949FC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Tương tác trực tiếp với Khách hàng.</w:t>
            </w:r>
          </w:p>
        </w:tc>
      </w:tr>
      <w:tr w:rsidR="00CE484B" w:rsidRPr="00957970" w14:paraId="7AC237D3" w14:textId="77777777" w:rsidTr="002C2566">
        <w:tc>
          <w:tcPr>
            <w:tcW w:w="2381" w:type="dxa"/>
          </w:tcPr>
          <w:p w14:paraId="5ADED01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0E1F63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nút Đăng xuất tại trình quản lý menu tài khoản cá nhân.</w:t>
            </w:r>
          </w:p>
          <w:p w14:paraId="67AEAEF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một hộp thoại xác nhận yêu cầu đăng xuất khỏi tài khoản.</w:t>
            </w:r>
          </w:p>
          <w:p w14:paraId="337AE2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nhấn chọn Xác nhận.</w:t>
            </w:r>
          </w:p>
          <w:p w14:paraId="0C444EF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tiến hành hủy Token phiên làm việc hiện tại và xóa các thông tin đăng nhập tạm thời trên thiết bị.</w:t>
            </w:r>
          </w:p>
          <w:p w14:paraId="33951E9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điều hướng người dùng quay trở lại giao diện trang chủ công khai của ứng dụng.</w:t>
            </w:r>
          </w:p>
        </w:tc>
      </w:tr>
      <w:tr w:rsidR="00CE484B" w:rsidRPr="00957970" w14:paraId="6133C8BF" w14:textId="77777777" w:rsidTr="002C2566">
        <w:tc>
          <w:tcPr>
            <w:tcW w:w="2381" w:type="dxa"/>
          </w:tcPr>
          <w:p w14:paraId="07E49EB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68AA0FD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5F2DEBB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ALT 1: Hủy bỏ đăng xuất:</w:t>
            </w:r>
          </w:p>
          <w:p w14:paraId="7FB8B20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nhấn chọn Hủy hoặc đóng hộp thoại xác nhận.</w:t>
            </w:r>
          </w:p>
          <w:p w14:paraId="6B93B67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đóng hộp thoại và giữ nguyên trạng thái phiên đăng nhập của người dùng.</w:t>
            </w:r>
          </w:p>
          <w:p w14:paraId="1CCC35A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tc>
      </w:tr>
      <w:tr w:rsidR="00CE484B" w:rsidRPr="00957970" w14:paraId="25DBB7B7" w14:textId="77777777" w:rsidTr="002C2566">
        <w:tc>
          <w:tcPr>
            <w:tcW w:w="2381" w:type="dxa"/>
          </w:tcPr>
          <w:p w14:paraId="1AA929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66A011E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trạng thái đăng nhập vào hệ thống.</w:t>
            </w:r>
          </w:p>
        </w:tc>
      </w:tr>
      <w:tr w:rsidR="00CE484B" w:rsidRPr="00957970" w14:paraId="528046D7" w14:textId="77777777" w:rsidTr="002C2566">
        <w:tc>
          <w:tcPr>
            <w:tcW w:w="2381" w:type="dxa"/>
          </w:tcPr>
          <w:p w14:paraId="7923B7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6A40C98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Phiên làm việc bị hủy, tài khoản được bảo mật và người dùng quay lại trang chủ công khai.</w:t>
            </w:r>
          </w:p>
        </w:tc>
      </w:tr>
    </w:tbl>
    <w:p w14:paraId="1E2A772E" w14:textId="77777777" w:rsidR="00CE484B" w:rsidRPr="00957970" w:rsidRDefault="00CE484B">
      <w:pPr>
        <w:rPr>
          <w:rFonts w:ascii="Times New Roman" w:hAnsi="Times New Roman" w:cs="Times New Roman"/>
        </w:rPr>
      </w:pPr>
    </w:p>
    <w:p w14:paraId="5E2AE7B7" w14:textId="377086D5" w:rsidR="00CE484B" w:rsidRPr="00957970" w:rsidRDefault="00000000" w:rsidP="00957970">
      <w:pPr>
        <w:pStyle w:val="Heading2"/>
        <w:rPr>
          <w:rFonts w:cs="Times New Roman"/>
          <w:color w:val="auto"/>
        </w:rPr>
      </w:pPr>
      <w:bookmarkStart w:id="4" w:name="_Toc239965605"/>
      <w:r w:rsidRPr="00957970">
        <w:rPr>
          <w:rFonts w:cs="Times New Roman"/>
          <w:color w:val="auto"/>
        </w:rPr>
        <w:t>CUS-UC-03 – Quản lý thông tin cá nhân</w:t>
      </w:r>
      <w:bookmarkEnd w:id="4"/>
    </w:p>
    <w:tbl>
      <w:tblPr>
        <w:tblStyle w:val="TableGrid"/>
        <w:tblW w:w="0" w:type="auto"/>
        <w:tblLayout w:type="fixed"/>
        <w:tblLook w:val="04A0" w:firstRow="1" w:lastRow="0" w:firstColumn="1" w:lastColumn="0" w:noHBand="0" w:noVBand="1"/>
      </w:tblPr>
      <w:tblGrid>
        <w:gridCol w:w="2381"/>
        <w:gridCol w:w="7371"/>
      </w:tblGrid>
      <w:tr w:rsidR="00CE484B" w:rsidRPr="00957970" w14:paraId="7A3EB318" w14:textId="77777777" w:rsidTr="002C2566">
        <w:tc>
          <w:tcPr>
            <w:tcW w:w="2381" w:type="dxa"/>
          </w:tcPr>
          <w:p w14:paraId="2F0846A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B8C239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A4E05E8" w14:textId="77777777" w:rsidTr="002C2566">
        <w:tc>
          <w:tcPr>
            <w:tcW w:w="2381" w:type="dxa"/>
          </w:tcPr>
          <w:p w14:paraId="52698C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63214A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thông tin cá nhân</w:t>
            </w:r>
          </w:p>
        </w:tc>
      </w:tr>
      <w:tr w:rsidR="00CE484B" w:rsidRPr="00957970" w14:paraId="362A2A8F" w14:textId="77777777" w:rsidTr="002C2566">
        <w:tc>
          <w:tcPr>
            <w:tcW w:w="2381" w:type="dxa"/>
          </w:tcPr>
          <w:p w14:paraId="5E456F9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28D6092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CUS-UC-01.03</w:t>
            </w:r>
          </w:p>
        </w:tc>
      </w:tr>
      <w:tr w:rsidR="00CE484B" w:rsidRPr="00957970" w14:paraId="39B62A25" w14:textId="77777777" w:rsidTr="002C2566">
        <w:tc>
          <w:tcPr>
            <w:tcW w:w="2381" w:type="dxa"/>
          </w:tcPr>
          <w:p w14:paraId="0AAF80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9DE8C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426C31B5" w14:textId="77777777" w:rsidTr="002C2566">
        <w:tc>
          <w:tcPr>
            <w:tcW w:w="2381" w:type="dxa"/>
          </w:tcPr>
          <w:p w14:paraId="1C7B933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Tổng quan</w:t>
            </w:r>
          </w:p>
        </w:tc>
        <w:tc>
          <w:tcPr>
            <w:tcW w:w="7371" w:type="dxa"/>
          </w:tcPr>
          <w:p w14:paraId="4BCAE97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cập nhật thông tin cá nhân và chủ động thay đổi mật khẩu để quản lý tài khoản và bảo mật thông tin.</w:t>
            </w:r>
          </w:p>
        </w:tc>
      </w:tr>
      <w:tr w:rsidR="00CE484B" w:rsidRPr="00957970" w14:paraId="3A90A7BC" w14:textId="77777777" w:rsidTr="002C2566">
        <w:tc>
          <w:tcPr>
            <w:tcW w:w="2381" w:type="dxa"/>
          </w:tcPr>
          <w:p w14:paraId="4BBBC9A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7E34619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6847FAAB" w14:textId="77777777" w:rsidTr="002C2566">
        <w:tc>
          <w:tcPr>
            <w:tcW w:w="2381" w:type="dxa"/>
          </w:tcPr>
          <w:p w14:paraId="5A7FB50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7050D6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CUS-UC-01.03 – Xem thông tin cá nhân, CUS-UC-01.04 – Cập nhật thông tin cá nhân và CUS-UC-01.05 – Thay đổi mật khẩu.</w:t>
            </w:r>
          </w:p>
        </w:tc>
      </w:tr>
      <w:tr w:rsidR="00CE484B" w:rsidRPr="00957970" w14:paraId="724D17AB" w14:textId="77777777" w:rsidTr="002C2566">
        <w:tc>
          <w:tcPr>
            <w:tcW w:w="2381" w:type="dxa"/>
          </w:tcPr>
          <w:p w14:paraId="2C6853E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967A0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vào biểu tượng Ảnh đại diện hoặc truy cập menu Thiết lập tài khoản cá nhân.</w:t>
            </w:r>
          </w:p>
          <w:p w14:paraId="577EA76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nhận diện yêu cầu và truy xuất thông tin của người dùng từ cơ sở dữ liệu.</w:t>
            </w:r>
          </w:p>
          <w:p w14:paraId="30EA1CE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đầy đủ thông tin cá nhân bao gồm: Ảnh đại diện, Họ và tên, Email, Số điện thoại, Ngày tạo tài khoản, và Trạng thái xác thực hồ sơ.</w:t>
            </w:r>
          </w:p>
          <w:p w14:paraId="206379A6" w14:textId="77777777" w:rsidR="00CE484B" w:rsidRPr="00957970" w:rsidRDefault="00CE484B">
            <w:pPr>
              <w:spacing w:after="40" w:line="252" w:lineRule="auto"/>
              <w:rPr>
                <w:rFonts w:ascii="Times New Roman" w:hAnsi="Times New Roman" w:cs="Times New Roman"/>
              </w:rPr>
            </w:pPr>
          </w:p>
          <w:p w14:paraId="233EA3D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truy cập trang thông tin cá nhân và nhấn nút Chỉnh sửa thông tin.</w:t>
            </w:r>
          </w:p>
          <w:p w14:paraId="351FE3A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mở quyền chỉnh sửa trên các trường dữ liệu được phép bao gồm: Họ và tên, Số điện thoại, và Ảnh đại diện.</w:t>
            </w:r>
          </w:p>
          <w:p w14:paraId="236CEC7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thông tin thay đổi mới hoặc tải lên tệp ảnh đại diện mới.</w:t>
            </w:r>
          </w:p>
          <w:p w14:paraId="24B740B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chọn nút Lưu chỉnh sửa.</w:t>
            </w:r>
          </w:p>
          <w:p w14:paraId="253A26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tính hợp lệ của dữ liệu đầu vào.</w:t>
            </w:r>
          </w:p>
          <w:p w14:paraId="42D7CF6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cập nhật các thông tin mới vào cơ sở dữ liệu, hiển thị thông báo Cập nhật thành công và hiển thị lại trang ở trạng thái xem.</w:t>
            </w:r>
          </w:p>
          <w:p w14:paraId="6C3BDB89" w14:textId="77777777" w:rsidR="00CE484B" w:rsidRPr="00957970" w:rsidRDefault="00CE484B">
            <w:pPr>
              <w:spacing w:after="40" w:line="252" w:lineRule="auto"/>
              <w:rPr>
                <w:rFonts w:ascii="Times New Roman" w:hAnsi="Times New Roman" w:cs="Times New Roman"/>
              </w:rPr>
            </w:pPr>
          </w:p>
          <w:p w14:paraId="4F61F7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truy cập menu Thiết lập bảo mật và chọn chức năng Thay đổi mật khẩu.</w:t>
            </w:r>
          </w:p>
          <w:p w14:paraId="7C4F974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yêu cầu nhập ba thông tin: Mật khẩu hiện tại, Mật khẩu mới, và Xác nhận mật khẩu mới.</w:t>
            </w:r>
          </w:p>
          <w:p w14:paraId="146C15D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đầy đủ thông tin vào biểu mẫu và nhấn nút Xác nhận.</w:t>
            </w:r>
          </w:p>
          <w:p w14:paraId="118E29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kiểm tra mật khẩu hiện tại có khớp với mật khẩu đang lưu trữ.</w:t>
            </w:r>
          </w:p>
          <w:p w14:paraId="15ED2BF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mật khẩu mới có đạt độ dài (tối thiểu 8 ký tự, có chữ và số) và khớp với mật khẩu xác nhận.</w:t>
            </w:r>
          </w:p>
          <w:p w14:paraId="46BD96C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6. Hệ thống mã hóa mật khẩu mới, cập nhật vào cơ sở dữ liệu và tự động đăng xuất tài khoản để yêu cầu người dùng đăng nhập lại.</w:t>
            </w:r>
          </w:p>
        </w:tc>
      </w:tr>
      <w:tr w:rsidR="00CE484B" w:rsidRPr="00957970" w14:paraId="5606091D" w14:textId="77777777" w:rsidTr="002C2566">
        <w:tc>
          <w:tcPr>
            <w:tcW w:w="2381" w:type="dxa"/>
          </w:tcPr>
          <w:p w14:paraId="1291E5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0227962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43B7E76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01352BB9" w14:textId="77777777" w:rsidR="00CE484B" w:rsidRPr="00957970" w:rsidRDefault="00CE484B">
            <w:pPr>
              <w:spacing w:after="40" w:line="252" w:lineRule="auto"/>
              <w:rPr>
                <w:rFonts w:ascii="Times New Roman" w:hAnsi="Times New Roman" w:cs="Times New Roman"/>
              </w:rPr>
            </w:pPr>
          </w:p>
          <w:p w14:paraId="6FDAFF6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3F849F7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ALT 1: Người dùng hủy bỏ chỉnh sửa:</w:t>
            </w:r>
          </w:p>
          <w:p w14:paraId="5DE621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hoặc 4, người dùng nhấn nút Hủy thay vì Lưu.</w:t>
            </w:r>
          </w:p>
          <w:p w14:paraId="60A978D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hoàn tác mọi dữ liệu vừa nhập, khôi phục lại dữ liệu cũ và đưa giao diện về trạng thái xem ban đầu.</w:t>
            </w:r>
          </w:p>
          <w:p w14:paraId="608DFC3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4211AC9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1: Số điện thoại không đúng định dạng:</w:t>
            </w:r>
          </w:p>
          <w:p w14:paraId="3B16D1D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số điện thoại nhập sai quy chuẩn hoặc bị để trống.</w:t>
            </w:r>
          </w:p>
          <w:p w14:paraId="757C9B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cảnh báo đỏ và giữ nguyên giao diện chỉnh sửa.</w:t>
            </w:r>
          </w:p>
          <w:p w14:paraId="487826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2: Định dạng tệp ảnh không hợp lệ:</w:t>
            </w:r>
          </w:p>
          <w:p w14:paraId="4466F96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tải lên tệp không phải định dạng ảnh (ví dụ tệp .pdf, .docx) hoặc kích thước quá lớn.</w:t>
            </w:r>
          </w:p>
          <w:p w14:paraId="3D7A4A5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từ chối nhận tệp, hiển thị cảnh báo lỗi và yêu cầu tải lại ảnh hợp lệ.</w:t>
            </w:r>
          </w:p>
          <w:p w14:paraId="1782E3B8" w14:textId="77777777" w:rsidR="00CE484B" w:rsidRPr="00957970" w:rsidRDefault="00CE484B">
            <w:pPr>
              <w:spacing w:after="40" w:line="252" w:lineRule="auto"/>
              <w:rPr>
                <w:rFonts w:ascii="Times New Roman" w:hAnsi="Times New Roman" w:cs="Times New Roman"/>
              </w:rPr>
            </w:pPr>
          </w:p>
          <w:p w14:paraId="1366C3D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6873D93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3F60B8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1: Nhập sai mật khẩu hiện tại:</w:t>
            </w:r>
          </w:p>
          <w:p w14:paraId="7C9C3FD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4, hệ thống phát hiện mật khẩu hiện tại không khớp.</w:t>
            </w:r>
          </w:p>
          <w:p w14:paraId="114A0DC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báo lỗi Mật khẩu hiện tại không chính xác và yêu cầu nhập lại.</w:t>
            </w:r>
          </w:p>
          <w:p w14:paraId="60FE2EE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2: Mật khẩu mới không trùng khớp với mật khẩu xác nhận:</w:t>
            </w:r>
          </w:p>
          <w:p w14:paraId="125B327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mật khẩu mới và xác nhận mật khẩu không khớp nhau.</w:t>
            </w:r>
          </w:p>
          <w:p w14:paraId="4FAA9B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cảnh báo lỗi Mật khẩu xác nhận không trùng khớp.</w:t>
            </w:r>
          </w:p>
          <w:p w14:paraId="5F11BDC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3: Mật khẩu mới không đạt chuẩn bảo mật:</w:t>
            </w:r>
          </w:p>
          <w:p w14:paraId="46ABA1D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mật khẩu mới quá ngắn hoặc không chứa chữ số.</w:t>
            </w:r>
          </w:p>
          <w:p w14:paraId="416B8CD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 Hệ thống hiển thị thông báo yêu cầu mật khẩu phải đạt tối thiểu 8 ký tự bao gồm chữ và số.</w:t>
            </w:r>
          </w:p>
        </w:tc>
      </w:tr>
      <w:tr w:rsidR="00CE484B" w:rsidRPr="00957970" w14:paraId="7A2FA65A" w14:textId="77777777" w:rsidTr="002C2566">
        <w:tc>
          <w:tcPr>
            <w:tcW w:w="2381" w:type="dxa"/>
          </w:tcPr>
          <w:p w14:paraId="4098798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347BCBC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thành công vào hệ thống.</w:t>
            </w:r>
          </w:p>
          <w:p w14:paraId="0C46261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đang ở giao diện Xem thông tin cá nhân.</w:t>
            </w:r>
          </w:p>
        </w:tc>
      </w:tr>
      <w:tr w:rsidR="00CE484B" w:rsidRPr="00957970" w14:paraId="158CDFF0" w14:textId="77777777" w:rsidTr="002C2566">
        <w:tc>
          <w:tcPr>
            <w:tcW w:w="2381" w:type="dxa"/>
          </w:tcPr>
          <w:p w14:paraId="110DC9C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59028D2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cá nhân được hiển thị đầy đủ và chính xác trên màn hình người dùng.</w:t>
            </w:r>
          </w:p>
          <w:p w14:paraId="51EE751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cá nhân được cập nhật thành công vào hệ thống và hiển thị đồng bộ.</w:t>
            </w:r>
          </w:p>
          <w:p w14:paraId="440F2F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Mật khẩu cũ bị vô hiệu hóa, mật khẩu mới được kích hoạt và người dùng phải đăng nhập lại.</w:t>
            </w:r>
          </w:p>
        </w:tc>
      </w:tr>
    </w:tbl>
    <w:p w14:paraId="5877C856" w14:textId="77777777" w:rsidR="00CE484B" w:rsidRPr="00957970" w:rsidRDefault="00CE484B">
      <w:pPr>
        <w:rPr>
          <w:rFonts w:ascii="Times New Roman" w:hAnsi="Times New Roman" w:cs="Times New Roman"/>
        </w:rPr>
      </w:pPr>
    </w:p>
    <w:p w14:paraId="64C3AA6D" w14:textId="45116B15" w:rsidR="00CE484B" w:rsidRPr="00957970" w:rsidRDefault="00000000" w:rsidP="002C2566">
      <w:pPr>
        <w:pStyle w:val="Heading2"/>
        <w:rPr>
          <w:rFonts w:cs="Times New Roman"/>
          <w:color w:val="auto"/>
        </w:rPr>
      </w:pPr>
      <w:bookmarkStart w:id="5" w:name="_Toc239965606"/>
      <w:r w:rsidRPr="00957970">
        <w:rPr>
          <w:rFonts w:cs="Times New Roman"/>
          <w:color w:val="auto"/>
        </w:rPr>
        <w:t>CUS-UC-</w:t>
      </w:r>
      <w:r w:rsidR="00DB7356">
        <w:rPr>
          <w:rFonts w:cs="Times New Roman"/>
          <w:color w:val="auto"/>
        </w:rPr>
        <w:t>04</w:t>
      </w:r>
      <w:r w:rsidRPr="00957970">
        <w:rPr>
          <w:rFonts w:cs="Times New Roman"/>
          <w:color w:val="auto"/>
        </w:rPr>
        <w:t xml:space="preserve"> – Tìm kiếm Freelancer</w:t>
      </w:r>
      <w:bookmarkEnd w:id="5"/>
    </w:p>
    <w:tbl>
      <w:tblPr>
        <w:tblStyle w:val="TableGrid"/>
        <w:tblW w:w="0" w:type="auto"/>
        <w:tblLayout w:type="fixed"/>
        <w:tblLook w:val="04A0" w:firstRow="1" w:lastRow="0" w:firstColumn="1" w:lastColumn="0" w:noHBand="0" w:noVBand="1"/>
      </w:tblPr>
      <w:tblGrid>
        <w:gridCol w:w="2381"/>
        <w:gridCol w:w="7371"/>
      </w:tblGrid>
      <w:tr w:rsidR="00CE484B" w:rsidRPr="00957970" w14:paraId="09719E16" w14:textId="77777777" w:rsidTr="002C2566">
        <w:tc>
          <w:tcPr>
            <w:tcW w:w="2381" w:type="dxa"/>
          </w:tcPr>
          <w:p w14:paraId="416DF81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32D3FBD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631FFC5D" w14:textId="77777777" w:rsidTr="002C2566">
        <w:tc>
          <w:tcPr>
            <w:tcW w:w="2381" w:type="dxa"/>
          </w:tcPr>
          <w:p w14:paraId="66CA54D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7B255AF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Tìm kiếm Freelancer</w:t>
            </w:r>
          </w:p>
        </w:tc>
      </w:tr>
      <w:tr w:rsidR="00CE484B" w:rsidRPr="00957970" w14:paraId="3E6869C2" w14:textId="77777777" w:rsidTr="002C2566">
        <w:tc>
          <w:tcPr>
            <w:tcW w:w="2381" w:type="dxa"/>
          </w:tcPr>
          <w:p w14:paraId="5D216A0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65EC899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CUS-UC-02.01</w:t>
            </w:r>
          </w:p>
        </w:tc>
      </w:tr>
      <w:tr w:rsidR="00CE484B" w:rsidRPr="00957970" w14:paraId="4F80D0AE" w14:textId="77777777" w:rsidTr="002C2566">
        <w:tc>
          <w:tcPr>
            <w:tcW w:w="2381" w:type="dxa"/>
          </w:tcPr>
          <w:p w14:paraId="46AE1EE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20E36AB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2794C70F" w14:textId="77777777" w:rsidTr="002C2566">
        <w:tc>
          <w:tcPr>
            <w:tcW w:w="2381" w:type="dxa"/>
          </w:tcPr>
          <w:p w14:paraId="1BD28EE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77C04E9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tìm kiếm Freelancer theo từ khóa, lĩnh vực, kỹ năng; lọc, sắp xếp và xem danh sách kết quả phù hợp.</w:t>
            </w:r>
          </w:p>
        </w:tc>
      </w:tr>
      <w:tr w:rsidR="00CE484B" w:rsidRPr="00957970" w14:paraId="3C3DE3AA" w14:textId="77777777" w:rsidTr="002C2566">
        <w:tc>
          <w:tcPr>
            <w:tcW w:w="2381" w:type="dxa"/>
          </w:tcPr>
          <w:p w14:paraId="11A565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1127BB0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02374865" w14:textId="77777777" w:rsidTr="002C2566">
        <w:tc>
          <w:tcPr>
            <w:tcW w:w="2381" w:type="dxa"/>
          </w:tcPr>
          <w:p w14:paraId="2D53C37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017F0D8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CUS-UC-02.01 đến CUS-UC-02.06. Các thao tác tìm kiếm, lọc và sắp xếp đều dẫn đến việc hiển thị kết quả tìm kiếm.</w:t>
            </w:r>
          </w:p>
        </w:tc>
      </w:tr>
      <w:tr w:rsidR="00CE484B" w:rsidRPr="00957970" w14:paraId="1FE65867" w14:textId="77777777" w:rsidTr="002C2566">
        <w:tc>
          <w:tcPr>
            <w:tcW w:w="2381" w:type="dxa"/>
          </w:tcPr>
          <w:p w14:paraId="1DE0F55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5A3064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truy cập trang Tìm kiếm Freelancer của ứng dụng.</w:t>
            </w:r>
          </w:p>
          <w:p w14:paraId="0D7B31B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thanh công cụ tìm kiếm và danh sách Freelancer mặc định.</w:t>
            </w:r>
          </w:p>
          <w:p w14:paraId="4A2DD86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từ khóa tìm kiếm (Ví dụ: tên Freelancer, kỹ năng chuyên môn như React, Figma, Python) vào ô tìm kiếm.</w:t>
            </w:r>
          </w:p>
          <w:p w14:paraId="5BD3820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nút Tìm kiếm hoặc ấn phím Enter.</w:t>
            </w:r>
          </w:p>
          <w:p w14:paraId="5C2FBFC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thực hiện quét và truy vấn cơ sở dữ liệu hồ sơ sinh viên dựa trên từ khóa đã nhập.</w:t>
            </w:r>
          </w:p>
          <w:p w14:paraId="2EDDE7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trả về và hiển thị danh sách các Freelancer sinh viên có độ khớp cao nhất.</w:t>
            </w:r>
          </w:p>
          <w:p w14:paraId="121926C2" w14:textId="77777777" w:rsidR="00CE484B" w:rsidRPr="00957970" w:rsidRDefault="00CE484B">
            <w:pPr>
              <w:spacing w:after="40" w:line="252" w:lineRule="auto"/>
              <w:rPr>
                <w:rFonts w:ascii="Times New Roman" w:hAnsi="Times New Roman" w:cs="Times New Roman"/>
              </w:rPr>
            </w:pPr>
          </w:p>
          <w:p w14:paraId="69F0982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1. Người dùng truy cập trang Tìm kiếm và nhấp chọn bộ lọc Lĩnh vực.</w:t>
            </w:r>
          </w:p>
          <w:p w14:paraId="4E09C21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danh sách các lĩnh vực hoạt động (Ví dụ: Lập trình phát triển, Thiết kế đồ họa, Biên dịch thuật, Marketing nội dung).</w:t>
            </w:r>
          </w:p>
          <w:p w14:paraId="6767055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nhấn chọn một lĩnh vực mong muốn.</w:t>
            </w:r>
          </w:p>
          <w:p w14:paraId="76444AB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tự động thực hiện truy vấn các Freelancer sinh viên đã đăng ký hoạt động trong lĩnh vực được chọn.</w:t>
            </w:r>
          </w:p>
          <w:p w14:paraId="34F3619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danh sách Freelancer thuộc lĩnh vực đó lên màn hình kết quả.</w:t>
            </w:r>
          </w:p>
          <w:p w14:paraId="77F2C0BA" w14:textId="77777777" w:rsidR="00CE484B" w:rsidRPr="00957970" w:rsidRDefault="00CE484B">
            <w:pPr>
              <w:spacing w:after="40" w:line="252" w:lineRule="auto"/>
              <w:rPr>
                <w:rFonts w:ascii="Times New Roman" w:hAnsi="Times New Roman" w:cs="Times New Roman"/>
              </w:rPr>
            </w:pPr>
          </w:p>
          <w:p w14:paraId="36D8A3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nhấp chọn mục Lọc theo kỹ năng tại giao diện tìm kiếm.</w:t>
            </w:r>
          </w:p>
          <w:p w14:paraId="3008DA2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danh sách các thẻ kỹ năng có sẵn (Ví dụ: React Native, Phtoshop, SEO, Copywriting).</w:t>
            </w:r>
          </w:p>
          <w:p w14:paraId="5EA605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nhấp chọn một hoặc nhiều thẻ kỹ năng cần tìm kiếm.</w:t>
            </w:r>
          </w:p>
          <w:p w14:paraId="222DD8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nhận diện các lựa chọn kỹ năng và tiến hành truy vấn cơ sở dữ liệu hồ sơ.</w:t>
            </w:r>
          </w:p>
          <w:p w14:paraId="53DAF1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danh sách các Freelancer sinh viên sở hữu các kỹ năng đã được đánh dấu chọn.</w:t>
            </w:r>
          </w:p>
          <w:p w14:paraId="11724A47" w14:textId="77777777" w:rsidR="00CE484B" w:rsidRPr="00957970" w:rsidRDefault="00CE484B">
            <w:pPr>
              <w:spacing w:after="40" w:line="252" w:lineRule="auto"/>
              <w:rPr>
                <w:rFonts w:ascii="Times New Roman" w:hAnsi="Times New Roman" w:cs="Times New Roman"/>
              </w:rPr>
            </w:pPr>
          </w:p>
          <w:p w14:paraId="689850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nhấp chọn vào biểu tượng Bộ lọc nâng cao trên giao diện tìm kiếm.</w:t>
            </w:r>
          </w:p>
          <w:p w14:paraId="364C560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bảng bộ lọc học thuật đặc thù bao gồm: Trường đại học đang theo học, Chuyên ngành đào tạo, Môn học thế mạnh ở trường, và Điểm đánh giá (Rating từ 1 đến 5 sao).</w:t>
            </w:r>
          </w:p>
          <w:p w14:paraId="298D717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chọn các giá trị bộ lọc mong muốn (Ví dụ: Trường Đại học Bách Khoa, Chuyên ngành Công nghệ thông tin, Điểm đánh giá từ 4 sao trở lên).</w:t>
            </w:r>
          </w:p>
          <w:p w14:paraId="3247703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nút Áp dụng bộ lọc.</w:t>
            </w:r>
          </w:p>
          <w:p w14:paraId="79A8194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xử lý các điều kiện lọc và thực hiện truy vấn phức tạp trên cơ sở dữ liệu hồ sơ sinh viên.</w:t>
            </w:r>
          </w:p>
          <w:p w14:paraId="40DFE22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hiển thị danh sách các Freelancer thỏa mãn đồng thời tất cả các tiêu chí lọc học thuật đặc trưng.</w:t>
            </w:r>
          </w:p>
          <w:p w14:paraId="67F41F7A" w14:textId="77777777" w:rsidR="00CE484B" w:rsidRPr="00957970" w:rsidRDefault="00CE484B">
            <w:pPr>
              <w:spacing w:after="40" w:line="252" w:lineRule="auto"/>
              <w:rPr>
                <w:rFonts w:ascii="Times New Roman" w:hAnsi="Times New Roman" w:cs="Times New Roman"/>
              </w:rPr>
            </w:pPr>
          </w:p>
          <w:p w14:paraId="1B686A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1. Người dùng nhấp chọn vào hộp công cụ Sắp xếp trên trang kết quả tìm kiếm.</w:t>
            </w:r>
          </w:p>
          <w:p w14:paraId="0FC3FEA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danh mục các tùy chọn sắp xếp bao gồm: Đánh giá cao nhất (Rating), Dự án đã hoàn thành nhiều nhất, Thù lao thấp nhất, và Độ tích cực hoạt động.</w:t>
            </w:r>
          </w:p>
          <w:p w14:paraId="6D0CC9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chọn một tiêu chí sắp xếp mong muốn.</w:t>
            </w:r>
          </w:p>
          <w:p w14:paraId="1E9BDB6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thực hiện tái cấu trúc lại thứ tự danh sách hiển thị Freelancer dựa trên tiêu chí được chọn.</w:t>
            </w:r>
          </w:p>
          <w:p w14:paraId="5C3C70B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lại danh sách kết quả sau khi đã được sắp xếp.</w:t>
            </w:r>
          </w:p>
          <w:p w14:paraId="15BCA061" w14:textId="77777777" w:rsidR="00CE484B" w:rsidRPr="00957970" w:rsidRDefault="00CE484B">
            <w:pPr>
              <w:spacing w:after="40" w:line="252" w:lineRule="auto"/>
              <w:rPr>
                <w:rFonts w:ascii="Times New Roman" w:hAnsi="Times New Roman" w:cs="Times New Roman"/>
              </w:rPr>
            </w:pPr>
          </w:p>
          <w:p w14:paraId="00616DC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Hệ thống tiếp nhận các tham số tìm kiếm, bộ lọc hoặc sắp xếp từ người dùng.</w:t>
            </w:r>
          </w:p>
          <w:p w14:paraId="34BE0CA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thực hiện xử lý truy vấn dữ liệu.</w:t>
            </w:r>
          </w:p>
          <w:p w14:paraId="79F8C2A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kết quả dưới dạng danh sách các thẻ thông tin Freelancer sinh viên thu nhỏ.</w:t>
            </w:r>
          </w:p>
          <w:p w14:paraId="574F7FC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Mỗi thẻ hiển thị rõ ràng các thông tin cơ bản: Ảnh đại diện, Họ và tên, Trường đại học đang học, Chuyên ngành học, Điểm đánh giá (Rating sao trung bình), Thẻ kỹ năng tiêu biểu, và Mức thù lao dự kiến.</w:t>
            </w:r>
          </w:p>
        </w:tc>
      </w:tr>
      <w:tr w:rsidR="00CE484B" w:rsidRPr="00957970" w14:paraId="3C8F9DAD" w14:textId="77777777" w:rsidTr="002C2566">
        <w:tc>
          <w:tcPr>
            <w:tcW w:w="2381" w:type="dxa"/>
          </w:tcPr>
          <w:p w14:paraId="62DA301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6774104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6AA0CAB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358E537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1: Từ khóa rỗng hoặc không hợp lệ:</w:t>
            </w:r>
          </w:p>
          <w:p w14:paraId="30247C1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không nhập gì nhưng vẫn ấn nút tìm kiếm.</w:t>
            </w:r>
          </w:p>
          <w:p w14:paraId="02B8FD8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cảnh báo từ khóa tìm kiếm không được để trống và không thực hiện truy vấn.</w:t>
            </w:r>
          </w:p>
          <w:p w14:paraId="0DE32453" w14:textId="77777777" w:rsidR="00CE484B" w:rsidRPr="00957970" w:rsidRDefault="00CE484B">
            <w:pPr>
              <w:spacing w:after="40" w:line="252" w:lineRule="auto"/>
              <w:rPr>
                <w:rFonts w:ascii="Times New Roman" w:hAnsi="Times New Roman" w:cs="Times New Roman"/>
              </w:rPr>
            </w:pPr>
          </w:p>
          <w:p w14:paraId="5DF5366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2336063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6A99F154" w14:textId="77777777" w:rsidR="00CE484B" w:rsidRPr="00957970" w:rsidRDefault="00CE484B">
            <w:pPr>
              <w:spacing w:after="40" w:line="252" w:lineRule="auto"/>
              <w:rPr>
                <w:rFonts w:ascii="Times New Roman" w:hAnsi="Times New Roman" w:cs="Times New Roman"/>
              </w:rPr>
            </w:pPr>
          </w:p>
          <w:p w14:paraId="2ECC12E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65FF387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0B26C8D6" w14:textId="77777777" w:rsidR="00CE484B" w:rsidRPr="00957970" w:rsidRDefault="00CE484B">
            <w:pPr>
              <w:spacing w:after="40" w:line="252" w:lineRule="auto"/>
              <w:rPr>
                <w:rFonts w:ascii="Times New Roman" w:hAnsi="Times New Roman" w:cs="Times New Roman"/>
              </w:rPr>
            </w:pPr>
          </w:p>
          <w:p w14:paraId="69F380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3DA00D4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ALT 1: Thiết lập lại bộ lọc:</w:t>
            </w:r>
          </w:p>
          <w:p w14:paraId="40299B4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 Tại bước 3, người dùng nhấp chọn nút Đặt lại hoặc Xóa tất cả bộ lọc.</w:t>
            </w:r>
          </w:p>
          <w:p w14:paraId="1737E29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đưa toàn bộ các thông số lọc về trạng thái mặc định ban đầu và hiển thị lại toàn bộ danh sách Freelancer không áp dụng bộ lọc.</w:t>
            </w:r>
          </w:p>
          <w:p w14:paraId="55FD94B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7C3F68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EXC 1: Không tìm thấy kết quả phù hợp:</w:t>
            </w:r>
          </w:p>
          <w:p w14:paraId="27961B0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không tìm thấy hồ sơ sinh viên nào đáp ứng đồng thời các tiêu chí lọc khắt khe đã chọn.</w:t>
            </w:r>
          </w:p>
          <w:p w14:paraId="4497B81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lỗi: Không tìm thấy kết quả phù hợp, vui lòng mở rộng phạm vi bộ lọc hoặc thử lại với tiêu chí khác.</w:t>
            </w:r>
          </w:p>
          <w:p w14:paraId="0B7DBD9F" w14:textId="77777777" w:rsidR="00CE484B" w:rsidRPr="00957970" w:rsidRDefault="00CE484B">
            <w:pPr>
              <w:spacing w:after="40" w:line="252" w:lineRule="auto"/>
              <w:rPr>
                <w:rFonts w:ascii="Times New Roman" w:hAnsi="Times New Roman" w:cs="Times New Roman"/>
              </w:rPr>
            </w:pPr>
          </w:p>
          <w:p w14:paraId="71E034E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41599DD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26081AFE" w14:textId="77777777" w:rsidR="00CE484B" w:rsidRPr="00957970" w:rsidRDefault="00CE484B">
            <w:pPr>
              <w:spacing w:after="40" w:line="252" w:lineRule="auto"/>
              <w:rPr>
                <w:rFonts w:ascii="Times New Roman" w:hAnsi="Times New Roman" w:cs="Times New Roman"/>
              </w:rPr>
            </w:pPr>
          </w:p>
          <w:p w14:paraId="2000415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44D8646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tc>
      </w:tr>
      <w:tr w:rsidR="00CE484B" w:rsidRPr="00957970" w14:paraId="14056022" w14:textId="77777777" w:rsidTr="002C2566">
        <w:tc>
          <w:tcPr>
            <w:tcW w:w="2381" w:type="dxa"/>
          </w:tcPr>
          <w:p w14:paraId="6CA0D7C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7182D6A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giao diện Tìm kiếm của hệ thống.</w:t>
            </w:r>
          </w:p>
          <w:p w14:paraId="43713A6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trang Tìm kiếm của ứng dụng.</w:t>
            </w:r>
          </w:p>
          <w:p w14:paraId="69DA5FC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truy cập trang tìm kiếm Freelancer.</w:t>
            </w:r>
          </w:p>
          <w:p w14:paraId="79983CE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Hệ thống đã có kết quả hiển thị danh sách các Freelancer.</w:t>
            </w:r>
          </w:p>
          <w:p w14:paraId="6064BF2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thực hiện thao tác tìm kiếm, lọc hoặc sắp xếp hợp lệ trên giao diện.</w:t>
            </w:r>
          </w:p>
        </w:tc>
      </w:tr>
      <w:tr w:rsidR="00CE484B" w:rsidRPr="00957970" w14:paraId="774D9EAB" w14:textId="77777777" w:rsidTr="002C2566">
        <w:tc>
          <w:tcPr>
            <w:tcW w:w="2381" w:type="dxa"/>
          </w:tcPr>
          <w:p w14:paraId="2D45B7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66A1016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Hệ thống lọc ra và hiển thị danh sách các Freelancer sinh viên khớp với từ khóa tìm kiếm.</w:t>
            </w:r>
          </w:p>
          <w:p w14:paraId="49BEEB2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Freelancer hiển thị trên màn hình khớp chính xác với lĩnh vực đã được chọn.</w:t>
            </w:r>
          </w:p>
          <w:p w14:paraId="3C50669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các Freelancer sinh viên có hồ sơ chứa kỹ năng được chọn hiển thị rõ ràng trên màn hình.</w:t>
            </w:r>
          </w:p>
          <w:p w14:paraId="737BF7B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Kết quả hiển thị trên màn hình được lọc chính xác theo các thông số học thuật đặc thù đã thiết lập.</w:t>
            </w:r>
          </w:p>
          <w:p w14:paraId="75DAC0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Thứ tự hiển thị của danh sách Freelancer được thay đổi chính xác theo tiêu chí sắp xếp đã chọn.</w:t>
            </w:r>
          </w:p>
          <w:p w14:paraId="641AE84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kết quả hiển thị trực quan, đầy đủ các thông tin cốt lõi giúp Khách hàng dễ dàng đưa ra quyết định click xem chi tiết.</w:t>
            </w:r>
          </w:p>
        </w:tc>
      </w:tr>
    </w:tbl>
    <w:p w14:paraId="77CCECC5" w14:textId="77777777" w:rsidR="00CE484B" w:rsidRPr="00957970" w:rsidRDefault="00CE484B">
      <w:pPr>
        <w:rPr>
          <w:rFonts w:ascii="Times New Roman" w:hAnsi="Times New Roman" w:cs="Times New Roman"/>
        </w:rPr>
      </w:pPr>
    </w:p>
    <w:p w14:paraId="36A17E25" w14:textId="424D20A6" w:rsidR="00CE484B" w:rsidRPr="00957970" w:rsidRDefault="00000000" w:rsidP="002C2566">
      <w:pPr>
        <w:pStyle w:val="Heading2"/>
        <w:rPr>
          <w:rFonts w:cs="Times New Roman"/>
          <w:color w:val="auto"/>
        </w:rPr>
      </w:pPr>
      <w:bookmarkStart w:id="6" w:name="_Toc239965607"/>
      <w:r w:rsidRPr="00957970">
        <w:rPr>
          <w:rFonts w:cs="Times New Roman"/>
          <w:color w:val="auto"/>
        </w:rPr>
        <w:t>CUS-UC-</w:t>
      </w:r>
      <w:r w:rsidR="00DB7356">
        <w:rPr>
          <w:rFonts w:cs="Times New Roman"/>
          <w:color w:val="auto"/>
        </w:rPr>
        <w:t>05</w:t>
      </w:r>
      <w:r w:rsidRPr="00957970">
        <w:rPr>
          <w:rFonts w:cs="Times New Roman"/>
          <w:color w:val="auto"/>
        </w:rPr>
        <w:t>– Xem hồ sơ Freelancer</w:t>
      </w:r>
      <w:bookmarkEnd w:id="6"/>
    </w:p>
    <w:tbl>
      <w:tblPr>
        <w:tblStyle w:val="TableGrid"/>
        <w:tblW w:w="0" w:type="auto"/>
        <w:tblLayout w:type="fixed"/>
        <w:tblLook w:val="04A0" w:firstRow="1" w:lastRow="0" w:firstColumn="1" w:lastColumn="0" w:noHBand="0" w:noVBand="1"/>
      </w:tblPr>
      <w:tblGrid>
        <w:gridCol w:w="2381"/>
        <w:gridCol w:w="7371"/>
      </w:tblGrid>
      <w:tr w:rsidR="00CE484B" w:rsidRPr="00957970" w14:paraId="5690A3C3" w14:textId="77777777" w:rsidTr="002C2566">
        <w:tc>
          <w:tcPr>
            <w:tcW w:w="2381" w:type="dxa"/>
          </w:tcPr>
          <w:p w14:paraId="6C7111B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48C206E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23EF17C5" w14:textId="77777777" w:rsidTr="002C2566">
        <w:tc>
          <w:tcPr>
            <w:tcW w:w="2381" w:type="dxa"/>
          </w:tcPr>
          <w:p w14:paraId="05E75EB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182A258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Xem hồ sơ Freelancer</w:t>
            </w:r>
          </w:p>
        </w:tc>
      </w:tr>
      <w:tr w:rsidR="00CE484B" w:rsidRPr="00957970" w14:paraId="691A63CC" w14:textId="77777777" w:rsidTr="002C2566">
        <w:tc>
          <w:tcPr>
            <w:tcW w:w="2381" w:type="dxa"/>
          </w:tcPr>
          <w:p w14:paraId="266FA4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2418DE7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CUS-UC-03.01</w:t>
            </w:r>
          </w:p>
        </w:tc>
      </w:tr>
      <w:tr w:rsidR="00CE484B" w:rsidRPr="00957970" w14:paraId="3821280B" w14:textId="77777777" w:rsidTr="002C2566">
        <w:tc>
          <w:tcPr>
            <w:tcW w:w="2381" w:type="dxa"/>
          </w:tcPr>
          <w:p w14:paraId="347385A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EDABA1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0DF605CE" w14:textId="77777777" w:rsidTr="002C2566">
        <w:tc>
          <w:tcPr>
            <w:tcW w:w="2381" w:type="dxa"/>
          </w:tcPr>
          <w:p w14:paraId="6B0A103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7C1D5FE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đầy đủ hồ sơ Freelancer sinh viên, gồm thông tin tổng quát, kỹ năng, lĩnh vực chuyên môn, học tập và kinh nghiệm, Portfolio và đánh giá.</w:t>
            </w:r>
          </w:p>
        </w:tc>
      </w:tr>
      <w:tr w:rsidR="00CE484B" w:rsidRPr="00957970" w14:paraId="1E76ADF1" w14:textId="77777777" w:rsidTr="002C2566">
        <w:tc>
          <w:tcPr>
            <w:tcW w:w="2381" w:type="dxa"/>
          </w:tcPr>
          <w:p w14:paraId="3249694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4559BB6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40908E95" w14:textId="77777777" w:rsidTr="002C2566">
        <w:tc>
          <w:tcPr>
            <w:tcW w:w="2381" w:type="dxa"/>
          </w:tcPr>
          <w:p w14:paraId="49FBBC6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976E08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CUS-UC-03.01, 03.02, 03.03, 03.04, 03.05 và 03.07 thành chức năng xem hồ sơ tổng hợp.</w:t>
            </w:r>
          </w:p>
        </w:tc>
      </w:tr>
      <w:tr w:rsidR="00CE484B" w:rsidRPr="00957970" w14:paraId="6030492C" w14:textId="77777777" w:rsidTr="002C2566">
        <w:tc>
          <w:tcPr>
            <w:tcW w:w="2381" w:type="dxa"/>
          </w:tcPr>
          <w:p w14:paraId="04BAC76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0C810CD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nhấp chọn vào thẻ Freelancer sinh viên cụ thể tại trang danh sách kết quả tìm kiếm hoặc trang bài đăng tuyển dụng.</w:t>
            </w:r>
          </w:p>
          <w:p w14:paraId="4DD5899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thực hiện tải trang hồ sơ cá nhân chi tiết của Freelancer sinh viên đó từ cơ sở dữ liệu.</w:t>
            </w:r>
          </w:p>
          <w:p w14:paraId="140B38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giao diện trang cá nhân giới thiệu tổng quát bao gồm: Ảnh đại diện, Họ tên đầy đủ, Trường đại học đang theo học, Chuyên ngành đào tạo chính, Điểm đánh giá sao trung bình, và Mô tả bản thân ngắn gọn.</w:t>
            </w:r>
          </w:p>
          <w:p w14:paraId="0D8DC725" w14:textId="77777777" w:rsidR="00CE484B" w:rsidRPr="00957970" w:rsidRDefault="00CE484B">
            <w:pPr>
              <w:spacing w:after="40" w:line="252" w:lineRule="auto"/>
              <w:rPr>
                <w:rFonts w:ascii="Times New Roman" w:hAnsi="Times New Roman" w:cs="Times New Roman"/>
              </w:rPr>
            </w:pPr>
          </w:p>
          <w:p w14:paraId="131D874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trang hồ sơ chi tiết của Freelancer, người dùng di chuyển màn hình đến phần Kỹ năng.</w:t>
            </w:r>
          </w:p>
          <w:p w14:paraId="6EDC329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tải thông tin danh sách kỹ năng được lấy từ cơ sở dữ liệu hồ sơ năng lực của sinh viên.</w:t>
            </w:r>
          </w:p>
          <w:p w14:paraId="108CDB3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rõ ràng các thẻ kỹ năng cứng (Ví dụ: Python, JavaScript, Photoshop) và kỹ năng mềm (Ví dụ: Thuyết trình, Làm việc nhóm, Quản lý thời gian) đã được phân loại theo nhóm.</w:t>
            </w:r>
          </w:p>
          <w:p w14:paraId="06C28E3F" w14:textId="77777777" w:rsidR="00CE484B" w:rsidRPr="00957970" w:rsidRDefault="00CE484B">
            <w:pPr>
              <w:spacing w:after="40" w:line="252" w:lineRule="auto"/>
              <w:rPr>
                <w:rFonts w:ascii="Times New Roman" w:hAnsi="Times New Roman" w:cs="Times New Roman"/>
              </w:rPr>
            </w:pPr>
          </w:p>
          <w:p w14:paraId="70D7C26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trang hồ sơ chi tiết của Freelancer, người dùng di chuyển màn hình đến mục Lĩnh vực chuyên môn.</w:t>
            </w:r>
          </w:p>
          <w:p w14:paraId="2048E59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xuất dữ liệu lĩnh vực từ thông tin đăng ký hồ sơ sinh viên.</w:t>
            </w:r>
          </w:p>
          <w:p w14:paraId="279DCB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3. Hệ thống hiển thị các lĩnh vực làm việc chính dưới dạng thẻ nhãn (Ví dụ: Thiết kế giao diện UI/UX, Lập trình ứng dụng di động, Biên dịch tài liệu tiếng Anh).</w:t>
            </w:r>
          </w:p>
          <w:p w14:paraId="6B8BECFB" w14:textId="77777777" w:rsidR="00CE484B" w:rsidRPr="00957970" w:rsidRDefault="00CE484B">
            <w:pPr>
              <w:spacing w:after="40" w:line="252" w:lineRule="auto"/>
              <w:rPr>
                <w:rFonts w:ascii="Times New Roman" w:hAnsi="Times New Roman" w:cs="Times New Roman"/>
              </w:rPr>
            </w:pPr>
          </w:p>
          <w:p w14:paraId="720F4DF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trang hồ sơ chi tiết của Freelancer, người dùng nhấp chọn tab Học tập và Kinh nghiệm.</w:t>
            </w:r>
          </w:p>
          <w:p w14:paraId="5030105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thực hiện truy xuất dữ liệu về quá trình học tập của sinh viên.</w:t>
            </w:r>
          </w:p>
          <w:p w14:paraId="5EF0D32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dòng thời gian học tập, điểm tích lũy GPA (nếu sinh viên chọn hiển thị công khai), danh sách các Môn học thế mạnh (đạt điểm xuất sắc ở trường), giải thưởng khoa học, chứng chỉ ngoại ngữ hoặc chứng chỉ công nghệ, cùng lịch sử các dự án thực tế đã từng tham gia.</w:t>
            </w:r>
          </w:p>
          <w:p w14:paraId="57E1FD79" w14:textId="77777777" w:rsidR="00CE484B" w:rsidRPr="00957970" w:rsidRDefault="00CE484B">
            <w:pPr>
              <w:spacing w:after="40" w:line="252" w:lineRule="auto"/>
              <w:rPr>
                <w:rFonts w:ascii="Times New Roman" w:hAnsi="Times New Roman" w:cs="Times New Roman"/>
              </w:rPr>
            </w:pPr>
          </w:p>
          <w:p w14:paraId="13C5F78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trang hồ sơ chi tiết của Freelancer, người dùng nhấp chọn vào tab Portfolio.</w:t>
            </w:r>
          </w:p>
          <w:p w14:paraId="2CB5D77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xuất danh sách các đồ án, sản phẩm của sinh viên đã tải lên từ cơ sở dữ liệu.</w:t>
            </w:r>
          </w:p>
          <w:p w14:paraId="571735B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danh sách các dự án dưới dạng lưới hình ảnh trực quan kèm theo tên ngắn gọn của từng dự án đồ án.</w:t>
            </w:r>
          </w:p>
          <w:p w14:paraId="30746647" w14:textId="77777777" w:rsidR="00CE484B" w:rsidRPr="00957970" w:rsidRDefault="00CE484B">
            <w:pPr>
              <w:spacing w:after="40" w:line="252" w:lineRule="auto"/>
              <w:rPr>
                <w:rFonts w:ascii="Times New Roman" w:hAnsi="Times New Roman" w:cs="Times New Roman"/>
              </w:rPr>
            </w:pPr>
          </w:p>
          <w:p w14:paraId="7C847F7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trang hồ sơ chi tiết của Freelancer, người dùng nhấp chọn tab Đánh giá và Nhận xét.</w:t>
            </w:r>
          </w:p>
          <w:p w14:paraId="021BEC7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thực hiện truy xuất dữ liệu lịch sử phản hồi từ cơ sở dữ liệu giao dịch đã hoàn thành.</w:t>
            </w:r>
          </w:p>
          <w:p w14:paraId="044BC6C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tổng số lượt đánh giá kèm biểu đồ phân bổ sao từ 1 đến 5 sao.</w:t>
            </w:r>
          </w:p>
          <w:p w14:paraId="6A15C4E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hiển thị danh sách các nhận xét chi tiết xếp theo thứ tự thời gian mới nhất, mỗi nhận xét hiển thị: Tên Khách hàng ẩn danh, Điểm số sao đánh giá (Rating), Ngày đánh giá, Tên công việc/dự án đã thực hiện và nội dung nhận xét bằng chữ cụ thể.</w:t>
            </w:r>
          </w:p>
        </w:tc>
      </w:tr>
      <w:tr w:rsidR="00CE484B" w:rsidRPr="00957970" w14:paraId="0F79CEF5" w14:textId="77777777" w:rsidTr="002C2566">
        <w:tc>
          <w:tcPr>
            <w:tcW w:w="2381" w:type="dxa"/>
          </w:tcPr>
          <w:p w14:paraId="3773F76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542AF806" w14:textId="1DFF2F8A"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tc>
      </w:tr>
      <w:tr w:rsidR="00CE484B" w:rsidRPr="00957970" w14:paraId="21D1E222" w14:textId="77777777" w:rsidTr="002C2566">
        <w:tc>
          <w:tcPr>
            <w:tcW w:w="2381" w:type="dxa"/>
          </w:tcPr>
          <w:p w14:paraId="4F05392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166DCD0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trang danh sách Freelancer hoặc trang quản lý bài tuyển dụng.</w:t>
            </w:r>
          </w:p>
          <w:p w14:paraId="0D5F732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trang hồ sơ chi tiết của một Freelancer sinh viên cụ thể.</w:t>
            </w:r>
          </w:p>
        </w:tc>
      </w:tr>
      <w:tr w:rsidR="00CE484B" w:rsidRPr="00957970" w14:paraId="45B2F509" w14:textId="77777777" w:rsidTr="002C2566">
        <w:tc>
          <w:tcPr>
            <w:tcW w:w="2381" w:type="dxa"/>
          </w:tcPr>
          <w:p w14:paraId="0BDCFDF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Hậu điều kiện (Post-condition)</w:t>
            </w:r>
          </w:p>
        </w:tc>
        <w:tc>
          <w:tcPr>
            <w:tcW w:w="7371" w:type="dxa"/>
          </w:tcPr>
          <w:p w14:paraId="38075E0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Trang hồ sơ cá nhân chi tiết của Freelancer được hiển thị đầy đủ và trực quan cho Khách hàng.</w:t>
            </w:r>
          </w:p>
          <w:p w14:paraId="0DAFB52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Các thẻ kỹ năng của Freelancer được hiển thị trực quan và đầy đủ trên giao diện.</w:t>
            </w:r>
          </w:p>
          <w:p w14:paraId="28C43A0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Các lĩnh vực hoạt động chuyên môn của Freelancer được hiển thị rõ ràng giúp Khách hàng dễ dàng phân loại công việc.</w:t>
            </w:r>
          </w:p>
          <w:p w14:paraId="0AF3219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Toàn bộ thông tin nền tảng học thuật và kinh nghiệm của Freelancer sinh viên hiển thị chi tiết, minh bạch cho Khách hàng.</w:t>
            </w:r>
          </w:p>
          <w:p w14:paraId="2C5C922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Hệ thống hiển thị đầy đủ danh sách các dự án Portfolio của Freelancer dưới dạng lưới hình ảnh sinh động.</w:t>
            </w:r>
          </w:p>
          <w:p w14:paraId="765F6BA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Lịch sử phản hồi và đánh giá từ cộng đồng khách hàng cũ được hiển thị minh bạch, giúp Khách hàng đưa ra lựa chọn chính xác.</w:t>
            </w:r>
          </w:p>
        </w:tc>
      </w:tr>
    </w:tbl>
    <w:p w14:paraId="7D6F39CD" w14:textId="77777777" w:rsidR="00CE484B" w:rsidRPr="00957970" w:rsidRDefault="00CE484B">
      <w:pPr>
        <w:rPr>
          <w:rFonts w:ascii="Times New Roman" w:hAnsi="Times New Roman" w:cs="Times New Roman"/>
        </w:rPr>
      </w:pPr>
    </w:p>
    <w:p w14:paraId="2F095E04" w14:textId="087A195B" w:rsidR="00CE484B" w:rsidRPr="00957970" w:rsidRDefault="00000000" w:rsidP="002C2566">
      <w:pPr>
        <w:pStyle w:val="Heading2"/>
        <w:rPr>
          <w:rFonts w:cs="Times New Roman"/>
          <w:color w:val="auto"/>
        </w:rPr>
      </w:pPr>
      <w:bookmarkStart w:id="7" w:name="_Toc239965608"/>
      <w:r w:rsidRPr="00957970">
        <w:rPr>
          <w:rFonts w:cs="Times New Roman"/>
          <w:color w:val="auto"/>
        </w:rPr>
        <w:t>CUS-UC-</w:t>
      </w:r>
      <w:r w:rsidR="00DB7356">
        <w:rPr>
          <w:rFonts w:cs="Times New Roman"/>
          <w:color w:val="auto"/>
        </w:rPr>
        <w:t>06</w:t>
      </w:r>
      <w:r w:rsidRPr="00957970">
        <w:rPr>
          <w:rFonts w:cs="Times New Roman"/>
          <w:color w:val="auto"/>
        </w:rPr>
        <w:t xml:space="preserve"> – Xem chi tiết dự án trong Portfolio</w:t>
      </w:r>
      <w:bookmarkEnd w:id="7"/>
    </w:p>
    <w:tbl>
      <w:tblPr>
        <w:tblStyle w:val="TableGrid"/>
        <w:tblW w:w="0" w:type="auto"/>
        <w:tblLayout w:type="fixed"/>
        <w:tblLook w:val="04A0" w:firstRow="1" w:lastRow="0" w:firstColumn="1" w:lastColumn="0" w:noHBand="0" w:noVBand="1"/>
      </w:tblPr>
      <w:tblGrid>
        <w:gridCol w:w="2381"/>
        <w:gridCol w:w="7371"/>
      </w:tblGrid>
      <w:tr w:rsidR="00CE484B" w:rsidRPr="00957970" w14:paraId="4BE1E162" w14:textId="77777777" w:rsidTr="002C2566">
        <w:tc>
          <w:tcPr>
            <w:tcW w:w="2381" w:type="dxa"/>
          </w:tcPr>
          <w:p w14:paraId="156892B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7D0AF4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5897F3AC" w14:textId="77777777" w:rsidTr="002C2566">
        <w:tc>
          <w:tcPr>
            <w:tcW w:w="2381" w:type="dxa"/>
          </w:tcPr>
          <w:p w14:paraId="339040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FFC997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Xem chi tiết dự án trong Portfolio</w:t>
            </w:r>
          </w:p>
        </w:tc>
      </w:tr>
      <w:tr w:rsidR="00CE484B" w:rsidRPr="00957970" w14:paraId="264E7663" w14:textId="77777777" w:rsidTr="002C2566">
        <w:tc>
          <w:tcPr>
            <w:tcW w:w="2381" w:type="dxa"/>
          </w:tcPr>
          <w:p w14:paraId="586BE2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3DEF74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CUS-UC-03.02</w:t>
            </w:r>
          </w:p>
        </w:tc>
      </w:tr>
      <w:tr w:rsidR="00CE484B" w:rsidRPr="00957970" w14:paraId="5D60E845" w14:textId="77777777" w:rsidTr="002C2566">
        <w:tc>
          <w:tcPr>
            <w:tcW w:w="2381" w:type="dxa"/>
          </w:tcPr>
          <w:p w14:paraId="2B206C7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15EDC31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CE484B" w:rsidRPr="00957970" w14:paraId="08E4375A" w14:textId="77777777" w:rsidTr="002C2566">
        <w:tc>
          <w:tcPr>
            <w:tcW w:w="2381" w:type="dxa"/>
          </w:tcPr>
          <w:p w14:paraId="69BB866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A1F96A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chi tiết mô tả, hình ảnh sản phẩm, vai trò, công nghệ và các tài liệu minh chứng của một dự án cụ thể trong Portfolio.</w:t>
            </w:r>
          </w:p>
        </w:tc>
      </w:tr>
      <w:tr w:rsidR="00CE484B" w:rsidRPr="00957970" w14:paraId="6A4C4EF1" w14:textId="77777777" w:rsidTr="002C2566">
        <w:tc>
          <w:tcPr>
            <w:tcW w:w="2381" w:type="dxa"/>
          </w:tcPr>
          <w:p w14:paraId="362C3CA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A1ECA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5CEF21F0" w14:textId="77777777" w:rsidTr="002C2566">
        <w:tc>
          <w:tcPr>
            <w:tcW w:w="2381" w:type="dxa"/>
          </w:tcPr>
          <w:p w14:paraId="0C7D72B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43A6469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Được thực hiện từ Portfolio trong CUS-UC-03.01 – Xem hồ sơ Freelancer.</w:t>
            </w:r>
          </w:p>
        </w:tc>
      </w:tr>
      <w:tr w:rsidR="00CE484B" w:rsidRPr="00957970" w14:paraId="4597C650" w14:textId="77777777" w:rsidTr="002C2566">
        <w:tc>
          <w:tcPr>
            <w:tcW w:w="2381" w:type="dxa"/>
          </w:tcPr>
          <w:p w14:paraId="5CF5E38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6026AF1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Tại tab Portfolio, người dùng nhấn chọn vào một đồ án/dự án cụ thể.</w:t>
            </w:r>
          </w:p>
          <w:p w14:paraId="471831F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mở một hộp thoại chi tiết (Pop-up) hoặc chuyển hướng sang trang chi tiết của dự án đó.</w:t>
            </w:r>
          </w:p>
          <w:p w14:paraId="0642A3E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đầy đủ thông tin dự án bao gồm: Tên dự án, Mô tả mục tiêu đồ án môn học, Vai trò của sinh viên trong nhóm thực hiện, các Công nghệ / Công cụ sử dụng, tệp tin đính kèm sản phẩm thực tế (như ảnh demo, video quay màn hình chạy thử sản phẩm, tài liệu báo cáo PDF) và liên kết ngoài tới mã nguồn hoặc bản demo thực tế.</w:t>
            </w:r>
          </w:p>
        </w:tc>
      </w:tr>
      <w:tr w:rsidR="00CE484B" w:rsidRPr="00957970" w14:paraId="140BDECE" w14:textId="77777777" w:rsidTr="002C2566">
        <w:tc>
          <w:tcPr>
            <w:tcW w:w="2381" w:type="dxa"/>
          </w:tcPr>
          <w:p w14:paraId="6A9FD7A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1DC119EA" w14:textId="2FF31BE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tc>
      </w:tr>
      <w:tr w:rsidR="00CE484B" w:rsidRPr="00957970" w14:paraId="77AF996A" w14:textId="77777777" w:rsidTr="002C2566">
        <w:tc>
          <w:tcPr>
            <w:tcW w:w="2381" w:type="dxa"/>
          </w:tcPr>
          <w:p w14:paraId="266F528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17BE397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xem danh sách Portfolio của Freelancer sinh viên.</w:t>
            </w:r>
          </w:p>
        </w:tc>
      </w:tr>
      <w:tr w:rsidR="00CE484B" w:rsidRPr="00957970" w14:paraId="31E31010" w14:textId="77777777" w:rsidTr="002C2566">
        <w:tc>
          <w:tcPr>
            <w:tcW w:w="2381" w:type="dxa"/>
          </w:tcPr>
          <w:p w14:paraId="269D7C2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2AFEB5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chi tiết cùng các tệp tin chứng thực sản phẩm đồ án hiển thị rõ ràng trên màn hình Khách hàng.</w:t>
            </w:r>
          </w:p>
        </w:tc>
      </w:tr>
    </w:tbl>
    <w:p w14:paraId="71779E76" w14:textId="4845EBBB" w:rsidR="00CE484B" w:rsidRPr="00957970" w:rsidRDefault="00CE484B" w:rsidP="00DB7356"/>
    <w:p w14:paraId="15070317" w14:textId="48150B79" w:rsidR="00CE484B" w:rsidRPr="00957970" w:rsidRDefault="00000000" w:rsidP="002C2566">
      <w:pPr>
        <w:pStyle w:val="Heading2"/>
        <w:rPr>
          <w:rFonts w:cs="Times New Roman"/>
          <w:color w:val="auto"/>
        </w:rPr>
      </w:pPr>
      <w:bookmarkStart w:id="8" w:name="_Toc239965609"/>
      <w:r w:rsidRPr="00957970">
        <w:rPr>
          <w:rFonts w:cs="Times New Roman"/>
          <w:color w:val="auto"/>
        </w:rPr>
        <w:t>CUS-UC-</w:t>
      </w:r>
      <w:r w:rsidR="00DB7356">
        <w:rPr>
          <w:rFonts w:cs="Times New Roman"/>
          <w:color w:val="auto"/>
        </w:rPr>
        <w:t>07</w:t>
      </w:r>
      <w:r w:rsidRPr="00957970">
        <w:rPr>
          <w:rFonts w:cs="Times New Roman"/>
          <w:color w:val="auto"/>
        </w:rPr>
        <w:t xml:space="preserve"> – Quản lý Freelancer quan tâm</w:t>
      </w:r>
      <w:bookmarkEnd w:id="8"/>
    </w:p>
    <w:tbl>
      <w:tblPr>
        <w:tblStyle w:val="TableGrid"/>
        <w:tblW w:w="0" w:type="auto"/>
        <w:tblLayout w:type="fixed"/>
        <w:tblLook w:val="04A0" w:firstRow="1" w:lastRow="0" w:firstColumn="1" w:lastColumn="0" w:noHBand="0" w:noVBand="1"/>
      </w:tblPr>
      <w:tblGrid>
        <w:gridCol w:w="2381"/>
        <w:gridCol w:w="7371"/>
      </w:tblGrid>
      <w:tr w:rsidR="00CE484B" w:rsidRPr="00957970" w14:paraId="5457EE2D" w14:textId="77777777" w:rsidTr="002C2566">
        <w:tc>
          <w:tcPr>
            <w:tcW w:w="2381" w:type="dxa"/>
          </w:tcPr>
          <w:p w14:paraId="490E44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435FFC1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29EED4D7" w14:textId="77777777" w:rsidTr="002C2566">
        <w:tc>
          <w:tcPr>
            <w:tcW w:w="2381" w:type="dxa"/>
          </w:tcPr>
          <w:p w14:paraId="4C59280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1361CC7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Freelancer quan tâm</w:t>
            </w:r>
          </w:p>
        </w:tc>
      </w:tr>
      <w:tr w:rsidR="00CE484B" w:rsidRPr="00957970" w14:paraId="58A9822A" w14:textId="77777777" w:rsidTr="002C2566">
        <w:tc>
          <w:tcPr>
            <w:tcW w:w="2381" w:type="dxa"/>
          </w:tcPr>
          <w:p w14:paraId="4A68187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68072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CUS-UC-04.01</w:t>
            </w:r>
          </w:p>
        </w:tc>
      </w:tr>
      <w:tr w:rsidR="00CE484B" w:rsidRPr="00957970" w14:paraId="29E6E0F0" w14:textId="77777777" w:rsidTr="002C2566">
        <w:tc>
          <w:tcPr>
            <w:tcW w:w="2381" w:type="dxa"/>
          </w:tcPr>
          <w:p w14:paraId="79F3603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8BF31D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3AC996F3" w14:textId="77777777" w:rsidTr="002C2566">
        <w:tc>
          <w:tcPr>
            <w:tcW w:w="2381" w:type="dxa"/>
          </w:tcPr>
          <w:p w14:paraId="1950320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349B098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lưu các Freelancer sinh viên quan tâm, xem lại danh sách đã lưu và bỏ lưu khi không còn nhu cầu.</w:t>
            </w:r>
          </w:p>
        </w:tc>
      </w:tr>
      <w:tr w:rsidR="00CE484B" w:rsidRPr="00957970" w14:paraId="778DE244" w14:textId="77777777" w:rsidTr="002C2566">
        <w:tc>
          <w:tcPr>
            <w:tcW w:w="2381" w:type="dxa"/>
          </w:tcPr>
          <w:p w14:paraId="62B0BB5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3111163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2403ECF1" w14:textId="77777777" w:rsidTr="002C2566">
        <w:tc>
          <w:tcPr>
            <w:tcW w:w="2381" w:type="dxa"/>
          </w:tcPr>
          <w:p w14:paraId="192E43F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1EF1242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CUS-UC-04.01 Lưu Freelancer yêu thích, CUS-UC-04.02 Xem danh sách Freelancer đã lưu và CUS-UC-04.03 Bỏ lưu Freelancer yêu thích. Chức năng có thể được kích hoạt từ trang hồ sơ Freelancer hoặc danh sách đã lưu.</w:t>
            </w:r>
          </w:p>
        </w:tc>
      </w:tr>
      <w:tr w:rsidR="00CE484B" w:rsidRPr="00957970" w14:paraId="27F76B3D" w14:textId="77777777" w:rsidTr="002C2566">
        <w:tc>
          <w:tcPr>
            <w:tcW w:w="2381" w:type="dxa"/>
          </w:tcPr>
          <w:p w14:paraId="45A5A30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7E6D31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trang hồ sơ Freelancer hoặc danh sách Freelancer.</w:t>
            </w:r>
          </w:p>
          <w:p w14:paraId="3E050E3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Khách hàng chọn biểu tượng yêu thích để lưu Freelancer.</w:t>
            </w:r>
          </w:p>
          <w:p w14:paraId="62FF906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ghi nhận quan hệ giữa Khách hàng và Freelancer.</w:t>
            </w:r>
          </w:p>
          <w:p w14:paraId="015478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mở mục “Freelancer đã lưu”.</w:t>
            </w:r>
          </w:p>
          <w:p w14:paraId="20A9E8D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truy xuất danh sách Freelancer đã lưu.</w:t>
            </w:r>
          </w:p>
          <w:p w14:paraId="31577B8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hiển thị danh sách dạng thẻ, gồm thông tin cơ bản để tra cứu và liên hệ.</w:t>
            </w:r>
          </w:p>
          <w:p w14:paraId="042B62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có thể chọn một Freelancer để xem hồ sơ hoặc bỏ lưu.</w:t>
            </w:r>
          </w:p>
          <w:p w14:paraId="0F64C57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Khi bỏ lưu, hệ thống xóa liên kết khỏi danh sách quan tâm và cập nhật giao diện.</w:t>
            </w:r>
          </w:p>
        </w:tc>
      </w:tr>
      <w:tr w:rsidR="00CE484B" w:rsidRPr="00957970" w14:paraId="7E61FB5E" w14:textId="77777777" w:rsidTr="002C2566">
        <w:tc>
          <w:tcPr>
            <w:tcW w:w="2381" w:type="dxa"/>
          </w:tcPr>
          <w:p w14:paraId="59D9C38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1230369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Danh sách trống: Hệ thống hiển thị trạng thái danh sách chưa có Freelancer và hướng dẫn Khách hàng lưu Freelancer từ trang hồ sơ.</w:t>
            </w:r>
          </w:p>
          <w:p w14:paraId="5EAAA40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2 – Bỏ lưu từ trang hồ sơ: Khách hàng có thể nhấn lại biểu tượng yêu thích để chuyển về trạng thái chưa lưu.</w:t>
            </w:r>
          </w:p>
          <w:p w14:paraId="53639F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EXC 1 – Không thể truy xuất danh sách: Hệ thống thông báo không thể tải danh sách Freelancer và yêu cầu thử lại.</w:t>
            </w:r>
          </w:p>
          <w:p w14:paraId="2FF252D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2 – Freelancer không còn khả dụng: Hệ thống thông báo trạng thái không khả dụng và không cho thực hiện thao tác tiếp theo.</w:t>
            </w:r>
          </w:p>
        </w:tc>
      </w:tr>
      <w:tr w:rsidR="00CE484B" w:rsidRPr="00957970" w14:paraId="05E420E2" w14:textId="77777777" w:rsidTr="002C2566">
        <w:tc>
          <w:tcPr>
            <w:tcW w:w="2381" w:type="dxa"/>
          </w:tcPr>
          <w:p w14:paraId="0FF5347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4CEB9C9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vào hệ thống.</w:t>
            </w:r>
          </w:p>
        </w:tc>
      </w:tr>
      <w:tr w:rsidR="00CE484B" w:rsidRPr="00957970" w14:paraId="2AE8221E" w14:textId="77777777" w:rsidTr="002C2566">
        <w:tc>
          <w:tcPr>
            <w:tcW w:w="2381" w:type="dxa"/>
          </w:tcPr>
          <w:p w14:paraId="1BCE3C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51F4798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Freelancer quan tâm được cập nhật chính xác; Freelancer được lưu có thể được truy cập lại hoặc bị loại khỏi danh sách.</w:t>
            </w:r>
          </w:p>
        </w:tc>
      </w:tr>
    </w:tbl>
    <w:p w14:paraId="26719119" w14:textId="77777777" w:rsidR="00CE484B" w:rsidRPr="00957970" w:rsidRDefault="00CE484B">
      <w:pPr>
        <w:rPr>
          <w:rFonts w:ascii="Times New Roman" w:hAnsi="Times New Roman" w:cs="Times New Roman"/>
        </w:rPr>
      </w:pPr>
    </w:p>
    <w:p w14:paraId="1892B35D" w14:textId="7F34AA56" w:rsidR="00CE484B" w:rsidRPr="00957970" w:rsidRDefault="00000000" w:rsidP="002C2566">
      <w:pPr>
        <w:pStyle w:val="Heading2"/>
        <w:rPr>
          <w:rFonts w:cs="Times New Roman"/>
          <w:color w:val="auto"/>
        </w:rPr>
      </w:pPr>
      <w:bookmarkStart w:id="9" w:name="_Toc239965610"/>
      <w:r w:rsidRPr="00957970">
        <w:rPr>
          <w:rFonts w:cs="Times New Roman"/>
          <w:color w:val="auto"/>
        </w:rPr>
        <w:t>CUS-UC-</w:t>
      </w:r>
      <w:r w:rsidR="00DB7356">
        <w:rPr>
          <w:rFonts w:cs="Times New Roman"/>
          <w:color w:val="auto"/>
        </w:rPr>
        <w:t>08</w:t>
      </w:r>
      <w:r w:rsidRPr="00957970">
        <w:rPr>
          <w:rFonts w:cs="Times New Roman"/>
          <w:color w:val="auto"/>
        </w:rPr>
        <w:t xml:space="preserve"> – Tạo và đăng bài tuyển dụng</w:t>
      </w:r>
      <w:bookmarkEnd w:id="9"/>
    </w:p>
    <w:tbl>
      <w:tblPr>
        <w:tblStyle w:val="TableGrid"/>
        <w:tblW w:w="0" w:type="auto"/>
        <w:tblLayout w:type="fixed"/>
        <w:tblLook w:val="04A0" w:firstRow="1" w:lastRow="0" w:firstColumn="1" w:lastColumn="0" w:noHBand="0" w:noVBand="1"/>
      </w:tblPr>
      <w:tblGrid>
        <w:gridCol w:w="2381"/>
        <w:gridCol w:w="7371"/>
      </w:tblGrid>
      <w:tr w:rsidR="00CE484B" w:rsidRPr="00957970" w14:paraId="71FBE0FC" w14:textId="77777777" w:rsidTr="002C2566">
        <w:tc>
          <w:tcPr>
            <w:tcW w:w="2381" w:type="dxa"/>
          </w:tcPr>
          <w:p w14:paraId="4EF7B64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01789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56219A10" w14:textId="77777777" w:rsidTr="002C2566">
        <w:tc>
          <w:tcPr>
            <w:tcW w:w="2381" w:type="dxa"/>
          </w:tcPr>
          <w:p w14:paraId="66F3075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146DDF7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Tạo và đăng bài tuyển dụng</w:t>
            </w:r>
          </w:p>
        </w:tc>
      </w:tr>
      <w:tr w:rsidR="00CE484B" w:rsidRPr="00957970" w14:paraId="17D00037" w14:textId="77777777" w:rsidTr="002C2566">
        <w:tc>
          <w:tcPr>
            <w:tcW w:w="2381" w:type="dxa"/>
          </w:tcPr>
          <w:p w14:paraId="622031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0817E59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CUS-UC-06.01</w:t>
            </w:r>
          </w:p>
        </w:tc>
      </w:tr>
      <w:tr w:rsidR="00CE484B" w:rsidRPr="00957970" w14:paraId="6F560ACB" w14:textId="77777777" w:rsidTr="002C2566">
        <w:tc>
          <w:tcPr>
            <w:tcW w:w="2381" w:type="dxa"/>
          </w:tcPr>
          <w:p w14:paraId="21A50B7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53B55A4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1986FABB" w14:textId="77777777" w:rsidTr="002C2566">
        <w:tc>
          <w:tcPr>
            <w:tcW w:w="2381" w:type="dxa"/>
          </w:tcPr>
          <w:p w14:paraId="52E911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2476F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tạo bài tuyển dụng, nhập yêu cầu công việc, có thể sử dụng Brief Template, đính kèm tài liệu, thanh toán phí đăng bài và gửi bài vào hàng đợi duyệt.</w:t>
            </w:r>
          </w:p>
        </w:tc>
      </w:tr>
      <w:tr w:rsidR="00CE484B" w:rsidRPr="00957970" w14:paraId="6BBAAA38" w14:textId="77777777" w:rsidTr="002C2566">
        <w:tc>
          <w:tcPr>
            <w:tcW w:w="2381" w:type="dxa"/>
          </w:tcPr>
          <w:p w14:paraId="6A4D8C2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3C06CB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77E97E17" w14:textId="77777777" w:rsidTr="002C2566">
        <w:tc>
          <w:tcPr>
            <w:tcW w:w="2381" w:type="dxa"/>
          </w:tcPr>
          <w:p w14:paraId="73211EA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8A2C84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chức năng tạo bài đăng, sử dụng Brief Template, nhập nội dung, đính kèm tài liệu tham khảo, thanh toán phí đăng và xác nhận đăng bài.</w:t>
            </w:r>
          </w:p>
        </w:tc>
      </w:tr>
      <w:tr w:rsidR="00CE484B" w:rsidRPr="00957970" w14:paraId="3C584D5A" w14:textId="77777777" w:rsidTr="002C2566">
        <w:tc>
          <w:tcPr>
            <w:tcW w:w="2381" w:type="dxa"/>
          </w:tcPr>
          <w:p w14:paraId="53972A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694DCF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chức năng tạo bài tuyển dụng.</w:t>
            </w:r>
          </w:p>
          <w:p w14:paraId="6925C21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w:t>
            </w:r>
          </w:p>
          <w:p w14:paraId="6894EC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nhập tiêu đề, mô tả công việc, kỹ năng yêu cầu và định hướng chuyên ngành.</w:t>
            </w:r>
          </w:p>
          <w:p w14:paraId="3448019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nhập ngân sách tối đa và deadline.</w:t>
            </w:r>
          </w:p>
          <w:p w14:paraId="4971AA7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có thể chọn Brief Template; hệ thống điền nội dung mẫu vào biểu mẫu.</w:t>
            </w:r>
          </w:p>
          <w:p w14:paraId="28A4677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có thể đính kèm tài liệu tham khảo, đề cương hoặc sản phẩm mẫu.</w:t>
            </w:r>
          </w:p>
          <w:p w14:paraId="46217BA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kiểm tra nội dung và chọn xuất bản.</w:t>
            </w:r>
          </w:p>
          <w:p w14:paraId="0D92479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kiểm tra dữ liệu và phí đăng bài.</w:t>
            </w:r>
          </w:p>
          <w:p w14:paraId="3FD1E22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khấu trừ phí đăng bài từ ví nếu đủ số dư.</w:t>
            </w:r>
          </w:p>
          <w:p w14:paraId="71DD814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10. Khách hàng xác nhận đăng.</w:t>
            </w:r>
          </w:p>
          <w:p w14:paraId="59B65B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11. Hệ thống chuyển trạng thái bài đăng từ “Đang soạn thảo” sang “Đang chờ duyệt”.</w:t>
            </w:r>
          </w:p>
          <w:p w14:paraId="43DACF8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12. Hệ thống thông báo cho Admin và Khách hàng.</w:t>
            </w:r>
          </w:p>
        </w:tc>
      </w:tr>
      <w:tr w:rsidR="00CE484B" w:rsidRPr="00957970" w14:paraId="7857C083" w14:textId="77777777" w:rsidTr="002C2566">
        <w:tc>
          <w:tcPr>
            <w:tcW w:w="2381" w:type="dxa"/>
          </w:tcPr>
          <w:p w14:paraId="229C51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61E909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Đổi Brief Template: Khách hàng chọn mẫu khác và hệ thống thay nội dung mẫu.</w:t>
            </w:r>
          </w:p>
          <w:p w14:paraId="441811D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2 – Lưu nháp: Khách hàng có thể lưu bài đăng khi chưa hoàn tất.</w:t>
            </w:r>
          </w:p>
          <w:p w14:paraId="6A7056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3 – Gỡ tài liệu: Khách hàng xóa tài liệu đã đính kèm trước khi hoàn tất.</w:t>
            </w:r>
          </w:p>
          <w:p w14:paraId="72A58D6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Ngân sách/deadline không hợp lệ: Hệ thống báo lỗi và không cho xác nhận.</w:t>
            </w:r>
          </w:p>
          <w:p w14:paraId="542E789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2 – Tệp quá 20MB: Hệ thống từ chối tệp.</w:t>
            </w:r>
          </w:p>
          <w:p w14:paraId="15D5207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3 – Số dư không đủ: Hệ thống thông báo và hướng dẫn Khách hàng nạp thêm tiền.</w:t>
            </w:r>
          </w:p>
          <w:p w14:paraId="2C4BF08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4 – Lỗi xuất bản: Bài đăng được lưu tạm làm nháp và yêu cầu thử lại.</w:t>
            </w:r>
          </w:p>
        </w:tc>
      </w:tr>
      <w:tr w:rsidR="00CE484B" w:rsidRPr="00957970" w14:paraId="7DD51293" w14:textId="77777777" w:rsidTr="002C2566">
        <w:tc>
          <w:tcPr>
            <w:tcW w:w="2381" w:type="dxa"/>
          </w:tcPr>
          <w:p w14:paraId="59814E6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50A8FBE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đang ở giao diện tạo/chỉnh sửa bài đăng.</w:t>
            </w:r>
          </w:p>
        </w:tc>
      </w:tr>
      <w:tr w:rsidR="00CE484B" w:rsidRPr="00957970" w14:paraId="017BC11F" w14:textId="77777777" w:rsidTr="002C2566">
        <w:tc>
          <w:tcPr>
            <w:tcW w:w="2381" w:type="dxa"/>
          </w:tcPr>
          <w:p w14:paraId="7236980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373EDE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Bài đăng được lưu đầy đủ và, khi thanh toán phí thành công, chuyển sang trạng thái “Đang chờ duyệt” để Admin kiểm duyệt.</w:t>
            </w:r>
          </w:p>
        </w:tc>
      </w:tr>
    </w:tbl>
    <w:p w14:paraId="03AC66D5" w14:textId="77777777" w:rsidR="00CE484B" w:rsidRPr="00957970" w:rsidRDefault="00CE484B">
      <w:pPr>
        <w:rPr>
          <w:rFonts w:ascii="Times New Roman" w:hAnsi="Times New Roman" w:cs="Times New Roman"/>
        </w:rPr>
      </w:pPr>
    </w:p>
    <w:p w14:paraId="07F19F13" w14:textId="6352D367" w:rsidR="00CE484B" w:rsidRPr="00957970" w:rsidRDefault="00000000" w:rsidP="002C2566">
      <w:pPr>
        <w:pStyle w:val="Heading2"/>
        <w:rPr>
          <w:rFonts w:cs="Times New Roman"/>
          <w:color w:val="auto"/>
        </w:rPr>
      </w:pPr>
      <w:bookmarkStart w:id="10" w:name="_Toc239965611"/>
      <w:r w:rsidRPr="00957970">
        <w:rPr>
          <w:rFonts w:cs="Times New Roman"/>
          <w:color w:val="auto"/>
        </w:rPr>
        <w:t>CUS-UC-</w:t>
      </w:r>
      <w:r w:rsidR="00DB7356">
        <w:rPr>
          <w:rFonts w:cs="Times New Roman"/>
          <w:color w:val="auto"/>
        </w:rPr>
        <w:t>09</w:t>
      </w:r>
      <w:r w:rsidRPr="00957970">
        <w:rPr>
          <w:rFonts w:cs="Times New Roman"/>
          <w:color w:val="auto"/>
        </w:rPr>
        <w:t xml:space="preserve"> – Quản lý bài đăng tuyển dụng</w:t>
      </w:r>
      <w:bookmarkEnd w:id="10"/>
    </w:p>
    <w:tbl>
      <w:tblPr>
        <w:tblStyle w:val="TableGrid"/>
        <w:tblW w:w="0" w:type="auto"/>
        <w:tblLayout w:type="fixed"/>
        <w:tblLook w:val="04A0" w:firstRow="1" w:lastRow="0" w:firstColumn="1" w:lastColumn="0" w:noHBand="0" w:noVBand="1"/>
      </w:tblPr>
      <w:tblGrid>
        <w:gridCol w:w="2381"/>
        <w:gridCol w:w="7371"/>
      </w:tblGrid>
      <w:tr w:rsidR="00CE484B" w:rsidRPr="00957970" w14:paraId="42EC542E" w14:textId="77777777" w:rsidTr="002C2566">
        <w:tc>
          <w:tcPr>
            <w:tcW w:w="2381" w:type="dxa"/>
          </w:tcPr>
          <w:p w14:paraId="5B7042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7CB4E61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7E0A02B8" w14:textId="77777777" w:rsidTr="002C2566">
        <w:tc>
          <w:tcPr>
            <w:tcW w:w="2381" w:type="dxa"/>
          </w:tcPr>
          <w:p w14:paraId="7F662F5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0E340E0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bài đăng tuyển dụng</w:t>
            </w:r>
          </w:p>
        </w:tc>
      </w:tr>
      <w:tr w:rsidR="00CE484B" w:rsidRPr="00957970" w14:paraId="111895A4" w14:textId="77777777" w:rsidTr="002C2566">
        <w:tc>
          <w:tcPr>
            <w:tcW w:w="2381" w:type="dxa"/>
          </w:tcPr>
          <w:p w14:paraId="61173C2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536CD44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CUS-UC-06.02</w:t>
            </w:r>
          </w:p>
        </w:tc>
      </w:tr>
      <w:tr w:rsidR="00CE484B" w:rsidRPr="00957970" w14:paraId="320BF9E7" w14:textId="77777777" w:rsidTr="002C2566">
        <w:tc>
          <w:tcPr>
            <w:tcW w:w="2381" w:type="dxa"/>
          </w:tcPr>
          <w:p w14:paraId="773172F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3F155FE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1059BA4F" w14:textId="77777777" w:rsidTr="002C2566">
        <w:tc>
          <w:tcPr>
            <w:tcW w:w="2381" w:type="dxa"/>
          </w:tcPr>
          <w:p w14:paraId="107EF17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7102B80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tìm kiếm, lọc, xem chi tiết, chỉnh sửa hoặc hủy các bài đăng tuyển dụng do mình tạo theo trạng thái hiện tại.</w:t>
            </w:r>
          </w:p>
        </w:tc>
      </w:tr>
      <w:tr w:rsidR="00CE484B" w:rsidRPr="00957970" w14:paraId="57C213B6" w14:textId="77777777" w:rsidTr="002C2566">
        <w:tc>
          <w:tcPr>
            <w:tcW w:w="2381" w:type="dxa"/>
          </w:tcPr>
          <w:p w14:paraId="5D4D282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740AA7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20365197" w14:textId="77777777" w:rsidTr="002C2566">
        <w:tc>
          <w:tcPr>
            <w:tcW w:w="2381" w:type="dxa"/>
          </w:tcPr>
          <w:p w14:paraId="4B7B10F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4B47E55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Tiếp nối CUS-UC-06.01. Các thao tác chỉnh sửa/hủy phụ thuộc vào trạng thái bài đăng và tình trạng tuyển người hoặc thực hiện công việc.</w:t>
            </w:r>
          </w:p>
        </w:tc>
      </w:tr>
      <w:tr w:rsidR="00CE484B" w:rsidRPr="00957970" w14:paraId="64BF599E" w14:textId="77777777" w:rsidTr="002C2566">
        <w:tc>
          <w:tcPr>
            <w:tcW w:w="2381" w:type="dxa"/>
          </w:tcPr>
          <w:p w14:paraId="5EE4C18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chính (Happy Path)</w:t>
            </w:r>
          </w:p>
        </w:tc>
        <w:tc>
          <w:tcPr>
            <w:tcW w:w="7371" w:type="dxa"/>
          </w:tcPr>
          <w:p w14:paraId="08E24B2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“Quản lý bài đăng tuyển dụng”.</w:t>
            </w:r>
          </w:p>
          <w:p w14:paraId="6C6A574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xuất các bài đăng thuộc tài khoản.</w:t>
            </w:r>
          </w:p>
          <w:p w14:paraId="46A35AD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danh sách cùng trạng thái.</w:t>
            </w:r>
          </w:p>
          <w:p w14:paraId="03E1DE4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có thể tìm kiếm hoặc lọc bài đăng.</w:t>
            </w:r>
          </w:p>
          <w:p w14:paraId="0B19054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chọn một bài để xem chi tiết.</w:t>
            </w:r>
          </w:p>
          <w:p w14:paraId="59ECA3E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Nếu bài đăng còn cho phép chỉnh sửa, Khách hàng chọn “Chỉnh sửa”.</w:t>
            </w:r>
          </w:p>
          <w:p w14:paraId="66589B5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Hệ thống hiển thị biểu mẫu với dữ liệu hiện tại.</w:t>
            </w:r>
          </w:p>
          <w:p w14:paraId="704C9BA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cập nhật nội dung và lưu.</w:t>
            </w:r>
          </w:p>
          <w:p w14:paraId="45FBDB8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kiểm tra và cập nhật bài đăng.</w:t>
            </w:r>
          </w:p>
          <w:p w14:paraId="6A21110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10. Khách hàng có thể chọn hủy bài đăng khi thỏa điều kiện.</w:t>
            </w:r>
          </w:p>
          <w:p w14:paraId="1196E44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11. Hệ thống cập nhật trạng thái và thông báo kết quả.</w:t>
            </w:r>
          </w:p>
        </w:tc>
      </w:tr>
      <w:tr w:rsidR="00CE484B" w:rsidRPr="00957970" w14:paraId="353A0639" w14:textId="77777777" w:rsidTr="002C2566">
        <w:tc>
          <w:tcPr>
            <w:tcW w:w="2381" w:type="dxa"/>
          </w:tcPr>
          <w:p w14:paraId="1BDDF1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2C8A1C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Không có bài đăng: Hệ thống hiển thị trạng thái trống.</w:t>
            </w:r>
          </w:p>
          <w:p w14:paraId="4986649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2 – Chỉnh sửa: Khách hàng thay đổi thông tin rồi lưu lại.</w:t>
            </w:r>
          </w:p>
          <w:p w14:paraId="43CE7A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Bài đăng đã bắt đầu thực hiện: Hệ thống khóa chức năng chỉnh sửa.</w:t>
            </w:r>
          </w:p>
          <w:p w14:paraId="63416B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2 – Bài đăng đã có hợp đồng/đang thực hiện: Không cho hủy.</w:t>
            </w:r>
          </w:p>
          <w:p w14:paraId="5FCC21D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3 – Lỗi cập nhật: Hệ thống thông báo và giữ nguyên dữ liệu cũ.</w:t>
            </w:r>
          </w:p>
        </w:tc>
      </w:tr>
      <w:tr w:rsidR="00CE484B" w:rsidRPr="00957970" w14:paraId="2948B9F4" w14:textId="77777777" w:rsidTr="002C2566">
        <w:tc>
          <w:tcPr>
            <w:tcW w:w="2381" w:type="dxa"/>
          </w:tcPr>
          <w:p w14:paraId="0E0D947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3A06932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có ít nhất một bài đăng hoặc quyền tạo bài đăng.</w:t>
            </w:r>
          </w:p>
        </w:tc>
      </w:tr>
      <w:tr w:rsidR="00CE484B" w:rsidRPr="00957970" w14:paraId="59163C2E" w14:textId="77777777" w:rsidTr="002C2566">
        <w:tc>
          <w:tcPr>
            <w:tcW w:w="2381" w:type="dxa"/>
          </w:tcPr>
          <w:p w14:paraId="66129D9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7335269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và trạng thái bài đăng được cập nhật chính xác; các thao tác không hợp lệ bị chặn.</w:t>
            </w:r>
          </w:p>
        </w:tc>
      </w:tr>
    </w:tbl>
    <w:p w14:paraId="02DDF6E5" w14:textId="7992D8BA" w:rsidR="00CE484B" w:rsidRPr="00957970" w:rsidRDefault="00CE484B" w:rsidP="00DB7356"/>
    <w:p w14:paraId="18556538" w14:textId="1D6D4C99" w:rsidR="00CE484B" w:rsidRPr="00957970" w:rsidRDefault="00000000" w:rsidP="002C2566">
      <w:pPr>
        <w:pStyle w:val="Heading2"/>
        <w:rPr>
          <w:rFonts w:cs="Times New Roman"/>
          <w:color w:val="auto"/>
        </w:rPr>
      </w:pPr>
      <w:bookmarkStart w:id="11" w:name="_Toc239965612"/>
      <w:r w:rsidRPr="00957970">
        <w:rPr>
          <w:rFonts w:cs="Times New Roman"/>
          <w:color w:val="auto"/>
        </w:rPr>
        <w:t>CUS-UC-</w:t>
      </w:r>
      <w:r w:rsidR="00DB7356">
        <w:rPr>
          <w:rFonts w:cs="Times New Roman"/>
          <w:color w:val="auto"/>
        </w:rPr>
        <w:t>10</w:t>
      </w:r>
      <w:r w:rsidRPr="00957970">
        <w:rPr>
          <w:rFonts w:cs="Times New Roman"/>
          <w:color w:val="auto"/>
        </w:rPr>
        <w:t xml:space="preserve"> – Xem thông tin tài chính</w:t>
      </w:r>
      <w:bookmarkEnd w:id="11"/>
    </w:p>
    <w:tbl>
      <w:tblPr>
        <w:tblStyle w:val="TableGrid"/>
        <w:tblW w:w="0" w:type="auto"/>
        <w:tblLayout w:type="fixed"/>
        <w:tblLook w:val="04A0" w:firstRow="1" w:lastRow="0" w:firstColumn="1" w:lastColumn="0" w:noHBand="0" w:noVBand="1"/>
      </w:tblPr>
      <w:tblGrid>
        <w:gridCol w:w="2381"/>
        <w:gridCol w:w="7371"/>
      </w:tblGrid>
      <w:tr w:rsidR="00CE484B" w:rsidRPr="00957970" w14:paraId="4F73E021" w14:textId="77777777" w:rsidTr="002C2566">
        <w:tc>
          <w:tcPr>
            <w:tcW w:w="2381" w:type="dxa"/>
          </w:tcPr>
          <w:p w14:paraId="1F18C76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4A66B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ECF667A" w14:textId="77777777" w:rsidTr="002C2566">
        <w:tc>
          <w:tcPr>
            <w:tcW w:w="2381" w:type="dxa"/>
          </w:tcPr>
          <w:p w14:paraId="2B6A404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630F26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Xem thông tin tài chính</w:t>
            </w:r>
          </w:p>
        </w:tc>
      </w:tr>
      <w:tr w:rsidR="00CE484B" w:rsidRPr="00957970" w14:paraId="59FB91BA" w14:textId="77777777" w:rsidTr="002C2566">
        <w:tc>
          <w:tcPr>
            <w:tcW w:w="2381" w:type="dxa"/>
          </w:tcPr>
          <w:p w14:paraId="359B3E1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FAA0E8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CUS-UC-07.01</w:t>
            </w:r>
          </w:p>
        </w:tc>
      </w:tr>
      <w:tr w:rsidR="00CE484B" w:rsidRPr="00957970" w14:paraId="34904390" w14:textId="77777777" w:rsidTr="002C2566">
        <w:tc>
          <w:tcPr>
            <w:tcW w:w="2381" w:type="dxa"/>
          </w:tcPr>
          <w:p w14:paraId="23127A1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16E399C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7E069C9A" w14:textId="77777777" w:rsidTr="002C2566">
        <w:tc>
          <w:tcPr>
            <w:tcW w:w="2381" w:type="dxa"/>
          </w:tcPr>
          <w:p w14:paraId="1D7CA8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26B6B7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số dư ví và các thông tin tài chính hiện tại để kiểm soát khả năng thanh toán.</w:t>
            </w:r>
          </w:p>
        </w:tc>
      </w:tr>
      <w:tr w:rsidR="00CE484B" w:rsidRPr="00957970" w14:paraId="5BF6D949" w14:textId="77777777" w:rsidTr="002C2566">
        <w:tc>
          <w:tcPr>
            <w:tcW w:w="2381" w:type="dxa"/>
          </w:tcPr>
          <w:p w14:paraId="5EB2C11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AA7A1C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3AF925F8" w14:textId="77777777" w:rsidTr="002C2566">
        <w:tc>
          <w:tcPr>
            <w:tcW w:w="2381" w:type="dxa"/>
          </w:tcPr>
          <w:p w14:paraId="27FABE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97D678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Là thông tin nền cho CUS-UC-08 Nạp tiền, CUS-UC-09 Thanh toán cho Freelancer và các chức năng tài chính khác.</w:t>
            </w:r>
          </w:p>
        </w:tc>
      </w:tr>
      <w:tr w:rsidR="00CE484B" w:rsidRPr="00957970" w14:paraId="4974D740" w14:textId="77777777" w:rsidTr="002C2566">
        <w:tc>
          <w:tcPr>
            <w:tcW w:w="2381" w:type="dxa"/>
          </w:tcPr>
          <w:p w14:paraId="03326DF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chính (Happy Path)</w:t>
            </w:r>
          </w:p>
        </w:tc>
        <w:tc>
          <w:tcPr>
            <w:tcW w:w="7371" w:type="dxa"/>
          </w:tcPr>
          <w:p w14:paraId="40B172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Ví tài chính.</w:t>
            </w:r>
          </w:p>
          <w:p w14:paraId="728357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số dư tài khoản.</w:t>
            </w:r>
          </w:p>
          <w:p w14:paraId="33C8306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số dư hiện tại.</w:t>
            </w:r>
          </w:p>
          <w:p w14:paraId="21F629F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hiển thị các thông tin tài chính liên quan theo thiết kế hệ thống.</w:t>
            </w:r>
          </w:p>
          <w:p w14:paraId="7BB428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kiểm tra khả năng sử dụng số dư cho các giao dịch.</w:t>
            </w:r>
          </w:p>
        </w:tc>
      </w:tr>
      <w:tr w:rsidR="00CE484B" w:rsidRPr="00957970" w14:paraId="17D6F833" w14:textId="77777777" w:rsidTr="002C2566">
        <w:tc>
          <w:tcPr>
            <w:tcW w:w="2381" w:type="dxa"/>
          </w:tcPr>
          <w:p w14:paraId="22729AE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21AE466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35D06C4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Không thể truy xuất ví: Hệ thống thông báo lỗi và yêu cầu thử lại.</w:t>
            </w:r>
          </w:p>
        </w:tc>
      </w:tr>
      <w:tr w:rsidR="00CE484B" w:rsidRPr="00957970" w14:paraId="68D50512" w14:textId="77777777" w:rsidTr="002C2566">
        <w:tc>
          <w:tcPr>
            <w:tcW w:w="2381" w:type="dxa"/>
          </w:tcPr>
          <w:p w14:paraId="2CFC818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6E0249C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thành công vào hệ thống ví.</w:t>
            </w:r>
          </w:p>
        </w:tc>
      </w:tr>
      <w:tr w:rsidR="00CE484B" w:rsidRPr="00957970" w14:paraId="62BDF3ED" w14:textId="77777777" w:rsidTr="002C2566">
        <w:tc>
          <w:tcPr>
            <w:tcW w:w="2381" w:type="dxa"/>
          </w:tcPr>
          <w:p w14:paraId="4F3083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1323E2B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số dư được hiển thị chính xác và không bị thay đổi.</w:t>
            </w:r>
          </w:p>
        </w:tc>
      </w:tr>
    </w:tbl>
    <w:p w14:paraId="2C43BCB1" w14:textId="77777777" w:rsidR="00CE484B" w:rsidRPr="00957970" w:rsidRDefault="00CE484B">
      <w:pPr>
        <w:rPr>
          <w:rFonts w:ascii="Times New Roman" w:hAnsi="Times New Roman" w:cs="Times New Roman"/>
        </w:rPr>
      </w:pPr>
    </w:p>
    <w:p w14:paraId="3DAA93DD" w14:textId="66EF4C02" w:rsidR="00CE484B" w:rsidRPr="00957970" w:rsidRDefault="00000000" w:rsidP="002C2566">
      <w:pPr>
        <w:pStyle w:val="Heading2"/>
        <w:rPr>
          <w:rFonts w:cs="Times New Roman"/>
          <w:color w:val="auto"/>
        </w:rPr>
      </w:pPr>
      <w:bookmarkStart w:id="12" w:name="_Toc239965613"/>
      <w:r w:rsidRPr="00957970">
        <w:rPr>
          <w:rFonts w:cs="Times New Roman"/>
          <w:color w:val="auto"/>
        </w:rPr>
        <w:t>CUS-UC-</w:t>
      </w:r>
      <w:r w:rsidR="00DB7356">
        <w:rPr>
          <w:rFonts w:cs="Times New Roman"/>
          <w:color w:val="auto"/>
        </w:rPr>
        <w:t>11</w:t>
      </w:r>
      <w:r w:rsidRPr="00957970">
        <w:rPr>
          <w:rFonts w:cs="Times New Roman"/>
          <w:color w:val="auto"/>
        </w:rPr>
        <w:t xml:space="preserve"> – Xem lịch sử giao dịch</w:t>
      </w:r>
      <w:bookmarkEnd w:id="12"/>
    </w:p>
    <w:tbl>
      <w:tblPr>
        <w:tblStyle w:val="TableGrid"/>
        <w:tblW w:w="0" w:type="auto"/>
        <w:tblLayout w:type="fixed"/>
        <w:tblLook w:val="04A0" w:firstRow="1" w:lastRow="0" w:firstColumn="1" w:lastColumn="0" w:noHBand="0" w:noVBand="1"/>
      </w:tblPr>
      <w:tblGrid>
        <w:gridCol w:w="2381"/>
        <w:gridCol w:w="7371"/>
      </w:tblGrid>
      <w:tr w:rsidR="00CE484B" w:rsidRPr="00957970" w14:paraId="4615369B" w14:textId="77777777" w:rsidTr="002C2566">
        <w:tc>
          <w:tcPr>
            <w:tcW w:w="2381" w:type="dxa"/>
          </w:tcPr>
          <w:p w14:paraId="53F75CA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53AA449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5CBE5B8" w14:textId="77777777" w:rsidTr="002C2566">
        <w:tc>
          <w:tcPr>
            <w:tcW w:w="2381" w:type="dxa"/>
          </w:tcPr>
          <w:p w14:paraId="36DCC08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4DD314A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Xem lịch sử giao dịch</w:t>
            </w:r>
          </w:p>
        </w:tc>
      </w:tr>
      <w:tr w:rsidR="00CE484B" w:rsidRPr="00957970" w14:paraId="4306F839" w14:textId="77777777" w:rsidTr="002C2566">
        <w:tc>
          <w:tcPr>
            <w:tcW w:w="2381" w:type="dxa"/>
          </w:tcPr>
          <w:p w14:paraId="6A388D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69090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CUS-UC-07.02</w:t>
            </w:r>
          </w:p>
        </w:tc>
      </w:tr>
      <w:tr w:rsidR="00CE484B" w:rsidRPr="00957970" w14:paraId="74093781" w14:textId="77777777" w:rsidTr="002C2566">
        <w:tc>
          <w:tcPr>
            <w:tcW w:w="2381" w:type="dxa"/>
          </w:tcPr>
          <w:p w14:paraId="7D6D6B9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69C635C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2C15C180" w14:textId="77777777" w:rsidTr="002C2566">
        <w:tc>
          <w:tcPr>
            <w:tcW w:w="2381" w:type="dxa"/>
          </w:tcPr>
          <w:p w14:paraId="20A33C8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31552FC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tra cứu các biến động tiền trong ví, bao gồm nạp tiền, thanh toán và các giao dịch thất bại để đối soát tài chính.</w:t>
            </w:r>
          </w:p>
        </w:tc>
      </w:tr>
      <w:tr w:rsidR="00CE484B" w:rsidRPr="00957970" w14:paraId="7CE708E5" w14:textId="77777777" w:rsidTr="002C2566">
        <w:tc>
          <w:tcPr>
            <w:tcW w:w="2381" w:type="dxa"/>
          </w:tcPr>
          <w:p w14:paraId="59AD22C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621C90A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64A64778" w14:textId="77777777" w:rsidTr="002C2566">
        <w:tc>
          <w:tcPr>
            <w:tcW w:w="2381" w:type="dxa"/>
          </w:tcPr>
          <w:p w14:paraId="464D476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1DB931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lịch sử biến động số dư, lịch sử nạp tiền, lịch sử thanh toán và lịch sử giao dịch thất bại.</w:t>
            </w:r>
          </w:p>
        </w:tc>
      </w:tr>
      <w:tr w:rsidR="00CE484B" w:rsidRPr="00957970" w14:paraId="62576455" w14:textId="77777777" w:rsidTr="002C2566">
        <w:tc>
          <w:tcPr>
            <w:tcW w:w="2381" w:type="dxa"/>
          </w:tcPr>
          <w:p w14:paraId="5A10AC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4CADBF9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“Lịch sử giao dịch”.</w:t>
            </w:r>
          </w:p>
          <w:p w14:paraId="409AD1C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lịch sử biến động số dư.</w:t>
            </w:r>
          </w:p>
          <w:p w14:paraId="0E6D95C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mã giao dịch, số tiền (+/-), lý do, thời gian và số dư sau giao dịch.</w:t>
            </w:r>
          </w:p>
          <w:p w14:paraId="1D18DE9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có thể chọn tab Lịch sử nạp tiền.</w:t>
            </w:r>
          </w:p>
          <w:p w14:paraId="5E214AF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mã nạp, thời gian, số tiền, cổng thanh toán và trạng thái.</w:t>
            </w:r>
          </w:p>
          <w:p w14:paraId="3E467B7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có thể chọn tab Lịch sử thanh toán.</w:t>
            </w:r>
          </w:p>
          <w:p w14:paraId="30FC515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7. Hệ thống hiển thị mã thanh toán, mã công việc, Freelancer nhận tiền/phí đăng bài, số tiền và thời gian.</w:t>
            </w:r>
          </w:p>
          <w:p w14:paraId="5ACA264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có thể xem các giao dịch thất bại và nguyên nhân.</w:t>
            </w:r>
          </w:p>
          <w:p w14:paraId="182BC5F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Khách hàng có thể mở chi tiết giao dịch để đối soát.</w:t>
            </w:r>
          </w:p>
        </w:tc>
      </w:tr>
      <w:tr w:rsidR="00CE484B" w:rsidRPr="00957970" w14:paraId="3808C74C" w14:textId="77777777" w:rsidTr="002C2566">
        <w:tc>
          <w:tcPr>
            <w:tcW w:w="2381" w:type="dxa"/>
          </w:tcPr>
          <w:p w14:paraId="4DB1008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1A6DE0E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Lọc lịch sử: Lọc theo khoảng thời gian hoặc loại giao dịch.</w:t>
            </w:r>
          </w:p>
          <w:p w14:paraId="04590D8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2 – Xem biên nhận nạp tiền: Chọn một giao dịch để xem hóa đơn điện tử, tài khoản thụ hưởng, thời gian chuyển và mã đối soát.</w:t>
            </w:r>
          </w:p>
          <w:p w14:paraId="6768BC3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Không truy xuất được lịch sử: Hệ thống thông báo lỗi và yêu cầu thử lại.</w:t>
            </w:r>
          </w:p>
        </w:tc>
      </w:tr>
      <w:tr w:rsidR="00CE484B" w:rsidRPr="00957970" w14:paraId="78B3C71F" w14:textId="77777777" w:rsidTr="002C2566">
        <w:tc>
          <w:tcPr>
            <w:tcW w:w="2381" w:type="dxa"/>
          </w:tcPr>
          <w:p w14:paraId="43D26F1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7AFDE12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vào ví tài chính.</w:t>
            </w:r>
          </w:p>
        </w:tc>
      </w:tr>
      <w:tr w:rsidR="00CE484B" w:rsidRPr="00957970" w14:paraId="0BE7AEDB" w14:textId="77777777" w:rsidTr="002C2566">
        <w:tc>
          <w:tcPr>
            <w:tcW w:w="2381" w:type="dxa"/>
          </w:tcPr>
          <w:p w14:paraId="23EAD96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3A27ED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Lịch sử giao dịch được hiển thị đầy đủ, minh bạch và có thể đối soát.</w:t>
            </w:r>
          </w:p>
        </w:tc>
      </w:tr>
    </w:tbl>
    <w:p w14:paraId="522BD15D" w14:textId="77777777" w:rsidR="00CE484B" w:rsidRPr="00957970" w:rsidRDefault="00CE484B">
      <w:pPr>
        <w:rPr>
          <w:rFonts w:ascii="Times New Roman" w:hAnsi="Times New Roman" w:cs="Times New Roman"/>
        </w:rPr>
      </w:pPr>
    </w:p>
    <w:p w14:paraId="39EE4F5C" w14:textId="48ECB767" w:rsidR="00CE484B" w:rsidRPr="00957970" w:rsidRDefault="00000000" w:rsidP="002C2566">
      <w:pPr>
        <w:pStyle w:val="Heading2"/>
        <w:rPr>
          <w:rFonts w:cs="Times New Roman"/>
          <w:color w:val="auto"/>
        </w:rPr>
      </w:pPr>
      <w:bookmarkStart w:id="13" w:name="_Toc239965614"/>
      <w:r w:rsidRPr="00957970">
        <w:rPr>
          <w:rFonts w:cs="Times New Roman"/>
          <w:color w:val="auto"/>
        </w:rPr>
        <w:t>CUS-UC-</w:t>
      </w:r>
      <w:r w:rsidR="00DB7356">
        <w:rPr>
          <w:rFonts w:cs="Times New Roman"/>
          <w:color w:val="auto"/>
        </w:rPr>
        <w:t>12</w:t>
      </w:r>
      <w:r w:rsidRPr="00957970">
        <w:rPr>
          <w:rFonts w:cs="Times New Roman"/>
          <w:color w:val="auto"/>
        </w:rPr>
        <w:t xml:space="preserve"> – Nạp tiền vào ví</w:t>
      </w:r>
      <w:bookmarkEnd w:id="13"/>
    </w:p>
    <w:tbl>
      <w:tblPr>
        <w:tblStyle w:val="TableGrid"/>
        <w:tblW w:w="0" w:type="auto"/>
        <w:tblLayout w:type="fixed"/>
        <w:tblLook w:val="04A0" w:firstRow="1" w:lastRow="0" w:firstColumn="1" w:lastColumn="0" w:noHBand="0" w:noVBand="1"/>
      </w:tblPr>
      <w:tblGrid>
        <w:gridCol w:w="2381"/>
        <w:gridCol w:w="7371"/>
      </w:tblGrid>
      <w:tr w:rsidR="00CE484B" w:rsidRPr="00957970" w14:paraId="2BA10459" w14:textId="77777777" w:rsidTr="002C2566">
        <w:tc>
          <w:tcPr>
            <w:tcW w:w="2381" w:type="dxa"/>
          </w:tcPr>
          <w:p w14:paraId="0667474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432633E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4305BFBE" w14:textId="77777777" w:rsidTr="002C2566">
        <w:tc>
          <w:tcPr>
            <w:tcW w:w="2381" w:type="dxa"/>
          </w:tcPr>
          <w:p w14:paraId="5B309A5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729E6E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Nạp tiền vào ví</w:t>
            </w:r>
          </w:p>
        </w:tc>
      </w:tr>
      <w:tr w:rsidR="00CE484B" w:rsidRPr="00957970" w14:paraId="1414D8C8" w14:textId="77777777" w:rsidTr="002C2566">
        <w:tc>
          <w:tcPr>
            <w:tcW w:w="2381" w:type="dxa"/>
          </w:tcPr>
          <w:p w14:paraId="4E99C60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7C4F950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CUS-UC-08.01</w:t>
            </w:r>
          </w:p>
        </w:tc>
      </w:tr>
      <w:tr w:rsidR="00CE484B" w:rsidRPr="00957970" w14:paraId="40FC7C49" w14:textId="77777777" w:rsidTr="002C2566">
        <w:tc>
          <w:tcPr>
            <w:tcW w:w="2381" w:type="dxa"/>
          </w:tcPr>
          <w:p w14:paraId="7ECD1CC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1DD64AB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61C5C3A6" w14:textId="77777777" w:rsidTr="002C2566">
        <w:tc>
          <w:tcPr>
            <w:tcW w:w="2381" w:type="dxa"/>
          </w:tcPr>
          <w:p w14:paraId="3138CC6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6B060A4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tạo giao dịch nạp tiền vào ví thông qua thông tin tài khoản nhận tiền và mã QR động để hệ thống tự động đối soát.</w:t>
            </w:r>
          </w:p>
        </w:tc>
      </w:tr>
      <w:tr w:rsidR="00CE484B" w:rsidRPr="00957970" w14:paraId="1DCD35C6" w14:textId="77777777" w:rsidTr="002C2566">
        <w:tc>
          <w:tcPr>
            <w:tcW w:w="2381" w:type="dxa"/>
          </w:tcPr>
          <w:p w14:paraId="7AEFA0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5EA6FB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5FF87194" w14:textId="77777777" w:rsidTr="002C2566">
        <w:tc>
          <w:tcPr>
            <w:tcW w:w="2381" w:type="dxa"/>
          </w:tcPr>
          <w:p w14:paraId="6494A2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352823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thao tác nhập số tiền, kiểm tra điều kiện nạp, tạo yêu cầu, xem thông tin tài khoản nhận tiền, thực hiện chuyển khoản và theo dõi trạng thái.</w:t>
            </w:r>
          </w:p>
        </w:tc>
      </w:tr>
      <w:tr w:rsidR="00CE484B" w:rsidRPr="00957970" w14:paraId="30590490" w14:textId="77777777" w:rsidTr="002C2566">
        <w:tc>
          <w:tcPr>
            <w:tcW w:w="2381" w:type="dxa"/>
          </w:tcPr>
          <w:p w14:paraId="592A131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E2BD29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trang Nạp tiền ví.</w:t>
            </w:r>
          </w:p>
          <w:p w14:paraId="3239E3C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ô nhập số tiền và các mức gợi ý.</w:t>
            </w:r>
          </w:p>
          <w:p w14:paraId="71E376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nhập/chọn số tiền.</w:t>
            </w:r>
          </w:p>
          <w:p w14:paraId="3E48AAD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kiểm tra số tiền tối thiểu 100.000đ và phải là bội số của 50.000đ.</w:t>
            </w:r>
          </w:p>
          <w:p w14:paraId="04CFA27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tạo yêu cầu nạp tiền.</w:t>
            </w:r>
          </w:p>
          <w:p w14:paraId="2C97D82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6. Hệ thống sinh QR động theo chuẩn VietQR chứa ngân hàng, tài khoản thụ hưởng, số tiền và nội dung chuyển khoản có mã giao dịch.</w:t>
            </w:r>
          </w:p>
          <w:p w14:paraId="584C9A8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Hệ thống hiển thị QR và hướng dẫn chuyển khoản.</w:t>
            </w:r>
          </w:p>
          <w:p w14:paraId="0DD1DE2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thực hiện chuyển tiền.</w:t>
            </w:r>
          </w:p>
          <w:p w14:paraId="47444A3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đối soát giao dịch.</w:t>
            </w:r>
          </w:p>
          <w:p w14:paraId="21E02E3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10. Khi hợp lệ, hệ thống cập nhật số dư ví và trạng thái giao dịch.</w:t>
            </w:r>
          </w:p>
        </w:tc>
      </w:tr>
      <w:tr w:rsidR="00CE484B" w:rsidRPr="00957970" w14:paraId="03212406" w14:textId="77777777" w:rsidTr="002C2566">
        <w:tc>
          <w:tcPr>
            <w:tcW w:w="2381" w:type="dxa"/>
          </w:tcPr>
          <w:p w14:paraId="6210DE5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3C2E2A7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QR lỗi: Hệ thống hiển thị thông tin tài khoản, số tiền và nội dung chuyển khoản dưới dạng text để nhập thủ công.</w:t>
            </w:r>
          </w:p>
          <w:p w14:paraId="521ED01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Số tiền dưới 100.000đ: Hệ thống báo lỗi và khóa bước tiếp theo. EXC 2 – Không phải bội số 50.000đ: Hệ thống báo lỗi. EXC 3 – Chuyển sai số tiền/nội dung: Giao dịch chuyển sang trạng thái cần kiểm tra và hướng dẫn gửi biên lai hỗ trợ.</w:t>
            </w:r>
          </w:p>
        </w:tc>
      </w:tr>
      <w:tr w:rsidR="00CE484B" w:rsidRPr="00957970" w14:paraId="04599D2F" w14:textId="77777777" w:rsidTr="002C2566">
        <w:tc>
          <w:tcPr>
            <w:tcW w:w="2381" w:type="dxa"/>
          </w:tcPr>
          <w:p w14:paraId="296FB9B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3E34A2E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đang ở giao diện nạp tiền.</w:t>
            </w:r>
          </w:p>
        </w:tc>
      </w:tr>
      <w:tr w:rsidR="00CE484B" w:rsidRPr="00957970" w14:paraId="6A4B5BCB" w14:textId="77777777" w:rsidTr="002C2566">
        <w:tc>
          <w:tcPr>
            <w:tcW w:w="2381" w:type="dxa"/>
          </w:tcPr>
          <w:p w14:paraId="7CEFC8D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15F81BB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Giao dịch nạp tiền được ghi nhận; khi đối soát thành công, số dư ví được cập nhật chính xác.</w:t>
            </w:r>
          </w:p>
        </w:tc>
      </w:tr>
    </w:tbl>
    <w:p w14:paraId="680D7CAB" w14:textId="77777777" w:rsidR="00CE484B" w:rsidRPr="00957970" w:rsidRDefault="00CE484B">
      <w:pPr>
        <w:rPr>
          <w:rFonts w:ascii="Times New Roman" w:hAnsi="Times New Roman" w:cs="Times New Roman"/>
        </w:rPr>
      </w:pPr>
    </w:p>
    <w:p w14:paraId="6874AAF9" w14:textId="782BF393" w:rsidR="00CE484B" w:rsidRPr="00957970" w:rsidRDefault="00000000" w:rsidP="002C2566">
      <w:pPr>
        <w:pStyle w:val="Heading2"/>
        <w:rPr>
          <w:rFonts w:cs="Times New Roman"/>
          <w:color w:val="auto"/>
        </w:rPr>
      </w:pPr>
      <w:bookmarkStart w:id="14" w:name="_Toc239965615"/>
      <w:r w:rsidRPr="00957970">
        <w:rPr>
          <w:rFonts w:cs="Times New Roman"/>
          <w:color w:val="auto"/>
        </w:rPr>
        <w:t>CUS-UC-</w:t>
      </w:r>
      <w:r w:rsidR="00DB7356">
        <w:rPr>
          <w:rFonts w:cs="Times New Roman"/>
          <w:color w:val="auto"/>
        </w:rPr>
        <w:t>13</w:t>
      </w:r>
      <w:r w:rsidRPr="00957970">
        <w:rPr>
          <w:rFonts w:cs="Times New Roman"/>
          <w:color w:val="auto"/>
        </w:rPr>
        <w:t xml:space="preserve"> – Gửi yêu cầu hỗ trợ nạp tiền</w:t>
      </w:r>
      <w:bookmarkEnd w:id="14"/>
    </w:p>
    <w:tbl>
      <w:tblPr>
        <w:tblStyle w:val="TableGrid"/>
        <w:tblW w:w="0" w:type="auto"/>
        <w:tblLayout w:type="fixed"/>
        <w:tblLook w:val="04A0" w:firstRow="1" w:lastRow="0" w:firstColumn="1" w:lastColumn="0" w:noHBand="0" w:noVBand="1"/>
      </w:tblPr>
      <w:tblGrid>
        <w:gridCol w:w="2381"/>
        <w:gridCol w:w="7371"/>
      </w:tblGrid>
      <w:tr w:rsidR="00CE484B" w:rsidRPr="00957970" w14:paraId="3820CD92" w14:textId="77777777" w:rsidTr="002C2566">
        <w:tc>
          <w:tcPr>
            <w:tcW w:w="2381" w:type="dxa"/>
          </w:tcPr>
          <w:p w14:paraId="5ED0002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CA2AF0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0B719D5B" w14:textId="77777777" w:rsidTr="002C2566">
        <w:tc>
          <w:tcPr>
            <w:tcW w:w="2381" w:type="dxa"/>
          </w:tcPr>
          <w:p w14:paraId="5D7B3EF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C2B7D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Gửi yêu cầu hỗ trợ nạp tiền</w:t>
            </w:r>
          </w:p>
        </w:tc>
      </w:tr>
      <w:tr w:rsidR="00CE484B" w:rsidRPr="00957970" w14:paraId="2190E676" w14:textId="77777777" w:rsidTr="002C2566">
        <w:tc>
          <w:tcPr>
            <w:tcW w:w="2381" w:type="dxa"/>
          </w:tcPr>
          <w:p w14:paraId="20AE650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5D65B30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CUS-UC-08.02</w:t>
            </w:r>
          </w:p>
        </w:tc>
      </w:tr>
      <w:tr w:rsidR="00CE484B" w:rsidRPr="00957970" w14:paraId="0A3A1703" w14:textId="77777777" w:rsidTr="002C2566">
        <w:tc>
          <w:tcPr>
            <w:tcW w:w="2381" w:type="dxa"/>
          </w:tcPr>
          <w:p w14:paraId="4EE6001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689DD67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5C6EF8E6" w14:textId="77777777" w:rsidTr="002C2566">
        <w:tc>
          <w:tcPr>
            <w:tcW w:w="2381" w:type="dxa"/>
          </w:tcPr>
          <w:p w14:paraId="719177E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74B19A0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gửi yêu cầu hỗ trợ kèm biên lai khi đã chuyển tiền nhưng giao dịch chưa được cập nhật đúng vào ví.</w:t>
            </w:r>
          </w:p>
        </w:tc>
      </w:tr>
      <w:tr w:rsidR="00CE484B" w:rsidRPr="00957970" w14:paraId="33D06768" w14:textId="77777777" w:rsidTr="002C2566">
        <w:tc>
          <w:tcPr>
            <w:tcW w:w="2381" w:type="dxa"/>
          </w:tcPr>
          <w:p w14:paraId="284F81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D1D303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Trung bình</w:t>
            </w:r>
          </w:p>
        </w:tc>
      </w:tr>
      <w:tr w:rsidR="00CE484B" w:rsidRPr="00957970" w14:paraId="36F3CFC2" w14:textId="77777777" w:rsidTr="002C2566">
        <w:tc>
          <w:tcPr>
            <w:tcW w:w="2381" w:type="dxa"/>
          </w:tcPr>
          <w:p w14:paraId="5D1BD3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0F7C84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Extend cho trạng thái giao dịch nạp tiền cần kiểm tra của CUS-UC-08.01.</w:t>
            </w:r>
          </w:p>
        </w:tc>
      </w:tr>
      <w:tr w:rsidR="00CE484B" w:rsidRPr="00957970" w14:paraId="0134F44B" w14:textId="77777777" w:rsidTr="002C2566">
        <w:tc>
          <w:tcPr>
            <w:tcW w:w="2381" w:type="dxa"/>
          </w:tcPr>
          <w:p w14:paraId="4276143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46F2CB3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giao dịch nạp tiền lỗi/cần kiểm tra.</w:t>
            </w:r>
          </w:p>
          <w:p w14:paraId="6B6BB8A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Chọn “Yêu cầu hỗ trợ nạp tiền”.</w:t>
            </w:r>
          </w:p>
          <w:p w14:paraId="1E97C22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biểu mẫu và tự điền mã giao dịch.</w:t>
            </w:r>
          </w:p>
          <w:p w14:paraId="3F00F43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mô tả sự cố.</w:t>
            </w:r>
          </w:p>
          <w:p w14:paraId="22A5C0D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tải lên ảnh biên lai chuyển khoản.</w:t>
            </w:r>
          </w:p>
          <w:p w14:paraId="4BE3D04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chọn “Gửi yêu cầu”.</w:t>
            </w:r>
          </w:p>
          <w:p w14:paraId="7DBAC5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7. Hệ thống lưu yêu cầu và chuyển cho Admin xử lý.</w:t>
            </w:r>
          </w:p>
        </w:tc>
      </w:tr>
      <w:tr w:rsidR="00CE484B" w:rsidRPr="00957970" w14:paraId="0B9CC1E6" w14:textId="77777777" w:rsidTr="002C2566">
        <w:tc>
          <w:tcPr>
            <w:tcW w:w="2381" w:type="dxa"/>
          </w:tcPr>
          <w:p w14:paraId="678C80F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143B710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Khách hàng bổ sung thông tin trước khi gửi nếu hệ thống yêu cầu.</w:t>
            </w:r>
          </w:p>
          <w:p w14:paraId="476BBF7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Thiếu mã giao dịch/biên lai: Hệ thống yêu cầu bổ sung. EXC 2 – Giao dịch đã được xử lý: Hệ thống không cho tạo yêu cầu trùng.</w:t>
            </w:r>
          </w:p>
        </w:tc>
      </w:tr>
      <w:tr w:rsidR="00CE484B" w:rsidRPr="00957970" w14:paraId="3A3B6CFE" w14:textId="77777777" w:rsidTr="002C2566">
        <w:tc>
          <w:tcPr>
            <w:tcW w:w="2381" w:type="dxa"/>
          </w:tcPr>
          <w:p w14:paraId="17C758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559E6FF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Có giao dịch nạp tiền đang ở trạng thái cần hỗ trợ/kiểm tra.</w:t>
            </w:r>
          </w:p>
        </w:tc>
      </w:tr>
      <w:tr w:rsidR="00CE484B" w:rsidRPr="00957970" w14:paraId="377746BC" w14:textId="77777777" w:rsidTr="002C2566">
        <w:tc>
          <w:tcPr>
            <w:tcW w:w="2381" w:type="dxa"/>
          </w:tcPr>
          <w:p w14:paraId="14D120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5DB41C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Yêu cầu hỗ trợ được tạo và chuyển đến Admin kèm thông tin giao dịch và bằng chứng.</w:t>
            </w:r>
          </w:p>
        </w:tc>
      </w:tr>
    </w:tbl>
    <w:p w14:paraId="650BD611" w14:textId="7E212B1D" w:rsidR="00CE484B" w:rsidRPr="00957970" w:rsidRDefault="00CE484B" w:rsidP="00DB7356"/>
    <w:p w14:paraId="122032DB" w14:textId="7312EEE7" w:rsidR="00CE484B" w:rsidRPr="00957970" w:rsidRDefault="00000000" w:rsidP="002C2566">
      <w:pPr>
        <w:pStyle w:val="Heading2"/>
        <w:rPr>
          <w:rFonts w:cs="Times New Roman"/>
          <w:color w:val="auto"/>
        </w:rPr>
      </w:pPr>
      <w:bookmarkStart w:id="15" w:name="_Toc239965616"/>
      <w:r w:rsidRPr="00957970">
        <w:rPr>
          <w:rFonts w:cs="Times New Roman"/>
          <w:color w:val="auto"/>
        </w:rPr>
        <w:t>CUS-UC-</w:t>
      </w:r>
      <w:r w:rsidR="00DB7356">
        <w:rPr>
          <w:rFonts w:cs="Times New Roman"/>
          <w:color w:val="auto"/>
        </w:rPr>
        <w:t>14</w:t>
      </w:r>
      <w:r w:rsidRPr="00957970">
        <w:rPr>
          <w:rFonts w:cs="Times New Roman"/>
          <w:color w:val="auto"/>
        </w:rPr>
        <w:t xml:space="preserve"> – Thanh toán cho Freelancer</w:t>
      </w:r>
      <w:bookmarkEnd w:id="15"/>
    </w:p>
    <w:tbl>
      <w:tblPr>
        <w:tblStyle w:val="TableGrid"/>
        <w:tblW w:w="0" w:type="auto"/>
        <w:tblLayout w:type="fixed"/>
        <w:tblLook w:val="04A0" w:firstRow="1" w:lastRow="0" w:firstColumn="1" w:lastColumn="0" w:noHBand="0" w:noVBand="1"/>
      </w:tblPr>
      <w:tblGrid>
        <w:gridCol w:w="2381"/>
        <w:gridCol w:w="7371"/>
      </w:tblGrid>
      <w:tr w:rsidR="00CE484B" w:rsidRPr="00957970" w14:paraId="394317E7" w14:textId="77777777" w:rsidTr="002C2566">
        <w:tc>
          <w:tcPr>
            <w:tcW w:w="2381" w:type="dxa"/>
          </w:tcPr>
          <w:p w14:paraId="784BA58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0919AE5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29A6BB6C" w14:textId="77777777" w:rsidTr="002C2566">
        <w:tc>
          <w:tcPr>
            <w:tcW w:w="2381" w:type="dxa"/>
          </w:tcPr>
          <w:p w14:paraId="5DF8C4E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BA6661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Thanh toán cho Freelancer</w:t>
            </w:r>
          </w:p>
        </w:tc>
      </w:tr>
      <w:tr w:rsidR="00CE484B" w:rsidRPr="00957970" w14:paraId="47733110" w14:textId="77777777" w:rsidTr="002C2566">
        <w:tc>
          <w:tcPr>
            <w:tcW w:w="2381" w:type="dxa"/>
          </w:tcPr>
          <w:p w14:paraId="7C70F3E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448C9D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CUS-UC-09.01</w:t>
            </w:r>
          </w:p>
        </w:tc>
      </w:tr>
      <w:tr w:rsidR="00CE484B" w:rsidRPr="00957970" w14:paraId="2843903E" w14:textId="77777777" w:rsidTr="002C2566">
        <w:tc>
          <w:tcPr>
            <w:tcW w:w="2381" w:type="dxa"/>
          </w:tcPr>
          <w:p w14:paraId="292E205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699C32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2FD90C01" w14:textId="77777777" w:rsidTr="002C2566">
        <w:tc>
          <w:tcPr>
            <w:tcW w:w="2381" w:type="dxa"/>
          </w:tcPr>
          <w:p w14:paraId="430158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25A1161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xác nhận giải ngân tiền ký quỹ Escrow cho Freelancer sau khi công việc được nghiệm thu.</w:t>
            </w:r>
          </w:p>
        </w:tc>
      </w:tr>
      <w:tr w:rsidR="00CE484B" w:rsidRPr="00957970" w14:paraId="552CB648" w14:textId="77777777" w:rsidTr="002C2566">
        <w:tc>
          <w:tcPr>
            <w:tcW w:w="2381" w:type="dxa"/>
          </w:tcPr>
          <w:p w14:paraId="34AE5D2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203966E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3B06E6EE" w14:textId="77777777" w:rsidTr="002C2566">
        <w:tc>
          <w:tcPr>
            <w:tcW w:w="2381" w:type="dxa"/>
          </w:tcPr>
          <w:p w14:paraId="2F59BB4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207170F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xem số tiền cần thanh toán, xác nhận thanh toán/giải ngân và nạp thêm tiền khi số dư không đủ.</w:t>
            </w:r>
          </w:p>
        </w:tc>
      </w:tr>
      <w:tr w:rsidR="00CE484B" w:rsidRPr="00957970" w14:paraId="5BD81548" w14:textId="77777777" w:rsidTr="002C2566">
        <w:tc>
          <w:tcPr>
            <w:tcW w:w="2381" w:type="dxa"/>
          </w:tcPr>
          <w:p w14:paraId="12D60B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87D91A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truy cập trang nghiệm thu và thanh toán.</w:t>
            </w:r>
          </w:p>
          <w:p w14:paraId="444A4C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số tiền đã ký quỹ Escrow.</w:t>
            </w:r>
          </w:p>
          <w:p w14:paraId="71659C3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số tiền thanh toán và thông tin Freelancer nhận tiền.</w:t>
            </w:r>
          </w:p>
          <w:p w14:paraId="6227FD3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chọn “Xác nhận thanh toán cho Freelancer”.</w:t>
            </w:r>
          </w:p>
          <w:p w14:paraId="332B24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số dư ví.</w:t>
            </w:r>
          </w:p>
          <w:p w14:paraId="1916532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Nếu đủ số dư, hệ thống giải phóng tiền Escrow.</w:t>
            </w:r>
          </w:p>
          <w:p w14:paraId="088072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Hệ thống chuyển tiền vào ví Freelancer sau khi trừ hoa hồng nền tảng nếu có.</w:t>
            </w:r>
          </w:p>
          <w:p w14:paraId="42BB640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cập nhật số dư của hai bên.</w:t>
            </w:r>
          </w:p>
          <w:p w14:paraId="29FA62C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cập nhật trạng thái công việc thành đã thanh toán.</w:t>
            </w:r>
          </w:p>
          <w:p w14:paraId="05AD13A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10. Hệ thống gửi thông báo cho Freelancer.</w:t>
            </w:r>
          </w:p>
        </w:tc>
      </w:tr>
      <w:tr w:rsidR="00CE484B" w:rsidRPr="00957970" w14:paraId="2E2CBED9" w14:textId="77777777" w:rsidTr="002C2566">
        <w:tc>
          <w:tcPr>
            <w:tcW w:w="2381" w:type="dxa"/>
          </w:tcPr>
          <w:p w14:paraId="0BB551A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460A867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Nạp thêm tiền: Nếu số dư không đủ, hệ thống hướng dẫn Khách hàng sang phân hệ Nạp tiền.</w:t>
            </w:r>
          </w:p>
          <w:p w14:paraId="1CD4E39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EXC 1 – Không tìm thấy dữ liệu Escrow: Hệ thống thông báo lỗi kỹ thuật. EXC 2 – Số dư không đủ: Không giải ngân và chuyển hướng nạp tiền.</w:t>
            </w:r>
          </w:p>
        </w:tc>
      </w:tr>
      <w:tr w:rsidR="00CE484B" w:rsidRPr="00957970" w14:paraId="65C3CF40" w14:textId="77777777" w:rsidTr="002C2566">
        <w:tc>
          <w:tcPr>
            <w:tcW w:w="2381" w:type="dxa"/>
          </w:tcPr>
          <w:p w14:paraId="05A269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42AC444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Công việc ở trạng thái Chờ thanh toán và Khách hàng đã xem thông tin giải ngân.</w:t>
            </w:r>
          </w:p>
        </w:tc>
      </w:tr>
      <w:tr w:rsidR="00CE484B" w:rsidRPr="00957970" w14:paraId="2FE76988" w14:textId="77777777" w:rsidTr="002C2566">
        <w:tc>
          <w:tcPr>
            <w:tcW w:w="2381" w:type="dxa"/>
          </w:tcPr>
          <w:p w14:paraId="23F2AF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03D04A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Tiền Escrow được giải phóng, Freelancer nhận tiền và trạng thái công việc được cập nhật thành Đã thanh toán.</w:t>
            </w:r>
          </w:p>
        </w:tc>
      </w:tr>
    </w:tbl>
    <w:p w14:paraId="5BC86677" w14:textId="77777777" w:rsidR="00CE484B" w:rsidRPr="00957970" w:rsidRDefault="00CE484B">
      <w:pPr>
        <w:rPr>
          <w:rFonts w:ascii="Times New Roman" w:hAnsi="Times New Roman" w:cs="Times New Roman"/>
        </w:rPr>
      </w:pPr>
    </w:p>
    <w:p w14:paraId="200BF644" w14:textId="2DD55FAA" w:rsidR="00CE484B" w:rsidRPr="00957970" w:rsidRDefault="00000000" w:rsidP="002C2566">
      <w:pPr>
        <w:pStyle w:val="Heading2"/>
        <w:rPr>
          <w:rFonts w:cs="Times New Roman"/>
          <w:color w:val="auto"/>
        </w:rPr>
      </w:pPr>
      <w:bookmarkStart w:id="16" w:name="_Toc239965617"/>
      <w:r w:rsidRPr="00957970">
        <w:rPr>
          <w:rFonts w:cs="Times New Roman"/>
          <w:color w:val="auto"/>
        </w:rPr>
        <w:t>CUS-UC-</w:t>
      </w:r>
      <w:r w:rsidR="00DB7356">
        <w:rPr>
          <w:rFonts w:cs="Times New Roman"/>
          <w:color w:val="auto"/>
        </w:rPr>
        <w:t>15</w:t>
      </w:r>
      <w:r w:rsidRPr="00957970">
        <w:rPr>
          <w:rFonts w:cs="Times New Roman"/>
          <w:color w:val="auto"/>
        </w:rPr>
        <w:t xml:space="preserve"> – Theo dõi công việc đã thuê</w:t>
      </w:r>
      <w:bookmarkEnd w:id="16"/>
    </w:p>
    <w:tbl>
      <w:tblPr>
        <w:tblStyle w:val="TableGrid"/>
        <w:tblW w:w="0" w:type="auto"/>
        <w:tblLayout w:type="fixed"/>
        <w:tblLook w:val="04A0" w:firstRow="1" w:lastRow="0" w:firstColumn="1" w:lastColumn="0" w:noHBand="0" w:noVBand="1"/>
      </w:tblPr>
      <w:tblGrid>
        <w:gridCol w:w="2381"/>
        <w:gridCol w:w="7371"/>
      </w:tblGrid>
      <w:tr w:rsidR="00CE484B" w:rsidRPr="00957970" w14:paraId="5F850490" w14:textId="77777777" w:rsidTr="002C2566">
        <w:tc>
          <w:tcPr>
            <w:tcW w:w="2381" w:type="dxa"/>
          </w:tcPr>
          <w:p w14:paraId="05F355A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32A0EC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549F544" w14:textId="77777777" w:rsidTr="002C2566">
        <w:tc>
          <w:tcPr>
            <w:tcW w:w="2381" w:type="dxa"/>
          </w:tcPr>
          <w:p w14:paraId="0D0CEB3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43A8943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Theo dõi công việc đã thuê</w:t>
            </w:r>
          </w:p>
        </w:tc>
      </w:tr>
      <w:tr w:rsidR="00CE484B" w:rsidRPr="00957970" w14:paraId="3E3596CA" w14:textId="77777777" w:rsidTr="002C2566">
        <w:tc>
          <w:tcPr>
            <w:tcW w:w="2381" w:type="dxa"/>
          </w:tcPr>
          <w:p w14:paraId="715306E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93C6D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CUS-UC-10.01</w:t>
            </w:r>
          </w:p>
        </w:tc>
      </w:tr>
      <w:tr w:rsidR="00CE484B" w:rsidRPr="00957970" w14:paraId="5E6D847D" w14:textId="77777777" w:rsidTr="002C2566">
        <w:tc>
          <w:tcPr>
            <w:tcW w:w="2381" w:type="dxa"/>
          </w:tcPr>
          <w:p w14:paraId="28E6A0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32B17F4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36D5A761" w14:textId="77777777" w:rsidTr="002C2566">
        <w:tc>
          <w:tcPr>
            <w:tcW w:w="2381" w:type="dxa"/>
          </w:tcPr>
          <w:p w14:paraId="2A808F3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210423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theo dõi các công việc đã thuê, tiến độ tổng thể và các Task/Giai đoạn do Freelancer thực hiện.</w:t>
            </w:r>
          </w:p>
        </w:tc>
      </w:tr>
      <w:tr w:rsidR="00CE484B" w:rsidRPr="00957970" w14:paraId="449AEDC5" w14:textId="77777777" w:rsidTr="002C2566">
        <w:tc>
          <w:tcPr>
            <w:tcW w:w="2381" w:type="dxa"/>
          </w:tcPr>
          <w:p w14:paraId="3D82FA1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64C0697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30F6E580" w14:textId="77777777" w:rsidTr="002C2566">
        <w:tc>
          <w:tcPr>
            <w:tcW w:w="2381" w:type="dxa"/>
          </w:tcPr>
          <w:p w14:paraId="06A07BD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5BC398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xem danh sách công việc đã thuê, xem chi tiết công việc và theo dõi Task/Giai đoạn.</w:t>
            </w:r>
          </w:p>
        </w:tc>
      </w:tr>
      <w:tr w:rsidR="00CE484B" w:rsidRPr="00957970" w14:paraId="57BAE3D0" w14:textId="77777777" w:rsidTr="002C2566">
        <w:tc>
          <w:tcPr>
            <w:tcW w:w="2381" w:type="dxa"/>
          </w:tcPr>
          <w:p w14:paraId="0ACF3E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4BAF26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“Công việc đã thuê”.</w:t>
            </w:r>
          </w:p>
          <w:p w14:paraId="1967D2F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danh sách các công việc.</w:t>
            </w:r>
          </w:p>
          <w:p w14:paraId="3F15D18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chọn một công việc.</w:t>
            </w:r>
          </w:p>
          <w:p w14:paraId="4313386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hiển thị trạng thái và tiến độ.</w:t>
            </w:r>
          </w:p>
          <w:p w14:paraId="5367888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mở Task Board.</w:t>
            </w:r>
          </w:p>
          <w:p w14:paraId="45ED9D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hiển thị Task theo các trạng thái To Do, In Progress, Review và Done.</w:t>
            </w:r>
          </w:p>
          <w:p w14:paraId="47B963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có thể chọn Task để xem mô tả, thời gian dự kiến và trao đổi liên quan.</w:t>
            </w:r>
          </w:p>
          <w:p w14:paraId="2E358E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hiển thị tiến độ cập nhật từ Freelancer.</w:t>
            </w:r>
          </w:p>
        </w:tc>
      </w:tr>
      <w:tr w:rsidR="00CE484B" w:rsidRPr="00957970" w14:paraId="7878A5A5" w14:textId="77777777" w:rsidTr="002C2566">
        <w:tc>
          <w:tcPr>
            <w:tcW w:w="2381" w:type="dxa"/>
          </w:tcPr>
          <w:p w14:paraId="37C277F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3A81B4B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Xem chi tiết Task: Hiển thị popup thông tin Task.</w:t>
            </w:r>
          </w:p>
          <w:p w14:paraId="1CFEDD3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Công việc không tồn tại/không còn quyền truy cập: Hệ thống thông báo không khả dụng.</w:t>
            </w:r>
          </w:p>
        </w:tc>
      </w:tr>
      <w:tr w:rsidR="00CE484B" w:rsidRPr="00957970" w14:paraId="7A9F9530" w14:textId="77777777" w:rsidTr="002C2566">
        <w:tc>
          <w:tcPr>
            <w:tcW w:w="2381" w:type="dxa"/>
          </w:tcPr>
          <w:p w14:paraId="4777AD0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553558E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có công việc đã thuê.</w:t>
            </w:r>
          </w:p>
        </w:tc>
      </w:tr>
      <w:tr w:rsidR="00CE484B" w:rsidRPr="00957970" w14:paraId="32F9FACB" w14:textId="77777777" w:rsidTr="002C2566">
        <w:tc>
          <w:tcPr>
            <w:tcW w:w="2381" w:type="dxa"/>
          </w:tcPr>
          <w:p w14:paraId="572B506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3B7F33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theo dõi được trạng thái và tiến độ chi tiết của công việc.</w:t>
            </w:r>
          </w:p>
        </w:tc>
      </w:tr>
    </w:tbl>
    <w:p w14:paraId="3B16FC9D" w14:textId="77777777" w:rsidR="00CE484B" w:rsidRPr="00957970" w:rsidRDefault="00CE484B">
      <w:pPr>
        <w:rPr>
          <w:rFonts w:ascii="Times New Roman" w:hAnsi="Times New Roman" w:cs="Times New Roman"/>
        </w:rPr>
      </w:pPr>
    </w:p>
    <w:p w14:paraId="7BE5D5B8" w14:textId="42E19517" w:rsidR="00CE484B" w:rsidRPr="00957970" w:rsidRDefault="00000000" w:rsidP="002C2566">
      <w:pPr>
        <w:pStyle w:val="Heading2"/>
        <w:rPr>
          <w:rFonts w:cs="Times New Roman"/>
          <w:color w:val="auto"/>
        </w:rPr>
      </w:pPr>
      <w:bookmarkStart w:id="17" w:name="_Toc239965618"/>
      <w:r w:rsidRPr="00957970">
        <w:rPr>
          <w:rFonts w:cs="Times New Roman"/>
          <w:color w:val="auto"/>
        </w:rPr>
        <w:t>CUS-UC-</w:t>
      </w:r>
      <w:r w:rsidR="00DB7356">
        <w:rPr>
          <w:rFonts w:cs="Times New Roman"/>
          <w:color w:val="auto"/>
        </w:rPr>
        <w:t>16</w:t>
      </w:r>
      <w:r w:rsidRPr="00957970">
        <w:rPr>
          <w:rFonts w:cs="Times New Roman"/>
          <w:color w:val="auto"/>
        </w:rPr>
        <w:t xml:space="preserve"> – Nghiệm thu và phản hồi sản phẩm</w:t>
      </w:r>
      <w:bookmarkEnd w:id="17"/>
    </w:p>
    <w:tbl>
      <w:tblPr>
        <w:tblStyle w:val="TableGrid"/>
        <w:tblW w:w="0" w:type="auto"/>
        <w:tblLayout w:type="fixed"/>
        <w:tblLook w:val="04A0" w:firstRow="1" w:lastRow="0" w:firstColumn="1" w:lastColumn="0" w:noHBand="0" w:noVBand="1"/>
      </w:tblPr>
      <w:tblGrid>
        <w:gridCol w:w="2381"/>
        <w:gridCol w:w="7371"/>
      </w:tblGrid>
      <w:tr w:rsidR="00CE484B" w:rsidRPr="00957970" w14:paraId="243FED31" w14:textId="77777777" w:rsidTr="002C2566">
        <w:tc>
          <w:tcPr>
            <w:tcW w:w="2381" w:type="dxa"/>
          </w:tcPr>
          <w:p w14:paraId="3B44E70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5D5F189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1CB211C4" w14:textId="77777777" w:rsidTr="002C2566">
        <w:tc>
          <w:tcPr>
            <w:tcW w:w="2381" w:type="dxa"/>
          </w:tcPr>
          <w:p w14:paraId="437B467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6B4A4E7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Nghiệm thu và phản hồi sản phẩm</w:t>
            </w:r>
          </w:p>
        </w:tc>
      </w:tr>
      <w:tr w:rsidR="00CE484B" w:rsidRPr="00957970" w14:paraId="58B045F6" w14:textId="77777777" w:rsidTr="002C2566">
        <w:tc>
          <w:tcPr>
            <w:tcW w:w="2381" w:type="dxa"/>
          </w:tcPr>
          <w:p w14:paraId="766045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6657FDC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CUS-UC-10.02</w:t>
            </w:r>
          </w:p>
        </w:tc>
      </w:tr>
      <w:tr w:rsidR="00CE484B" w:rsidRPr="00957970" w14:paraId="28A713DF" w14:textId="77777777" w:rsidTr="002C2566">
        <w:tc>
          <w:tcPr>
            <w:tcW w:w="2381" w:type="dxa"/>
          </w:tcPr>
          <w:p w14:paraId="7D78D9D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2048EC8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3B65F54A" w14:textId="77777777" w:rsidTr="002C2566">
        <w:tc>
          <w:tcPr>
            <w:tcW w:w="2381" w:type="dxa"/>
          </w:tcPr>
          <w:p w14:paraId="2CB20C2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458932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tiếp nhận sản phẩm bàn giao, xem/tải sản phẩm, phản hồi, yêu cầu chỉnh sửa và xem các phiên bản sản phẩm.</w:t>
            </w:r>
          </w:p>
        </w:tc>
      </w:tr>
      <w:tr w:rsidR="00CE484B" w:rsidRPr="00957970" w14:paraId="1DB61867" w14:textId="77777777" w:rsidTr="002C2566">
        <w:tc>
          <w:tcPr>
            <w:tcW w:w="2381" w:type="dxa"/>
          </w:tcPr>
          <w:p w14:paraId="517FE11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31EAF49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4262941F" w14:textId="77777777" w:rsidTr="002C2566">
        <w:tc>
          <w:tcPr>
            <w:tcW w:w="2381" w:type="dxa"/>
          </w:tcPr>
          <w:p w14:paraId="6DD2EF3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02F51D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tiếp nhận sản phẩm bàn giao, phản hồi trực quan, yêu cầu chỉnh sửa và xem các phiên bản sản phẩm.</w:t>
            </w:r>
          </w:p>
        </w:tc>
      </w:tr>
      <w:tr w:rsidR="00CE484B" w:rsidRPr="00957970" w14:paraId="4A01BF2F" w14:textId="77777777" w:rsidTr="002C2566">
        <w:tc>
          <w:tcPr>
            <w:tcW w:w="2381" w:type="dxa"/>
          </w:tcPr>
          <w:p w14:paraId="5AD930E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59358D8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trang nghiệm thu.</w:t>
            </w:r>
          </w:p>
          <w:p w14:paraId="7683EAD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sản phẩm Freelancer bàn giao.</w:t>
            </w:r>
          </w:p>
          <w:p w14:paraId="3DD5B9D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xem hoặc tải tệp sản phẩm.</w:t>
            </w:r>
          </w:p>
          <w:p w14:paraId="4B471E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xem các hướng dẫn/tài liệu đi kèm.</w:t>
            </w:r>
          </w:p>
          <w:p w14:paraId="026389A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có thể xem danh sách các phiên bản.</w:t>
            </w:r>
          </w:p>
          <w:p w14:paraId="3FA5BA2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chọn phiên bản để xem file, mô tả thay đổi, ngày nộp và lịch sử bình luận.</w:t>
            </w:r>
          </w:p>
          <w:p w14:paraId="53E2E06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Nếu sản phẩm chưa đạt yêu cầu, Khách hàng nhập phản hồi và yêu cầu chỉnh sửa.</w:t>
            </w:r>
          </w:p>
          <w:p w14:paraId="41C8B54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xác nhận gửi yêu cầu chỉnh sửa.</w:t>
            </w:r>
          </w:p>
          <w:p w14:paraId="4BDF2C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chuyển trạng thái từ “Chờ nghiệm thu” sang “Yêu cầu chỉnh sửa”.</w:t>
            </w:r>
          </w:p>
          <w:p w14:paraId="4BA9BE9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10. Hệ thống gửi thông báo cho Freelancer.</w:t>
            </w:r>
          </w:p>
        </w:tc>
      </w:tr>
      <w:tr w:rsidR="00CE484B" w:rsidRPr="00957970" w14:paraId="5D939FC2" w14:textId="77777777" w:rsidTr="002C2566">
        <w:tc>
          <w:tcPr>
            <w:tcW w:w="2381" w:type="dxa"/>
          </w:tcPr>
          <w:p w14:paraId="4010527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4D38FB7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Chỉ xem phiên bản: Khách hàng mở version cụ thể để đối chiếu. ALT 2 – Chấp nhận sản phẩm: Khách hàng chuyển sang bước xác nhận hoàn thành.</w:t>
            </w:r>
          </w:p>
          <w:p w14:paraId="1E1318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Deadline chỉnh sửa vượt deadline gốc: Hệ thống cảnh báo và đề xuất thương lượng lại thời gian. EXC 2 – Không tải được tệp: Hệ thống thông báo lỗi và cho phép thử lại.</w:t>
            </w:r>
          </w:p>
        </w:tc>
      </w:tr>
      <w:tr w:rsidR="00CE484B" w:rsidRPr="00957970" w14:paraId="46D803E0" w14:textId="77777777" w:rsidTr="002C2566">
        <w:tc>
          <w:tcPr>
            <w:tcW w:w="2381" w:type="dxa"/>
          </w:tcPr>
          <w:p w14:paraId="0364C9C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4C9D3A7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Freelancer đã bàn giao sản phẩm và công việc đang ở trạng thái Chờ nghiệm thu.</w:t>
            </w:r>
          </w:p>
        </w:tc>
      </w:tr>
      <w:tr w:rsidR="00CE484B" w:rsidRPr="00957970" w14:paraId="016200F8" w14:textId="77777777" w:rsidTr="002C2566">
        <w:tc>
          <w:tcPr>
            <w:tcW w:w="2381" w:type="dxa"/>
          </w:tcPr>
          <w:p w14:paraId="681987C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67A001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Sản phẩm được nghiệm thu hoặc yêu cầu chỉnh sửa được ghi nhận rõ ràng.</w:t>
            </w:r>
          </w:p>
        </w:tc>
      </w:tr>
    </w:tbl>
    <w:p w14:paraId="27CBEDAE" w14:textId="77777777" w:rsidR="00CE484B" w:rsidRPr="00957970" w:rsidRDefault="00CE484B">
      <w:pPr>
        <w:rPr>
          <w:rFonts w:ascii="Times New Roman" w:hAnsi="Times New Roman" w:cs="Times New Roman"/>
        </w:rPr>
      </w:pPr>
    </w:p>
    <w:p w14:paraId="5569FFE8" w14:textId="7407EE6F" w:rsidR="00CE484B" w:rsidRPr="00957970" w:rsidRDefault="00000000" w:rsidP="002C2566">
      <w:pPr>
        <w:pStyle w:val="Heading2"/>
        <w:rPr>
          <w:rFonts w:cs="Times New Roman"/>
          <w:color w:val="auto"/>
        </w:rPr>
      </w:pPr>
      <w:bookmarkStart w:id="18" w:name="_Toc239965619"/>
      <w:r w:rsidRPr="00957970">
        <w:rPr>
          <w:rFonts w:cs="Times New Roman"/>
          <w:color w:val="auto"/>
        </w:rPr>
        <w:lastRenderedPageBreak/>
        <w:t>CUS-UC-</w:t>
      </w:r>
      <w:r w:rsidR="00DB7356">
        <w:rPr>
          <w:rFonts w:cs="Times New Roman"/>
          <w:color w:val="auto"/>
        </w:rPr>
        <w:t>17</w:t>
      </w:r>
      <w:r w:rsidRPr="00957970">
        <w:rPr>
          <w:rFonts w:cs="Times New Roman"/>
          <w:color w:val="auto"/>
        </w:rPr>
        <w:t xml:space="preserve"> – Xác nhận hoàn thành công việc</w:t>
      </w:r>
      <w:bookmarkEnd w:id="18"/>
    </w:p>
    <w:tbl>
      <w:tblPr>
        <w:tblStyle w:val="TableGrid"/>
        <w:tblW w:w="0" w:type="auto"/>
        <w:tblLayout w:type="fixed"/>
        <w:tblLook w:val="04A0" w:firstRow="1" w:lastRow="0" w:firstColumn="1" w:lastColumn="0" w:noHBand="0" w:noVBand="1"/>
      </w:tblPr>
      <w:tblGrid>
        <w:gridCol w:w="2381"/>
        <w:gridCol w:w="7371"/>
      </w:tblGrid>
      <w:tr w:rsidR="00CE484B" w:rsidRPr="00957970" w14:paraId="7F75DF81" w14:textId="77777777" w:rsidTr="002C2566">
        <w:tc>
          <w:tcPr>
            <w:tcW w:w="2381" w:type="dxa"/>
          </w:tcPr>
          <w:p w14:paraId="5E8B48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2069372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2234554E" w14:textId="77777777" w:rsidTr="002C2566">
        <w:tc>
          <w:tcPr>
            <w:tcW w:w="2381" w:type="dxa"/>
          </w:tcPr>
          <w:p w14:paraId="680C603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DD4A7C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Xác nhận hoàn thành công việc</w:t>
            </w:r>
          </w:p>
        </w:tc>
      </w:tr>
      <w:tr w:rsidR="00CE484B" w:rsidRPr="00957970" w14:paraId="418E758C" w14:textId="77777777" w:rsidTr="002C2566">
        <w:tc>
          <w:tcPr>
            <w:tcW w:w="2381" w:type="dxa"/>
          </w:tcPr>
          <w:p w14:paraId="4CB9620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7EF2BEC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CUS-UC-10.03</w:t>
            </w:r>
          </w:p>
        </w:tc>
      </w:tr>
      <w:tr w:rsidR="00CE484B" w:rsidRPr="00957970" w14:paraId="42D9C0F8" w14:textId="77777777" w:rsidTr="002C2566">
        <w:tc>
          <w:tcPr>
            <w:tcW w:w="2381" w:type="dxa"/>
          </w:tcPr>
          <w:p w14:paraId="114042D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6950264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02DAE34D" w14:textId="77777777" w:rsidTr="002C2566">
        <w:tc>
          <w:tcPr>
            <w:tcW w:w="2381" w:type="dxa"/>
          </w:tcPr>
          <w:p w14:paraId="36CCCD0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69E149D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xác nhận sản phẩm cuối cùng đạt yêu cầu, đóng công việc và chuyển sang bước giải ngân.</w:t>
            </w:r>
          </w:p>
        </w:tc>
      </w:tr>
      <w:tr w:rsidR="00CE484B" w:rsidRPr="00957970" w14:paraId="0C9893F4" w14:textId="77777777" w:rsidTr="002C2566">
        <w:tc>
          <w:tcPr>
            <w:tcW w:w="2381" w:type="dxa"/>
          </w:tcPr>
          <w:p w14:paraId="224EAFC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3FBB397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31A77185" w14:textId="77777777" w:rsidTr="002C2566">
        <w:tc>
          <w:tcPr>
            <w:tcW w:w="2381" w:type="dxa"/>
          </w:tcPr>
          <w:p w14:paraId="5470A59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008CB92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Được kích hoạt sau CUS-UC-10.02; dẫn sang CUS-UC-09.01 để thực hiện thanh toán cho Freelancer.</w:t>
            </w:r>
          </w:p>
        </w:tc>
      </w:tr>
      <w:tr w:rsidR="00CE484B" w:rsidRPr="00957970" w14:paraId="61C9D5D4" w14:textId="77777777" w:rsidTr="002C2566">
        <w:tc>
          <w:tcPr>
            <w:tcW w:w="2381" w:type="dxa"/>
          </w:tcPr>
          <w:p w14:paraId="7FBAD42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D6ADE6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trang nghiệm thu sản phẩm cuối cùng.</w:t>
            </w:r>
          </w:p>
          <w:p w14:paraId="47E24C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Khách hàng chọn “Xác nhận nghiệm thu &amp; Hoàn thành”.</w:t>
            </w:r>
          </w:p>
          <w:p w14:paraId="4FAF60C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cảnh báo rằng thao tác đồng nghĩa với chấp nhận sản phẩm và sẵn sàng giải ngân.</w:t>
            </w:r>
          </w:p>
          <w:p w14:paraId="162032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chọn “Đồng ý”.</w:t>
            </w:r>
          </w:p>
          <w:p w14:paraId="6C3EE0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cập nhật trạng thái công việc thành “Đã hoàn thành”.</w:t>
            </w:r>
          </w:p>
          <w:p w14:paraId="433EF8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chuyển tiếp Khách hàng sang giao diện thanh toán/giải ngân.</w:t>
            </w:r>
          </w:p>
        </w:tc>
      </w:tr>
      <w:tr w:rsidR="00CE484B" w:rsidRPr="00957970" w14:paraId="123F2189" w14:textId="77777777" w:rsidTr="002C2566">
        <w:tc>
          <w:tcPr>
            <w:tcW w:w="2381" w:type="dxa"/>
          </w:tcPr>
          <w:p w14:paraId="171D170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52087E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2AE0EF0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Lỗi đồng bộ trạng thái: Hệ thống không thể lưu trạng thái và yêu cầu thử lại.</w:t>
            </w:r>
          </w:p>
        </w:tc>
      </w:tr>
      <w:tr w:rsidR="00CE484B" w:rsidRPr="00957970" w14:paraId="7E5CE45B" w14:textId="77777777" w:rsidTr="002C2566">
        <w:tc>
          <w:tcPr>
            <w:tcW w:w="2381" w:type="dxa"/>
          </w:tcPr>
          <w:p w14:paraId="1AF6428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746268D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Freelancer đã bàn giao phiên bản cuối cùng đạt yêu cầu chất lượng.</w:t>
            </w:r>
          </w:p>
        </w:tc>
      </w:tr>
      <w:tr w:rsidR="00CE484B" w:rsidRPr="00957970" w14:paraId="79B7CD29" w14:textId="77777777" w:rsidTr="002C2566">
        <w:tc>
          <w:tcPr>
            <w:tcW w:w="2381" w:type="dxa"/>
          </w:tcPr>
          <w:p w14:paraId="4CB178C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4F72948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Công việc chuyển sang Đã hoàn thành và tiến trình giải ngân được kích hoạt.</w:t>
            </w:r>
          </w:p>
        </w:tc>
      </w:tr>
    </w:tbl>
    <w:p w14:paraId="1B4695DB" w14:textId="77777777" w:rsidR="00CE484B" w:rsidRPr="00957970" w:rsidRDefault="00CE484B">
      <w:pPr>
        <w:rPr>
          <w:rFonts w:ascii="Times New Roman" w:hAnsi="Times New Roman" w:cs="Times New Roman"/>
        </w:rPr>
      </w:pPr>
    </w:p>
    <w:p w14:paraId="72678366" w14:textId="75CC553D" w:rsidR="00CE484B" w:rsidRPr="00957970" w:rsidRDefault="00000000" w:rsidP="002C2566">
      <w:pPr>
        <w:pStyle w:val="Heading2"/>
        <w:rPr>
          <w:rFonts w:cs="Times New Roman"/>
          <w:color w:val="auto"/>
        </w:rPr>
      </w:pPr>
      <w:bookmarkStart w:id="19" w:name="_Toc239965620"/>
      <w:r w:rsidRPr="00957970">
        <w:rPr>
          <w:rFonts w:cs="Times New Roman"/>
          <w:color w:val="auto"/>
        </w:rPr>
        <w:t>CUS-UC-</w:t>
      </w:r>
      <w:r w:rsidR="00DB7356">
        <w:rPr>
          <w:rFonts w:cs="Times New Roman"/>
          <w:color w:val="auto"/>
        </w:rPr>
        <w:t>18</w:t>
      </w:r>
      <w:r w:rsidRPr="00957970">
        <w:rPr>
          <w:rFonts w:cs="Times New Roman"/>
          <w:color w:val="auto"/>
        </w:rPr>
        <w:t xml:space="preserve"> – Tạo yêu cầu hỗ trợ tranh chấp</w:t>
      </w:r>
      <w:bookmarkEnd w:id="19"/>
    </w:p>
    <w:tbl>
      <w:tblPr>
        <w:tblStyle w:val="TableGrid"/>
        <w:tblW w:w="0" w:type="auto"/>
        <w:tblLayout w:type="fixed"/>
        <w:tblLook w:val="04A0" w:firstRow="1" w:lastRow="0" w:firstColumn="1" w:lastColumn="0" w:noHBand="0" w:noVBand="1"/>
      </w:tblPr>
      <w:tblGrid>
        <w:gridCol w:w="2381"/>
        <w:gridCol w:w="7371"/>
      </w:tblGrid>
      <w:tr w:rsidR="00CE484B" w:rsidRPr="00957970" w14:paraId="3287A5AE" w14:textId="77777777" w:rsidTr="002C2566">
        <w:tc>
          <w:tcPr>
            <w:tcW w:w="2381" w:type="dxa"/>
          </w:tcPr>
          <w:p w14:paraId="0828CDA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206735C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025010AF" w14:textId="77777777" w:rsidTr="002C2566">
        <w:tc>
          <w:tcPr>
            <w:tcW w:w="2381" w:type="dxa"/>
          </w:tcPr>
          <w:p w14:paraId="18EBE47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CA99F4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Tạo yêu cầu hỗ trợ tranh chấp</w:t>
            </w:r>
          </w:p>
        </w:tc>
      </w:tr>
      <w:tr w:rsidR="00CE484B" w:rsidRPr="00957970" w14:paraId="32FAA3FF" w14:textId="77777777" w:rsidTr="002C2566">
        <w:tc>
          <w:tcPr>
            <w:tcW w:w="2381" w:type="dxa"/>
          </w:tcPr>
          <w:p w14:paraId="549CAB4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9642C0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CUS-UC-11.01</w:t>
            </w:r>
          </w:p>
        </w:tc>
      </w:tr>
      <w:tr w:rsidR="00CE484B" w:rsidRPr="00957970" w14:paraId="06FAC377" w14:textId="77777777" w:rsidTr="002C2566">
        <w:tc>
          <w:tcPr>
            <w:tcW w:w="2381" w:type="dxa"/>
          </w:tcPr>
          <w:p w14:paraId="54724D1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0047B4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3C8752EF" w14:textId="77777777" w:rsidTr="002C2566">
        <w:tc>
          <w:tcPr>
            <w:tcW w:w="2381" w:type="dxa"/>
          </w:tcPr>
          <w:p w14:paraId="5D29703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19C1D7F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gửi khiếu nại đến Admin khi xảy ra tranh chấp về quyền lợi hoặc chất lượng bàn giao.</w:t>
            </w:r>
          </w:p>
        </w:tc>
      </w:tr>
      <w:tr w:rsidR="00CE484B" w:rsidRPr="00957970" w14:paraId="38D9FAFD" w14:textId="77777777" w:rsidTr="002C2566">
        <w:tc>
          <w:tcPr>
            <w:tcW w:w="2381" w:type="dxa"/>
          </w:tcPr>
          <w:p w14:paraId="2E856E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Độ ưu tiên</w:t>
            </w:r>
          </w:p>
        </w:tc>
        <w:tc>
          <w:tcPr>
            <w:tcW w:w="7371" w:type="dxa"/>
          </w:tcPr>
          <w:p w14:paraId="4FF659A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0E9328C8" w14:textId="77777777" w:rsidTr="002C2566">
        <w:tc>
          <w:tcPr>
            <w:tcW w:w="2381" w:type="dxa"/>
          </w:tcPr>
          <w:p w14:paraId="1D7E92E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1BD67D5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bước tạo yêu cầu, cung cấp mã công việc/giao dịch và đính kèm bằng chứng.</w:t>
            </w:r>
          </w:p>
        </w:tc>
      </w:tr>
      <w:tr w:rsidR="00CE484B" w:rsidRPr="00957970" w14:paraId="52684ABA" w14:textId="77777777" w:rsidTr="002C2566">
        <w:tc>
          <w:tcPr>
            <w:tcW w:w="2381" w:type="dxa"/>
          </w:tcPr>
          <w:p w14:paraId="3E9040A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F0CD8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chức năng hỗ trợ/tranh chấp.</w:t>
            </w:r>
          </w:p>
          <w:p w14:paraId="6AD7A94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khiếu nại.</w:t>
            </w:r>
          </w:p>
          <w:p w14:paraId="6E87222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chọn công việc/giao dịch liên quan.</w:t>
            </w:r>
          </w:p>
          <w:p w14:paraId="51350B2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điền các thông tin liên quan nếu có.</w:t>
            </w:r>
          </w:p>
          <w:p w14:paraId="7AF9B5C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nhập lý do và mô tả tranh chấp.</w:t>
            </w:r>
          </w:p>
          <w:p w14:paraId="58C0631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tải lên bằng chứng như ảnh chat, tài liệu hoặc sản phẩm lỗi.</w:t>
            </w:r>
          </w:p>
          <w:p w14:paraId="67A77A9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gửi yêu cầu.</w:t>
            </w:r>
          </w:p>
          <w:p w14:paraId="1F170D5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tạo hồ sơ tranh chấp và chuyển cho Admin.</w:t>
            </w:r>
          </w:p>
        </w:tc>
      </w:tr>
      <w:tr w:rsidR="00CE484B" w:rsidRPr="00957970" w14:paraId="4781BA34" w14:textId="77777777" w:rsidTr="002C2566">
        <w:tc>
          <w:tcPr>
            <w:tcW w:w="2381" w:type="dxa"/>
          </w:tcPr>
          <w:p w14:paraId="0607A64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6E82AA1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Gỡ bằng chứng: Khách hàng có thể xóa tệp trước khi gửi.</w:t>
            </w:r>
          </w:p>
          <w:p w14:paraId="25C3117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Tệp sai định dạng/quá 10MB: Hệ thống từ chối tệp. EXC 2 – Thiếu thông tin công việc/giao dịch: Hệ thống yêu cầu bổ sung.</w:t>
            </w:r>
          </w:p>
        </w:tc>
      </w:tr>
      <w:tr w:rsidR="00CE484B" w:rsidRPr="00957970" w14:paraId="17BCFC4E" w14:textId="77777777" w:rsidTr="002C2566">
        <w:tc>
          <w:tcPr>
            <w:tcW w:w="2381" w:type="dxa"/>
          </w:tcPr>
          <w:p w14:paraId="56D12AA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315EAA6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có công việc/giao dịch cần tranh chấp.</w:t>
            </w:r>
          </w:p>
        </w:tc>
      </w:tr>
      <w:tr w:rsidR="00CE484B" w:rsidRPr="00957970" w14:paraId="0706E031" w14:textId="77777777" w:rsidTr="002C2566">
        <w:tc>
          <w:tcPr>
            <w:tcW w:w="2381" w:type="dxa"/>
          </w:tcPr>
          <w:p w14:paraId="4827F49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FDFC7F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Hồ sơ tranh chấp được tạo, kèm thông tin và bằng chứng để Admin xử lý.</w:t>
            </w:r>
          </w:p>
        </w:tc>
      </w:tr>
    </w:tbl>
    <w:p w14:paraId="2DD377A4" w14:textId="77777777" w:rsidR="00CE484B" w:rsidRPr="00957970" w:rsidRDefault="00CE484B">
      <w:pPr>
        <w:rPr>
          <w:rFonts w:ascii="Times New Roman" w:hAnsi="Times New Roman" w:cs="Times New Roman"/>
        </w:rPr>
      </w:pPr>
    </w:p>
    <w:p w14:paraId="24A19F21" w14:textId="4E95079C" w:rsidR="00CE484B" w:rsidRPr="00957970" w:rsidRDefault="00000000" w:rsidP="002C2566">
      <w:pPr>
        <w:pStyle w:val="Heading2"/>
        <w:rPr>
          <w:rFonts w:cs="Times New Roman"/>
          <w:color w:val="auto"/>
        </w:rPr>
      </w:pPr>
      <w:bookmarkStart w:id="20" w:name="_Toc239965621"/>
      <w:r w:rsidRPr="00957970">
        <w:rPr>
          <w:rFonts w:cs="Times New Roman"/>
          <w:color w:val="auto"/>
        </w:rPr>
        <w:t>CUS-UC-</w:t>
      </w:r>
      <w:r w:rsidR="00DB7356">
        <w:rPr>
          <w:rFonts w:cs="Times New Roman"/>
          <w:color w:val="auto"/>
        </w:rPr>
        <w:t>19</w:t>
      </w:r>
      <w:r w:rsidRPr="00957970">
        <w:rPr>
          <w:rFonts w:cs="Times New Roman"/>
          <w:color w:val="auto"/>
        </w:rPr>
        <w:t xml:space="preserve"> – Quản lý và theo dõi tranh chấp</w:t>
      </w:r>
      <w:bookmarkEnd w:id="20"/>
    </w:p>
    <w:tbl>
      <w:tblPr>
        <w:tblStyle w:val="TableGrid"/>
        <w:tblW w:w="0" w:type="auto"/>
        <w:tblLayout w:type="fixed"/>
        <w:tblLook w:val="04A0" w:firstRow="1" w:lastRow="0" w:firstColumn="1" w:lastColumn="0" w:noHBand="0" w:noVBand="1"/>
      </w:tblPr>
      <w:tblGrid>
        <w:gridCol w:w="2381"/>
        <w:gridCol w:w="7371"/>
      </w:tblGrid>
      <w:tr w:rsidR="00CE484B" w:rsidRPr="00957970" w14:paraId="1423448D" w14:textId="77777777" w:rsidTr="002C2566">
        <w:tc>
          <w:tcPr>
            <w:tcW w:w="2381" w:type="dxa"/>
          </w:tcPr>
          <w:p w14:paraId="676272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46D27D7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3DFD578B" w14:textId="77777777" w:rsidTr="002C2566">
        <w:tc>
          <w:tcPr>
            <w:tcW w:w="2381" w:type="dxa"/>
          </w:tcPr>
          <w:p w14:paraId="2809894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10E50BA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và theo dõi tranh chấp</w:t>
            </w:r>
          </w:p>
        </w:tc>
      </w:tr>
      <w:tr w:rsidR="00CE484B" w:rsidRPr="00957970" w14:paraId="0E6F0DF9" w14:textId="77777777" w:rsidTr="002C2566">
        <w:tc>
          <w:tcPr>
            <w:tcW w:w="2381" w:type="dxa"/>
          </w:tcPr>
          <w:p w14:paraId="3B1440B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303A8C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CUS-UC-11.02</w:t>
            </w:r>
          </w:p>
        </w:tc>
      </w:tr>
      <w:tr w:rsidR="00CE484B" w:rsidRPr="00957970" w14:paraId="1D82F362" w14:textId="77777777" w:rsidTr="002C2566">
        <w:tc>
          <w:tcPr>
            <w:tcW w:w="2381" w:type="dxa"/>
          </w:tcPr>
          <w:p w14:paraId="5577D2F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70E5087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191EA2A7" w14:textId="77777777" w:rsidTr="002C2566">
        <w:tc>
          <w:tcPr>
            <w:tcW w:w="2381" w:type="dxa"/>
          </w:tcPr>
          <w:p w14:paraId="43BFBFF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2E33ED2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theo dõi tiến trình xử lý tranh chấp và bổ sung bằng chứng khi Admin yêu cầu.</w:t>
            </w:r>
          </w:p>
        </w:tc>
      </w:tr>
      <w:tr w:rsidR="00CE484B" w:rsidRPr="00957970" w14:paraId="18EF6A34" w14:textId="77777777" w:rsidTr="002C2566">
        <w:tc>
          <w:tcPr>
            <w:tcW w:w="2381" w:type="dxa"/>
          </w:tcPr>
          <w:p w14:paraId="4752A93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4931DC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17FFB7F9" w14:textId="77777777" w:rsidTr="002C2566">
        <w:tc>
          <w:tcPr>
            <w:tcW w:w="2381" w:type="dxa"/>
          </w:tcPr>
          <w:p w14:paraId="33CA114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6A068A9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Gộp theo dõi trạng thái xử lý tranh chấp và bổ sung bằng chứng theo yêu cầu.</w:t>
            </w:r>
          </w:p>
        </w:tc>
      </w:tr>
      <w:tr w:rsidR="00CE484B" w:rsidRPr="00957970" w14:paraId="6AFE5635" w14:textId="77777777" w:rsidTr="002C2566">
        <w:tc>
          <w:tcPr>
            <w:tcW w:w="2381" w:type="dxa"/>
          </w:tcPr>
          <w:p w14:paraId="48417B4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13228ED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“Quản lý tranh chấp”.</w:t>
            </w:r>
          </w:p>
          <w:p w14:paraId="2FCE64E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các hồ sơ tranh chấp của tài khoản.</w:t>
            </w:r>
          </w:p>
          <w:p w14:paraId="1C0114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danh sách và trạng thái.</w:t>
            </w:r>
          </w:p>
          <w:p w14:paraId="7075DFB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4. Khách hàng chọn một hồ sơ.</w:t>
            </w:r>
          </w:p>
          <w:p w14:paraId="75152DD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tiến trình xử lý và thông tin phản hồi từ Admin.</w:t>
            </w:r>
          </w:p>
          <w:p w14:paraId="488CD61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Nếu Admin yêu cầu bổ sung, hệ thống hiển thị nút “Bổ sung bằng chứng”.</w:t>
            </w:r>
          </w:p>
          <w:p w14:paraId="5DFE1EB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nhập thông tin bổ sung và tải tệp chứng cứ.</w:t>
            </w:r>
          </w:p>
          <w:p w14:paraId="78ED8E6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xác nhận gửi.</w:t>
            </w:r>
          </w:p>
          <w:p w14:paraId="4C7CCE2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lưu bổ sung và thông báo cho Admin.</w:t>
            </w:r>
          </w:p>
        </w:tc>
      </w:tr>
      <w:tr w:rsidR="00CE484B" w:rsidRPr="00957970" w14:paraId="49E131BD" w14:textId="77777777" w:rsidTr="002C2566">
        <w:tc>
          <w:tcPr>
            <w:tcW w:w="2381" w:type="dxa"/>
          </w:tcPr>
          <w:p w14:paraId="3A3E227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7CBE23B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Bổ sung bằng chứng: Chỉ xuất hiện khi hồ sơ đang xác minh và Admin yêu cầu.</w:t>
            </w:r>
          </w:p>
          <w:p w14:paraId="256C616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Hồ sơ đã đóng/đã giải quyết: Hệ thống khóa chức năng bổ sung bằng chứng và thông báo tranh chấp đã kết thúc.</w:t>
            </w:r>
          </w:p>
        </w:tc>
      </w:tr>
      <w:tr w:rsidR="00CE484B" w:rsidRPr="00957970" w14:paraId="309D062C" w14:textId="77777777" w:rsidTr="002C2566">
        <w:tc>
          <w:tcPr>
            <w:tcW w:w="2381" w:type="dxa"/>
          </w:tcPr>
          <w:p w14:paraId="5F3DF58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67011C0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có hồ sơ tranh chấp đang được Admin xử lý.</w:t>
            </w:r>
          </w:p>
        </w:tc>
      </w:tr>
      <w:tr w:rsidR="00CE484B" w:rsidRPr="00957970" w14:paraId="24CA1677" w14:textId="77777777" w:rsidTr="002C2566">
        <w:tc>
          <w:tcPr>
            <w:tcW w:w="2381" w:type="dxa"/>
          </w:tcPr>
          <w:p w14:paraId="1302805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6202E9A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xem được trạng thái và các thông tin xử lý; bằng chứng bổ sung được lưu vào hồ sơ khi được phép.</w:t>
            </w:r>
          </w:p>
        </w:tc>
      </w:tr>
    </w:tbl>
    <w:p w14:paraId="77CC9D8E" w14:textId="77777777" w:rsidR="00CE484B" w:rsidRPr="00957970" w:rsidRDefault="00CE484B">
      <w:pPr>
        <w:rPr>
          <w:rFonts w:ascii="Times New Roman" w:hAnsi="Times New Roman" w:cs="Times New Roman"/>
        </w:rPr>
      </w:pPr>
    </w:p>
    <w:p w14:paraId="50CD1AB7" w14:textId="484E326D" w:rsidR="00CE484B" w:rsidRPr="00957970" w:rsidRDefault="00000000" w:rsidP="002C2566">
      <w:pPr>
        <w:pStyle w:val="Heading2"/>
        <w:rPr>
          <w:rFonts w:cs="Times New Roman"/>
          <w:color w:val="auto"/>
        </w:rPr>
      </w:pPr>
      <w:bookmarkStart w:id="21" w:name="_Toc239965622"/>
      <w:r w:rsidRPr="00957970">
        <w:rPr>
          <w:rFonts w:cs="Times New Roman"/>
          <w:color w:val="auto"/>
        </w:rPr>
        <w:t>CUS-UC-</w:t>
      </w:r>
      <w:r w:rsidR="00DB7356">
        <w:rPr>
          <w:rFonts w:cs="Times New Roman"/>
          <w:color w:val="auto"/>
        </w:rPr>
        <w:t>20</w:t>
      </w:r>
      <w:r w:rsidRPr="00957970">
        <w:rPr>
          <w:rFonts w:cs="Times New Roman"/>
          <w:color w:val="auto"/>
        </w:rPr>
        <w:t xml:space="preserve"> – Quản lý thông báo</w:t>
      </w:r>
      <w:bookmarkEnd w:id="21"/>
    </w:p>
    <w:tbl>
      <w:tblPr>
        <w:tblStyle w:val="TableGrid"/>
        <w:tblW w:w="0" w:type="auto"/>
        <w:tblLayout w:type="fixed"/>
        <w:tblLook w:val="04A0" w:firstRow="1" w:lastRow="0" w:firstColumn="1" w:lastColumn="0" w:noHBand="0" w:noVBand="1"/>
      </w:tblPr>
      <w:tblGrid>
        <w:gridCol w:w="2381"/>
        <w:gridCol w:w="7371"/>
      </w:tblGrid>
      <w:tr w:rsidR="00CE484B" w:rsidRPr="00957970" w14:paraId="30100721" w14:textId="77777777" w:rsidTr="002C2566">
        <w:tc>
          <w:tcPr>
            <w:tcW w:w="2381" w:type="dxa"/>
          </w:tcPr>
          <w:p w14:paraId="6786B2E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358AFCC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6169FFBA" w14:textId="77777777" w:rsidTr="002C2566">
        <w:tc>
          <w:tcPr>
            <w:tcW w:w="2381" w:type="dxa"/>
          </w:tcPr>
          <w:p w14:paraId="71EE569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F7D351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thông báo</w:t>
            </w:r>
          </w:p>
        </w:tc>
      </w:tr>
      <w:tr w:rsidR="00CE484B" w:rsidRPr="00957970" w14:paraId="60F78EC1" w14:textId="77777777" w:rsidTr="002C2566">
        <w:tc>
          <w:tcPr>
            <w:tcW w:w="2381" w:type="dxa"/>
          </w:tcPr>
          <w:p w14:paraId="3A847D0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07BC619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CUS-UC-12.01</w:t>
            </w:r>
          </w:p>
        </w:tc>
      </w:tr>
      <w:tr w:rsidR="00CE484B" w:rsidRPr="00957970" w14:paraId="3BE44E84" w14:textId="77777777" w:rsidTr="002C2566">
        <w:tc>
          <w:tcPr>
            <w:tcW w:w="2381" w:type="dxa"/>
          </w:tcPr>
          <w:p w14:paraId="142C59D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47FF4F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269CF484" w14:textId="77777777" w:rsidTr="002C2566">
        <w:tc>
          <w:tcPr>
            <w:tcW w:w="2381" w:type="dxa"/>
          </w:tcPr>
          <w:p w14:paraId="40A4E1B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1072FE9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danh sách thông báo, mở nội dung và đánh dấu thông báo đã đọc.</w:t>
            </w:r>
          </w:p>
        </w:tc>
      </w:tr>
      <w:tr w:rsidR="00CE484B" w:rsidRPr="00957970" w14:paraId="65315689" w14:textId="77777777" w:rsidTr="002C2566">
        <w:tc>
          <w:tcPr>
            <w:tcW w:w="2381" w:type="dxa"/>
          </w:tcPr>
          <w:p w14:paraId="6E5D3EB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A3D1A9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CE484B" w:rsidRPr="00957970" w14:paraId="6E6414BB" w14:textId="77777777" w:rsidTr="002C2566">
        <w:tc>
          <w:tcPr>
            <w:tcW w:w="2381" w:type="dxa"/>
          </w:tcPr>
          <w:p w14:paraId="30D1BD82"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795FE1B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Liên quan đến các sự kiện phát sinh từ bài đăng, giao dịch, công việc, tin nhắn, nghiệm thu và tranh chấp.</w:t>
            </w:r>
          </w:p>
        </w:tc>
      </w:tr>
      <w:tr w:rsidR="00CE484B" w:rsidRPr="00957970" w14:paraId="3D279FA1" w14:textId="77777777" w:rsidTr="002C2566">
        <w:tc>
          <w:tcPr>
            <w:tcW w:w="2381" w:type="dxa"/>
          </w:tcPr>
          <w:p w14:paraId="107C3A8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08DF0D5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nhấn biểu tượng chuông thông báo.</w:t>
            </w:r>
          </w:p>
          <w:p w14:paraId="70106FF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danh sách thông báo và số lượng chưa đọc.</w:t>
            </w:r>
          </w:p>
          <w:p w14:paraId="41A4460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chọn một thông báo.</w:t>
            </w:r>
          </w:p>
          <w:p w14:paraId="561E3DC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hiển thị nội dung và ngữ cảnh liên quan.</w:t>
            </w:r>
          </w:p>
          <w:p w14:paraId="6135A61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cập nhật trạng thái thông báo thành Đã đọc.</w:t>
            </w:r>
          </w:p>
          <w:p w14:paraId="6232425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có thể đánh dấu nhiều/tất cả thông báo đã đọc.</w:t>
            </w:r>
          </w:p>
        </w:tc>
      </w:tr>
      <w:tr w:rsidR="00CE484B" w:rsidRPr="00957970" w14:paraId="52E2E759" w14:textId="77777777" w:rsidTr="002C2566">
        <w:tc>
          <w:tcPr>
            <w:tcW w:w="2381" w:type="dxa"/>
          </w:tcPr>
          <w:p w14:paraId="3423BAC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59C1559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Đánh dấu tất cả đã đọc: Hệ thống cập nhật toàn bộ thông báo chưa đọc.</w:t>
            </w:r>
          </w:p>
          <w:p w14:paraId="68FD278B"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EXC 1 – Không tải được thông báo: Hệ thống thông báo lỗi và cho phép tải lại.</w:t>
            </w:r>
          </w:p>
        </w:tc>
      </w:tr>
      <w:tr w:rsidR="00CE484B" w:rsidRPr="00957970" w14:paraId="41074033" w14:textId="77777777" w:rsidTr="002C2566">
        <w:tc>
          <w:tcPr>
            <w:tcW w:w="2381" w:type="dxa"/>
          </w:tcPr>
          <w:p w14:paraId="65D211B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46FF08F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w:t>
            </w:r>
          </w:p>
        </w:tc>
      </w:tr>
      <w:tr w:rsidR="00CE484B" w:rsidRPr="00957970" w14:paraId="6E667E86" w14:textId="77777777" w:rsidTr="002C2566">
        <w:tc>
          <w:tcPr>
            <w:tcW w:w="2381" w:type="dxa"/>
          </w:tcPr>
          <w:p w14:paraId="4E36A9E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2221312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và trạng thái đọc của thông báo được cập nhật chính xác.</w:t>
            </w:r>
          </w:p>
        </w:tc>
      </w:tr>
    </w:tbl>
    <w:p w14:paraId="6D10DC14" w14:textId="77777777" w:rsidR="00CE484B" w:rsidRPr="00957970" w:rsidRDefault="00CE484B">
      <w:pPr>
        <w:rPr>
          <w:rFonts w:ascii="Times New Roman" w:hAnsi="Times New Roman" w:cs="Times New Roman"/>
        </w:rPr>
      </w:pPr>
    </w:p>
    <w:p w14:paraId="3AD7DFC8" w14:textId="51340E48" w:rsidR="00CE484B" w:rsidRPr="00957970" w:rsidRDefault="00000000" w:rsidP="002C2566">
      <w:pPr>
        <w:pStyle w:val="Heading2"/>
        <w:rPr>
          <w:rFonts w:cs="Times New Roman"/>
          <w:color w:val="auto"/>
        </w:rPr>
      </w:pPr>
      <w:bookmarkStart w:id="22" w:name="_Toc239965623"/>
      <w:r w:rsidRPr="00957970">
        <w:rPr>
          <w:rFonts w:cs="Times New Roman"/>
          <w:color w:val="auto"/>
        </w:rPr>
        <w:t>CUS-UC-</w:t>
      </w:r>
      <w:r w:rsidR="00DB7356">
        <w:rPr>
          <w:rFonts w:cs="Times New Roman"/>
          <w:color w:val="auto"/>
        </w:rPr>
        <w:t>21</w:t>
      </w:r>
      <w:r w:rsidRPr="00957970">
        <w:rPr>
          <w:rFonts w:cs="Times New Roman"/>
          <w:color w:val="auto"/>
        </w:rPr>
        <w:t xml:space="preserve"> – Cấu hình thông báo</w:t>
      </w:r>
      <w:bookmarkEnd w:id="22"/>
    </w:p>
    <w:tbl>
      <w:tblPr>
        <w:tblStyle w:val="TableGrid"/>
        <w:tblW w:w="0" w:type="auto"/>
        <w:tblLayout w:type="fixed"/>
        <w:tblLook w:val="04A0" w:firstRow="1" w:lastRow="0" w:firstColumn="1" w:lastColumn="0" w:noHBand="0" w:noVBand="1"/>
      </w:tblPr>
      <w:tblGrid>
        <w:gridCol w:w="2381"/>
        <w:gridCol w:w="7371"/>
      </w:tblGrid>
      <w:tr w:rsidR="00CE484B" w:rsidRPr="00957970" w14:paraId="4C081F34" w14:textId="77777777" w:rsidTr="002C2566">
        <w:tc>
          <w:tcPr>
            <w:tcW w:w="2381" w:type="dxa"/>
          </w:tcPr>
          <w:p w14:paraId="06B0C08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45D65F0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CE484B" w:rsidRPr="00957970" w14:paraId="1753B1DA" w14:textId="77777777" w:rsidTr="002C2566">
        <w:tc>
          <w:tcPr>
            <w:tcW w:w="2381" w:type="dxa"/>
          </w:tcPr>
          <w:p w14:paraId="6EA1E64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40D251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Cấu hình thông báo</w:t>
            </w:r>
          </w:p>
        </w:tc>
      </w:tr>
      <w:tr w:rsidR="00CE484B" w:rsidRPr="00957970" w14:paraId="4F3C2A1B" w14:textId="77777777" w:rsidTr="002C2566">
        <w:tc>
          <w:tcPr>
            <w:tcW w:w="2381" w:type="dxa"/>
          </w:tcPr>
          <w:p w14:paraId="00DAC64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63F5293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CUS-UC-12.02</w:t>
            </w:r>
          </w:p>
        </w:tc>
      </w:tr>
      <w:tr w:rsidR="00CE484B" w:rsidRPr="00957970" w14:paraId="66AB444B" w14:textId="77777777" w:rsidTr="002C2566">
        <w:tc>
          <w:tcPr>
            <w:tcW w:w="2381" w:type="dxa"/>
          </w:tcPr>
          <w:p w14:paraId="5228396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6C2F1E53"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CE484B" w:rsidRPr="00957970" w14:paraId="65B3564A" w14:textId="77777777" w:rsidTr="002C2566">
        <w:tc>
          <w:tcPr>
            <w:tcW w:w="2381" w:type="dxa"/>
          </w:tcPr>
          <w:p w14:paraId="5367F20C"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5BD996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tùy chỉnh loại thông báo và kênh nhận thông báo theo nhu cầu.</w:t>
            </w:r>
          </w:p>
        </w:tc>
      </w:tr>
      <w:tr w:rsidR="00CE484B" w:rsidRPr="00957970" w14:paraId="7C4307B8" w14:textId="77777777" w:rsidTr="002C2566">
        <w:tc>
          <w:tcPr>
            <w:tcW w:w="2381" w:type="dxa"/>
          </w:tcPr>
          <w:p w14:paraId="2C024C7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6F3C6D89"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Trung bình</w:t>
            </w:r>
          </w:p>
        </w:tc>
      </w:tr>
      <w:tr w:rsidR="00CE484B" w:rsidRPr="00957970" w14:paraId="139487C9" w14:textId="77777777" w:rsidTr="002C2566">
        <w:tc>
          <w:tcPr>
            <w:tcW w:w="2381" w:type="dxa"/>
          </w:tcPr>
          <w:p w14:paraId="328C0DD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41FCA00A"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Là phần cấu hình của CUS-UC-12; áp dụng cho các nhóm thông báo như công việc, giao dịch ví và tin nhắn.</w:t>
            </w:r>
          </w:p>
        </w:tc>
      </w:tr>
      <w:tr w:rsidR="00CE484B" w:rsidRPr="00957970" w14:paraId="77EFBA4C" w14:textId="77777777" w:rsidTr="002C2566">
        <w:tc>
          <w:tcPr>
            <w:tcW w:w="2381" w:type="dxa"/>
          </w:tcPr>
          <w:p w14:paraId="4429EFE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17E642F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Cài đặt thông báo.</w:t>
            </w:r>
          </w:p>
          <w:p w14:paraId="77A4F9B0"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các loại thông báo.</w:t>
            </w:r>
          </w:p>
          <w:p w14:paraId="0F0BD8F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bật/tắt từng loại.</w:t>
            </w:r>
          </w:p>
          <w:p w14:paraId="548F314E"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chọn kênh nhận phù hợp theo cấu hình hệ thống, như Email, Push hoặc SMS.</w:t>
            </w:r>
          </w:p>
          <w:p w14:paraId="1463524F"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chọn Lưu.</w:t>
            </w:r>
          </w:p>
          <w:p w14:paraId="4159536D"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kiểm tra và lưu cấu hình.</w:t>
            </w:r>
          </w:p>
          <w:p w14:paraId="1AE25551"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7. Hệ thống áp dụng cấu hình cho các thông báo phát sinh sau đó.</w:t>
            </w:r>
          </w:p>
        </w:tc>
      </w:tr>
      <w:tr w:rsidR="00CE484B" w:rsidRPr="00957970" w14:paraId="470F2307" w14:textId="77777777" w:rsidTr="002C2566">
        <w:tc>
          <w:tcPr>
            <w:tcW w:w="2381" w:type="dxa"/>
          </w:tcPr>
          <w:p w14:paraId="42CAE67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7CF7B8E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ALT 1 – Khôi phục mặc định: Khách hàng chọn cấu hình mặc định nếu hệ thống hỗ trợ.</w:t>
            </w:r>
          </w:p>
          <w:p w14:paraId="467D1157"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EXC 1 – Lỗi lưu cấu hình: Hệ thống thông báo lỗi và giữ cấu hình trước đó.</w:t>
            </w:r>
          </w:p>
        </w:tc>
      </w:tr>
      <w:tr w:rsidR="00CE484B" w:rsidRPr="00957970" w14:paraId="1635501E" w14:textId="77777777" w:rsidTr="002C2566">
        <w:tc>
          <w:tcPr>
            <w:tcW w:w="2381" w:type="dxa"/>
          </w:tcPr>
          <w:p w14:paraId="2ABF9704"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13113545"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w:t>
            </w:r>
          </w:p>
        </w:tc>
      </w:tr>
      <w:tr w:rsidR="00CE484B" w:rsidRPr="00957970" w14:paraId="78FC69AE" w14:textId="77777777" w:rsidTr="002C2566">
        <w:tc>
          <w:tcPr>
            <w:tcW w:w="2381" w:type="dxa"/>
          </w:tcPr>
          <w:p w14:paraId="164F3D48"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78EEB756" w14:textId="77777777" w:rsidR="00CE484B" w:rsidRPr="00957970" w:rsidRDefault="00000000">
            <w:pPr>
              <w:spacing w:after="40" w:line="252" w:lineRule="auto"/>
              <w:rPr>
                <w:rFonts w:ascii="Times New Roman" w:hAnsi="Times New Roman" w:cs="Times New Roman"/>
              </w:rPr>
            </w:pPr>
            <w:r w:rsidRPr="00957970">
              <w:rPr>
                <w:rFonts w:ascii="Times New Roman" w:eastAsia="Times New Roman" w:hAnsi="Times New Roman" w:cs="Times New Roman"/>
                <w:sz w:val="28"/>
              </w:rPr>
              <w:t>Cấu hình thông báo mới được lưu và được áp dụng cho các thông báo tiếp theo.</w:t>
            </w:r>
          </w:p>
        </w:tc>
      </w:tr>
    </w:tbl>
    <w:p w14:paraId="066F39C4" w14:textId="77777777" w:rsidR="00CE484B" w:rsidRDefault="00CE484B">
      <w:pPr>
        <w:rPr>
          <w:rFonts w:ascii="Times New Roman" w:hAnsi="Times New Roman" w:cs="Times New Roman"/>
        </w:rPr>
      </w:pPr>
    </w:p>
    <w:p w14:paraId="3083F036" w14:textId="56F324EB" w:rsidR="00D56AFE" w:rsidRDefault="00D56AFE" w:rsidP="00D56AFE">
      <w:pPr>
        <w:pStyle w:val="Heading1"/>
        <w:rPr>
          <w:color w:val="auto"/>
        </w:rPr>
      </w:pPr>
      <w:bookmarkStart w:id="23" w:name="_Toc239965624"/>
      <w:r w:rsidRPr="00D56AFE">
        <w:rPr>
          <w:color w:val="auto"/>
        </w:rPr>
        <w:lastRenderedPageBreak/>
        <w:t>FREELANCER SINH VIÊN</w:t>
      </w:r>
      <w:bookmarkEnd w:id="23"/>
    </w:p>
    <w:p w14:paraId="53CC0261" w14:textId="4A60F858" w:rsidR="00A04220" w:rsidRPr="00A04220" w:rsidRDefault="00A04220" w:rsidP="00A04220">
      <w:r w:rsidRPr="00A04220">
        <w:rPr>
          <w:noProof/>
        </w:rPr>
        <w:drawing>
          <wp:inline distT="0" distB="0" distL="0" distR="0" wp14:anchorId="0524214A" wp14:editId="3789714C">
            <wp:extent cx="6260465" cy="8227060"/>
            <wp:effectExtent l="0" t="0" r="6985" b="2540"/>
            <wp:docPr id="18598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67106" name=""/>
                    <pic:cNvPicPr/>
                  </pic:nvPicPr>
                  <pic:blipFill>
                    <a:blip r:embed="rId7"/>
                    <a:stretch>
                      <a:fillRect/>
                    </a:stretch>
                  </pic:blipFill>
                  <pic:spPr>
                    <a:xfrm>
                      <a:off x="0" y="0"/>
                      <a:ext cx="6260465" cy="8227060"/>
                    </a:xfrm>
                    <a:prstGeom prst="rect">
                      <a:avLst/>
                    </a:prstGeom>
                  </pic:spPr>
                </pic:pic>
              </a:graphicData>
            </a:graphic>
          </wp:inline>
        </w:drawing>
      </w:r>
    </w:p>
    <w:p w14:paraId="7A0C9745" w14:textId="45D28CAA" w:rsidR="00D56AFE" w:rsidRDefault="00D56AFE" w:rsidP="00D56AFE">
      <w:pPr>
        <w:pStyle w:val="Heading2"/>
      </w:pPr>
      <w:bookmarkStart w:id="24" w:name="_Toc239965625"/>
      <w:r>
        <w:lastRenderedPageBreak/>
        <w:t>FRL-UC-01 - ĐĂNG NHẬP</w:t>
      </w:r>
      <w:bookmarkEnd w:id="24"/>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0B238924" w14:textId="77777777" w:rsidTr="004B7DC1">
        <w:trPr>
          <w:jc w:val="center"/>
        </w:trPr>
        <w:tc>
          <w:tcPr>
            <w:tcW w:w="2592" w:type="dxa"/>
            <w:shd w:val="clear" w:color="auto" w:fill="2F5496"/>
            <w:tcMar>
              <w:top w:w="140" w:type="dxa"/>
              <w:left w:w="150" w:type="dxa"/>
              <w:bottom w:w="140" w:type="dxa"/>
              <w:right w:w="150" w:type="dxa"/>
            </w:tcMar>
          </w:tcPr>
          <w:p w14:paraId="50142D53"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311B9B5A" w14:textId="77777777" w:rsidR="00D56AFE" w:rsidRDefault="00D56AFE" w:rsidP="004B7DC1">
            <w:pPr>
              <w:spacing w:before="40" w:after="60"/>
            </w:pPr>
            <w:r>
              <w:rPr>
                <w:rFonts w:ascii="Times New Roman" w:hAnsi="Times New Roman"/>
                <w:b/>
                <w:color w:val="FFFFFF"/>
                <w:sz w:val="28"/>
              </w:rPr>
              <w:t>Nội dung chi tiết</w:t>
            </w:r>
          </w:p>
        </w:tc>
      </w:tr>
      <w:tr w:rsidR="00D56AFE" w14:paraId="6122C293" w14:textId="77777777" w:rsidTr="004B7DC1">
        <w:trPr>
          <w:jc w:val="center"/>
        </w:trPr>
        <w:tc>
          <w:tcPr>
            <w:tcW w:w="2592" w:type="dxa"/>
            <w:shd w:val="clear" w:color="auto" w:fill="F2F2F2"/>
            <w:tcMar>
              <w:top w:w="100" w:type="dxa"/>
              <w:left w:w="150" w:type="dxa"/>
              <w:bottom w:w="100" w:type="dxa"/>
              <w:right w:w="150" w:type="dxa"/>
            </w:tcMar>
          </w:tcPr>
          <w:p w14:paraId="6D50DB74"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51FFE5E1" w14:textId="77777777" w:rsidR="00D56AFE" w:rsidRDefault="00D56AFE" w:rsidP="004B7DC1">
            <w:pPr>
              <w:spacing w:before="40" w:after="60"/>
            </w:pPr>
            <w:r>
              <w:rPr>
                <w:rFonts w:ascii="Times New Roman" w:hAnsi="Times New Roman"/>
                <w:color w:val="000000"/>
                <w:sz w:val="28"/>
              </w:rPr>
              <w:t>Đăng nhập</w:t>
            </w:r>
          </w:p>
        </w:tc>
      </w:tr>
      <w:tr w:rsidR="00D56AFE" w14:paraId="33DAA87E" w14:textId="77777777" w:rsidTr="004B7DC1">
        <w:trPr>
          <w:jc w:val="center"/>
        </w:trPr>
        <w:tc>
          <w:tcPr>
            <w:tcW w:w="2592" w:type="dxa"/>
            <w:shd w:val="clear" w:color="auto" w:fill="F2F2F2"/>
            <w:tcMar>
              <w:top w:w="100" w:type="dxa"/>
              <w:left w:w="150" w:type="dxa"/>
              <w:bottom w:w="100" w:type="dxa"/>
              <w:right w:w="150" w:type="dxa"/>
            </w:tcMar>
          </w:tcPr>
          <w:p w14:paraId="0D8F7971"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4329713" w14:textId="77777777" w:rsidR="00D56AFE" w:rsidRDefault="00D56AFE" w:rsidP="004B7DC1">
            <w:pPr>
              <w:spacing w:before="40" w:after="60"/>
            </w:pPr>
            <w:r>
              <w:rPr>
                <w:rFonts w:ascii="Times New Roman" w:hAnsi="Times New Roman"/>
                <w:color w:val="000000"/>
                <w:sz w:val="28"/>
              </w:rPr>
              <w:t>FRL-UC-01</w:t>
            </w:r>
          </w:p>
        </w:tc>
      </w:tr>
      <w:tr w:rsidR="00D56AFE" w14:paraId="6D3448B2" w14:textId="77777777" w:rsidTr="004B7DC1">
        <w:trPr>
          <w:jc w:val="center"/>
        </w:trPr>
        <w:tc>
          <w:tcPr>
            <w:tcW w:w="2592" w:type="dxa"/>
            <w:shd w:val="clear" w:color="auto" w:fill="F2F2F2"/>
            <w:tcMar>
              <w:top w:w="100" w:type="dxa"/>
              <w:left w:w="150" w:type="dxa"/>
              <w:bottom w:w="100" w:type="dxa"/>
              <w:right w:w="150" w:type="dxa"/>
            </w:tcMar>
          </w:tcPr>
          <w:p w14:paraId="667EB586"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2606C806" w14:textId="77777777" w:rsidR="00D56AFE" w:rsidRDefault="00D56AFE" w:rsidP="004B7DC1">
            <w:pPr>
              <w:spacing w:before="40" w:after="60"/>
            </w:pPr>
            <w:r>
              <w:rPr>
                <w:rFonts w:ascii="Times New Roman" w:hAnsi="Times New Roman"/>
                <w:color w:val="000000"/>
                <w:sz w:val="28"/>
              </w:rPr>
              <w:t>Freelancer Sinh viên</w:t>
            </w:r>
          </w:p>
        </w:tc>
      </w:tr>
      <w:tr w:rsidR="00D56AFE" w14:paraId="7EFB36F0" w14:textId="77777777" w:rsidTr="004B7DC1">
        <w:trPr>
          <w:jc w:val="center"/>
        </w:trPr>
        <w:tc>
          <w:tcPr>
            <w:tcW w:w="2592" w:type="dxa"/>
            <w:shd w:val="clear" w:color="auto" w:fill="F2F2F2"/>
            <w:tcMar>
              <w:top w:w="100" w:type="dxa"/>
              <w:left w:w="150" w:type="dxa"/>
              <w:bottom w:w="100" w:type="dxa"/>
              <w:right w:w="150" w:type="dxa"/>
            </w:tcMar>
          </w:tcPr>
          <w:p w14:paraId="09D5CF8D"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6A880380" w14:textId="77777777" w:rsidR="00D56AFE" w:rsidRDefault="00D56AFE" w:rsidP="004B7DC1">
            <w:pPr>
              <w:spacing w:before="40" w:after="60"/>
            </w:pPr>
            <w:r>
              <w:rPr>
                <w:rFonts w:ascii="Times New Roman" w:hAnsi="Times New Roman"/>
                <w:color w:val="000000"/>
                <w:sz w:val="28"/>
              </w:rPr>
              <w:t>Xác thực danh tính của Freelancer sinh viên vào hệ thống bằng địa chỉ email (hoặc tên đăng nhập) và mật khẩu đã đăng ký để khởi tạo một phiên làm việc mới bảo mật.</w:t>
            </w:r>
          </w:p>
        </w:tc>
      </w:tr>
      <w:tr w:rsidR="00D56AFE" w14:paraId="792F600A" w14:textId="77777777" w:rsidTr="004B7DC1">
        <w:trPr>
          <w:jc w:val="center"/>
        </w:trPr>
        <w:tc>
          <w:tcPr>
            <w:tcW w:w="2592" w:type="dxa"/>
            <w:shd w:val="clear" w:color="auto" w:fill="F2F2F2"/>
            <w:tcMar>
              <w:top w:w="100" w:type="dxa"/>
              <w:left w:w="150" w:type="dxa"/>
              <w:bottom w:w="100" w:type="dxa"/>
              <w:right w:w="150" w:type="dxa"/>
            </w:tcMar>
          </w:tcPr>
          <w:p w14:paraId="0677958B"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34B0AED1" w14:textId="77777777" w:rsidR="00D56AFE" w:rsidRDefault="00D56AFE" w:rsidP="004B7DC1">
            <w:pPr>
              <w:spacing w:before="40" w:after="60"/>
            </w:pPr>
            <w:r>
              <w:rPr>
                <w:rFonts w:ascii="Times New Roman" w:hAnsi="Times New Roman"/>
                <w:color w:val="000000"/>
                <w:sz w:val="28"/>
              </w:rPr>
              <w:t>Cao (Bắt buộc cho mọi phiên làm việc)</w:t>
            </w:r>
          </w:p>
        </w:tc>
      </w:tr>
      <w:tr w:rsidR="00D56AFE" w14:paraId="1359B4D1" w14:textId="77777777" w:rsidTr="004B7DC1">
        <w:trPr>
          <w:jc w:val="center"/>
        </w:trPr>
        <w:tc>
          <w:tcPr>
            <w:tcW w:w="2592" w:type="dxa"/>
            <w:shd w:val="clear" w:color="auto" w:fill="F2F2F2"/>
            <w:tcMar>
              <w:top w:w="100" w:type="dxa"/>
              <w:left w:w="150" w:type="dxa"/>
              <w:bottom w:w="100" w:type="dxa"/>
              <w:right w:w="150" w:type="dxa"/>
            </w:tcMar>
          </w:tcPr>
          <w:p w14:paraId="298450DA"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541E805A" w14:textId="77777777" w:rsidR="00D56AFE" w:rsidRDefault="00D56AFE" w:rsidP="004B7DC1">
            <w:pPr>
              <w:spacing w:before="40" w:after="60"/>
            </w:pPr>
            <w:r>
              <w:rPr>
                <w:rFonts w:ascii="Times New Roman" w:hAnsi="Times New Roman"/>
                <w:color w:val="000000"/>
                <w:sz w:val="28"/>
              </w:rPr>
              <w:t>- FRL-UC-02 - Đăng xuất: Đăng nhập thành công tạo lập Session ID làm tiền đề để có thể kích hoạt đăng xuất.</w:t>
            </w:r>
          </w:p>
          <w:p w14:paraId="312EEFA3" w14:textId="77777777" w:rsidR="00D56AFE" w:rsidRDefault="00D56AFE" w:rsidP="004B7DC1">
            <w:pPr>
              <w:spacing w:before="40" w:after="60"/>
            </w:pPr>
            <w:r>
              <w:rPr>
                <w:rFonts w:ascii="Times New Roman" w:hAnsi="Times New Roman"/>
                <w:color w:val="000000"/>
                <w:sz w:val="28"/>
              </w:rPr>
              <w:t>- FRL-UC-03 - Cập nhật thông tin tài khoản: Người dùng bắt buộc phải đăng nhập thành công mới có quyền đọc và chỉnh sửa tài khoản cá nhân.</w:t>
            </w:r>
          </w:p>
          <w:p w14:paraId="70AC0C1D" w14:textId="77777777" w:rsidR="00D56AFE" w:rsidRDefault="00D56AFE" w:rsidP="004B7DC1">
            <w:pPr>
              <w:spacing w:before="40" w:after="60"/>
            </w:pPr>
            <w:r>
              <w:rPr>
                <w:rFonts w:ascii="Times New Roman" w:hAnsi="Times New Roman"/>
                <w:color w:val="000000"/>
                <w:sz w:val="28"/>
              </w:rPr>
              <w:t>- FRL-UC-04 - Cập nhật hồ sơ Freelancer: Đăng nhập hợp lệ là điều kiện để hệ thống liên kết dữ liệu hồ sơ cá nhân của sinh viên.</w:t>
            </w:r>
          </w:p>
        </w:tc>
      </w:tr>
      <w:tr w:rsidR="00D56AFE" w14:paraId="2BD352FA" w14:textId="77777777" w:rsidTr="004B7DC1">
        <w:trPr>
          <w:jc w:val="center"/>
        </w:trPr>
        <w:tc>
          <w:tcPr>
            <w:tcW w:w="2592" w:type="dxa"/>
            <w:shd w:val="clear" w:color="auto" w:fill="F2F2F2"/>
            <w:tcMar>
              <w:top w:w="100" w:type="dxa"/>
              <w:left w:w="150" w:type="dxa"/>
              <w:bottom w:w="100" w:type="dxa"/>
              <w:right w:w="150" w:type="dxa"/>
            </w:tcMar>
          </w:tcPr>
          <w:p w14:paraId="737A6833"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39FC6829" w14:textId="77777777" w:rsidR="00D56AFE" w:rsidRDefault="00D56AFE" w:rsidP="004B7DC1">
            <w:pPr>
              <w:spacing w:before="40" w:after="60"/>
            </w:pPr>
            <w:r>
              <w:rPr>
                <w:rFonts w:ascii="Times New Roman" w:hAnsi="Times New Roman"/>
                <w:color w:val="000000"/>
                <w:sz w:val="28"/>
              </w:rPr>
              <w:t>1. Freelancer truy cập màn hình đăng nhập của ứng dụng.</w:t>
            </w:r>
          </w:p>
          <w:p w14:paraId="2334BBA5" w14:textId="77777777" w:rsidR="00D56AFE" w:rsidRDefault="00D56AFE" w:rsidP="004B7DC1">
            <w:pPr>
              <w:spacing w:before="40" w:after="60"/>
            </w:pPr>
            <w:r>
              <w:rPr>
                <w:rFonts w:ascii="Times New Roman" w:hAnsi="Times New Roman"/>
                <w:color w:val="000000"/>
                <w:sz w:val="28"/>
              </w:rPr>
              <w:t>2. Hệ thống hiển thị biểu mẫu đăng nhập yêu cầu nhập Email/Tên đăng nhập và Mật khẩu.</w:t>
            </w:r>
          </w:p>
          <w:p w14:paraId="390F7F1C" w14:textId="77777777" w:rsidR="00D56AFE" w:rsidRDefault="00D56AFE" w:rsidP="004B7DC1">
            <w:pPr>
              <w:spacing w:before="40" w:after="60"/>
            </w:pPr>
            <w:r>
              <w:rPr>
                <w:rFonts w:ascii="Times New Roman" w:hAnsi="Times New Roman"/>
                <w:color w:val="000000"/>
                <w:sz w:val="28"/>
              </w:rPr>
              <w:t>3. Freelancer nhập chính xác thông tin tài khoản và mật khẩu, sau đó chọn nút Đăng nhập.</w:t>
            </w:r>
          </w:p>
          <w:p w14:paraId="228C2AAB" w14:textId="77777777" w:rsidR="00D56AFE" w:rsidRDefault="00D56AFE" w:rsidP="004B7DC1">
            <w:pPr>
              <w:spacing w:before="40" w:after="60"/>
            </w:pPr>
            <w:r>
              <w:rPr>
                <w:rFonts w:ascii="Times New Roman" w:hAnsi="Times New Roman"/>
                <w:color w:val="000000"/>
                <w:sz w:val="28"/>
              </w:rPr>
              <w:t>4. Hệ thống thực hiện mã hóa mật khẩu, kiểm tra và đối chiếu thông tin trong cơ sở dữ liệu.</w:t>
            </w:r>
          </w:p>
          <w:p w14:paraId="764D9F42" w14:textId="77777777" w:rsidR="00D56AFE" w:rsidRDefault="00D56AFE" w:rsidP="004B7DC1">
            <w:pPr>
              <w:spacing w:before="40" w:after="60"/>
            </w:pPr>
            <w:r>
              <w:rPr>
                <w:rFonts w:ascii="Times New Roman" w:hAnsi="Times New Roman"/>
                <w:color w:val="000000"/>
                <w:sz w:val="28"/>
              </w:rPr>
              <w:t>5. Hệ thống xác nhận thông tin trùng khớp, tiến hành kiểm tra vai trò người dùng (Role) là Freelancer và trạng thái tài khoản đang hoạt động.</w:t>
            </w:r>
          </w:p>
          <w:p w14:paraId="1AE3AF93" w14:textId="77777777" w:rsidR="00D56AFE" w:rsidRDefault="00D56AFE" w:rsidP="004B7DC1">
            <w:pPr>
              <w:spacing w:before="40" w:after="60"/>
            </w:pPr>
            <w:r>
              <w:rPr>
                <w:rFonts w:ascii="Times New Roman" w:hAnsi="Times New Roman"/>
                <w:color w:val="000000"/>
                <w:sz w:val="28"/>
              </w:rPr>
              <w:lastRenderedPageBreak/>
              <w:t>6. Hệ thống tạo phiên làm việc (Session Token) và điều hướng Freelancer đến màn hình Bảng điều khiển (Dashboard) chính.</w:t>
            </w:r>
          </w:p>
        </w:tc>
      </w:tr>
      <w:tr w:rsidR="00D56AFE" w14:paraId="6F1774F6" w14:textId="77777777" w:rsidTr="004B7DC1">
        <w:trPr>
          <w:jc w:val="center"/>
        </w:trPr>
        <w:tc>
          <w:tcPr>
            <w:tcW w:w="2592" w:type="dxa"/>
            <w:shd w:val="clear" w:color="auto" w:fill="F2F2F2"/>
            <w:tcMar>
              <w:top w:w="100" w:type="dxa"/>
              <w:left w:w="150" w:type="dxa"/>
              <w:bottom w:w="100" w:type="dxa"/>
              <w:right w:w="150" w:type="dxa"/>
            </w:tcMar>
          </w:tcPr>
          <w:p w14:paraId="6522F99D"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09CEF01A" w14:textId="77777777" w:rsidR="00D56AFE" w:rsidRDefault="00D56AFE" w:rsidP="004B7DC1">
            <w:pPr>
              <w:spacing w:before="40" w:after="60"/>
            </w:pPr>
            <w:r>
              <w:rPr>
                <w:rFonts w:ascii="Times New Roman" w:hAnsi="Times New Roman"/>
                <w:color w:val="000000"/>
                <w:sz w:val="28"/>
              </w:rPr>
              <w:t>A. Biến thể (Alternative Flow):</w:t>
            </w:r>
          </w:p>
          <w:p w14:paraId="62DDD6C8" w14:textId="77777777" w:rsidR="00D56AFE" w:rsidRDefault="00D56AFE" w:rsidP="004B7DC1">
            <w:pPr>
              <w:spacing w:before="40" w:after="60"/>
            </w:pPr>
            <w:r>
              <w:rPr>
                <w:rFonts w:ascii="Times New Roman" w:hAnsi="Times New Roman"/>
                <w:color w:val="000000"/>
                <w:sz w:val="28"/>
              </w:rPr>
              <w:t>- ALT 1: Ghi nhớ đăng nhập: Tại bước 3, người dùng tích chọn tùy chọn 'Ghi nhớ đăng nhập'. Hệ thống lưu Refresh Token trên thiết bị để tự động đăng nhập ở các phiên tiếp theo.</w:t>
            </w:r>
          </w:p>
          <w:p w14:paraId="73859F7A" w14:textId="77777777" w:rsidR="00D56AFE" w:rsidRDefault="00D56AFE" w:rsidP="004B7DC1">
            <w:pPr>
              <w:spacing w:before="40" w:after="60"/>
            </w:pPr>
            <w:r>
              <w:rPr>
                <w:rFonts w:ascii="Times New Roman" w:hAnsi="Times New Roman"/>
                <w:color w:val="000000"/>
                <w:sz w:val="28"/>
              </w:rPr>
              <w:t>B. Ngoại lệ (Exception Flow):</w:t>
            </w:r>
          </w:p>
          <w:p w14:paraId="68440FF1" w14:textId="77777777" w:rsidR="00D56AFE" w:rsidRDefault="00D56AFE" w:rsidP="004B7DC1">
            <w:pPr>
              <w:spacing w:before="40" w:after="60"/>
            </w:pPr>
            <w:r>
              <w:rPr>
                <w:rFonts w:ascii="Times New Roman" w:hAnsi="Times New Roman"/>
                <w:color w:val="000000"/>
                <w:sz w:val="28"/>
              </w:rPr>
              <w:t>- EXC 1: Thông tin đăng nhập không chính xác: Tại bước 4, nếu thông tin không khớp, hệ thống hiển thị thông báo lỗi 'Email hoặc mật khẩu không chính xác, vui lòng thử lại!' và xóa trường mật khẩu.</w:t>
            </w:r>
          </w:p>
          <w:p w14:paraId="16247DE0" w14:textId="77777777" w:rsidR="00D56AFE" w:rsidRDefault="00D56AFE" w:rsidP="004B7DC1">
            <w:pPr>
              <w:spacing w:before="40" w:after="60"/>
            </w:pPr>
            <w:r>
              <w:rPr>
                <w:rFonts w:ascii="Times New Roman" w:hAnsi="Times New Roman"/>
                <w:color w:val="000000"/>
                <w:sz w:val="28"/>
              </w:rPr>
              <w:t>- EXC 2: Tài khoản bị khóa: Tại bước 5, nếu tài khoản đang bị tạm khóa, hệ thống thông báo 'Tài khoản của bạn hiện đang bị khóa. Vui lòng liên hệ Quản trị viên để được hỗ trợ!' và từ chối truy cập.</w:t>
            </w:r>
          </w:p>
          <w:p w14:paraId="10FDAE61" w14:textId="77777777" w:rsidR="00D56AFE" w:rsidRDefault="00D56AFE" w:rsidP="004B7DC1">
            <w:pPr>
              <w:spacing w:before="40" w:after="60"/>
            </w:pPr>
            <w:r>
              <w:rPr>
                <w:rFonts w:ascii="Times New Roman" w:hAnsi="Times New Roman"/>
                <w:color w:val="000000"/>
                <w:sz w:val="28"/>
              </w:rPr>
              <w:t>- EXC 3: Để trống thông tin bắt buộc: Tại bước 3, nếu bỏ trống email hoặc mật khẩu, hệ thống hiển thị cảnh báo đỏ ngay dưới trường dữ liệu và không gửi yêu cầu lên máy chủ.</w:t>
            </w:r>
          </w:p>
        </w:tc>
      </w:tr>
      <w:tr w:rsidR="00D56AFE" w14:paraId="5707D755" w14:textId="77777777" w:rsidTr="004B7DC1">
        <w:trPr>
          <w:jc w:val="center"/>
        </w:trPr>
        <w:tc>
          <w:tcPr>
            <w:tcW w:w="2592" w:type="dxa"/>
            <w:shd w:val="clear" w:color="auto" w:fill="F2F2F2"/>
            <w:tcMar>
              <w:top w:w="100" w:type="dxa"/>
              <w:left w:w="150" w:type="dxa"/>
              <w:bottom w:w="100" w:type="dxa"/>
              <w:right w:w="150" w:type="dxa"/>
            </w:tcMar>
          </w:tcPr>
          <w:p w14:paraId="71EEE445" w14:textId="77777777" w:rsidR="00D56AFE" w:rsidRDefault="00D56AFE" w:rsidP="004B7DC1">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74B82246" w14:textId="77777777" w:rsidR="00D56AFE" w:rsidRDefault="00D56AFE" w:rsidP="004B7DC1">
            <w:pPr>
              <w:spacing w:before="40" w:after="60"/>
            </w:pPr>
            <w:r>
              <w:rPr>
                <w:rFonts w:ascii="Times New Roman" w:hAnsi="Times New Roman"/>
                <w:color w:val="000000"/>
                <w:sz w:val="28"/>
              </w:rPr>
              <w:t>Freelancer đã có tài khoản trên hệ thống và tài khoản đang ở trạng thái hoạt động (Active).</w:t>
            </w:r>
          </w:p>
        </w:tc>
      </w:tr>
      <w:tr w:rsidR="00D56AFE" w14:paraId="5D662AD8" w14:textId="77777777" w:rsidTr="004B7DC1">
        <w:trPr>
          <w:jc w:val="center"/>
        </w:trPr>
        <w:tc>
          <w:tcPr>
            <w:tcW w:w="2592" w:type="dxa"/>
            <w:shd w:val="clear" w:color="auto" w:fill="F2F2F2"/>
            <w:tcMar>
              <w:top w:w="100" w:type="dxa"/>
              <w:left w:w="150" w:type="dxa"/>
              <w:bottom w:w="100" w:type="dxa"/>
              <w:right w:w="150" w:type="dxa"/>
            </w:tcMar>
          </w:tcPr>
          <w:p w14:paraId="62DCB41D"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47F6AD61" w14:textId="77777777" w:rsidR="00D56AFE" w:rsidRDefault="00D56AFE" w:rsidP="004B7DC1">
            <w:pPr>
              <w:spacing w:before="40" w:after="60"/>
            </w:pPr>
            <w:r>
              <w:rPr>
                <w:rFonts w:ascii="Times New Roman" w:hAnsi="Times New Roman"/>
                <w:color w:val="000000"/>
                <w:sz w:val="28"/>
              </w:rPr>
              <w:t>Freelancer đăng nhập thành công vào hệ thống, phiên làm việc được thiết lập, ghi nhận trong nhật ký truy cập và mở quyền truy cập các tính năng.</w:t>
            </w:r>
          </w:p>
        </w:tc>
      </w:tr>
    </w:tbl>
    <w:p w14:paraId="33867AAF" w14:textId="77777777" w:rsidR="00D56AFE" w:rsidRDefault="00D56AFE" w:rsidP="00D56AFE"/>
    <w:p w14:paraId="491D59B9" w14:textId="396B1E5D" w:rsidR="00D56AFE" w:rsidRDefault="00D56AFE" w:rsidP="00D56AFE">
      <w:pPr>
        <w:pStyle w:val="Heading2"/>
      </w:pPr>
      <w:bookmarkStart w:id="25" w:name="_Toc239965626"/>
      <w:r>
        <w:t>FRL-UC-02 - ĐĂNG XUẤT</w:t>
      </w:r>
      <w:bookmarkEnd w:id="25"/>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46D8270A" w14:textId="77777777" w:rsidTr="004B7DC1">
        <w:trPr>
          <w:jc w:val="center"/>
        </w:trPr>
        <w:tc>
          <w:tcPr>
            <w:tcW w:w="2592" w:type="dxa"/>
            <w:shd w:val="clear" w:color="auto" w:fill="2F5496"/>
            <w:tcMar>
              <w:top w:w="140" w:type="dxa"/>
              <w:left w:w="150" w:type="dxa"/>
              <w:bottom w:w="140" w:type="dxa"/>
              <w:right w:w="150" w:type="dxa"/>
            </w:tcMar>
          </w:tcPr>
          <w:p w14:paraId="0607F95C"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7AF5E827" w14:textId="77777777" w:rsidR="00D56AFE" w:rsidRDefault="00D56AFE" w:rsidP="004B7DC1">
            <w:pPr>
              <w:spacing w:before="40" w:after="60"/>
            </w:pPr>
            <w:r>
              <w:rPr>
                <w:rFonts w:ascii="Times New Roman" w:hAnsi="Times New Roman"/>
                <w:b/>
                <w:color w:val="FFFFFF"/>
                <w:sz w:val="28"/>
              </w:rPr>
              <w:t>Nội dung chi tiết</w:t>
            </w:r>
          </w:p>
        </w:tc>
      </w:tr>
      <w:tr w:rsidR="00D56AFE" w14:paraId="5984F7A7" w14:textId="77777777" w:rsidTr="004B7DC1">
        <w:trPr>
          <w:jc w:val="center"/>
        </w:trPr>
        <w:tc>
          <w:tcPr>
            <w:tcW w:w="2592" w:type="dxa"/>
            <w:shd w:val="clear" w:color="auto" w:fill="F2F2F2"/>
            <w:tcMar>
              <w:top w:w="100" w:type="dxa"/>
              <w:left w:w="150" w:type="dxa"/>
              <w:bottom w:w="100" w:type="dxa"/>
              <w:right w:w="150" w:type="dxa"/>
            </w:tcMar>
          </w:tcPr>
          <w:p w14:paraId="6D5E82AC" w14:textId="77777777" w:rsidR="00D56AFE" w:rsidRDefault="00D56AFE" w:rsidP="004B7DC1">
            <w:pPr>
              <w:spacing w:before="40" w:after="60"/>
            </w:pPr>
            <w:r>
              <w:rPr>
                <w:rFonts w:ascii="Times New Roman" w:hAnsi="Times New Roman"/>
                <w:b/>
                <w:color w:val="000000"/>
                <w:sz w:val="28"/>
              </w:rPr>
              <w:lastRenderedPageBreak/>
              <w:t>Use case</w:t>
            </w:r>
          </w:p>
        </w:tc>
        <w:tc>
          <w:tcPr>
            <w:tcW w:w="6768" w:type="dxa"/>
            <w:tcMar>
              <w:top w:w="100" w:type="dxa"/>
              <w:left w:w="150" w:type="dxa"/>
              <w:bottom w:w="100" w:type="dxa"/>
              <w:right w:w="150" w:type="dxa"/>
            </w:tcMar>
          </w:tcPr>
          <w:p w14:paraId="5DC7EABB" w14:textId="77777777" w:rsidR="00D56AFE" w:rsidRDefault="00D56AFE" w:rsidP="004B7DC1">
            <w:pPr>
              <w:spacing w:before="40" w:after="60"/>
            </w:pPr>
            <w:r>
              <w:rPr>
                <w:rFonts w:ascii="Times New Roman" w:hAnsi="Times New Roman"/>
                <w:color w:val="000000"/>
                <w:sz w:val="28"/>
              </w:rPr>
              <w:t>Đăng xuất</w:t>
            </w:r>
          </w:p>
        </w:tc>
      </w:tr>
      <w:tr w:rsidR="00D56AFE" w14:paraId="0765CFAE" w14:textId="77777777" w:rsidTr="004B7DC1">
        <w:trPr>
          <w:jc w:val="center"/>
        </w:trPr>
        <w:tc>
          <w:tcPr>
            <w:tcW w:w="2592" w:type="dxa"/>
            <w:shd w:val="clear" w:color="auto" w:fill="F2F2F2"/>
            <w:tcMar>
              <w:top w:w="100" w:type="dxa"/>
              <w:left w:w="150" w:type="dxa"/>
              <w:bottom w:w="100" w:type="dxa"/>
              <w:right w:w="150" w:type="dxa"/>
            </w:tcMar>
          </w:tcPr>
          <w:p w14:paraId="5D1D94D6"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2E3C768" w14:textId="77777777" w:rsidR="00D56AFE" w:rsidRDefault="00D56AFE" w:rsidP="004B7DC1">
            <w:pPr>
              <w:spacing w:before="40" w:after="60"/>
            </w:pPr>
            <w:r>
              <w:rPr>
                <w:rFonts w:ascii="Times New Roman" w:hAnsi="Times New Roman"/>
                <w:color w:val="000000"/>
                <w:sz w:val="28"/>
              </w:rPr>
              <w:t>FRL-UC-02</w:t>
            </w:r>
          </w:p>
        </w:tc>
      </w:tr>
      <w:tr w:rsidR="00D56AFE" w14:paraId="58C721AF" w14:textId="77777777" w:rsidTr="004B7DC1">
        <w:trPr>
          <w:jc w:val="center"/>
        </w:trPr>
        <w:tc>
          <w:tcPr>
            <w:tcW w:w="2592" w:type="dxa"/>
            <w:shd w:val="clear" w:color="auto" w:fill="F2F2F2"/>
            <w:tcMar>
              <w:top w:w="100" w:type="dxa"/>
              <w:left w:w="150" w:type="dxa"/>
              <w:bottom w:w="100" w:type="dxa"/>
              <w:right w:w="150" w:type="dxa"/>
            </w:tcMar>
          </w:tcPr>
          <w:p w14:paraId="67DCF317"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2266B1FE" w14:textId="77777777" w:rsidR="00D56AFE" w:rsidRDefault="00D56AFE" w:rsidP="004B7DC1">
            <w:pPr>
              <w:spacing w:before="40" w:after="60"/>
            </w:pPr>
            <w:r>
              <w:rPr>
                <w:rFonts w:ascii="Times New Roman" w:hAnsi="Times New Roman"/>
                <w:color w:val="000000"/>
                <w:sz w:val="28"/>
              </w:rPr>
              <w:t>Freelancer Sinh viên</w:t>
            </w:r>
          </w:p>
        </w:tc>
      </w:tr>
      <w:tr w:rsidR="00D56AFE" w14:paraId="4EC55D2D" w14:textId="77777777" w:rsidTr="004B7DC1">
        <w:trPr>
          <w:jc w:val="center"/>
        </w:trPr>
        <w:tc>
          <w:tcPr>
            <w:tcW w:w="2592" w:type="dxa"/>
            <w:shd w:val="clear" w:color="auto" w:fill="F2F2F2"/>
            <w:tcMar>
              <w:top w:w="100" w:type="dxa"/>
              <w:left w:w="150" w:type="dxa"/>
              <w:bottom w:w="100" w:type="dxa"/>
              <w:right w:w="150" w:type="dxa"/>
            </w:tcMar>
          </w:tcPr>
          <w:p w14:paraId="6A640A31"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1AE7EEEB" w14:textId="77777777" w:rsidR="00D56AFE" w:rsidRDefault="00D56AFE" w:rsidP="004B7DC1">
            <w:pPr>
              <w:spacing w:before="40" w:after="60"/>
            </w:pPr>
            <w:r>
              <w:rPr>
                <w:rFonts w:ascii="Times New Roman" w:hAnsi="Times New Roman"/>
                <w:color w:val="000000"/>
                <w:sz w:val="28"/>
              </w:rPr>
              <w:t>Kết thúc an toàn phiên làm việc hiện tại của Freelancer trên thiết bị, hủy bỏ token xác thực trên máy chủ để bảo vệ thông tin tài khoản.</w:t>
            </w:r>
          </w:p>
        </w:tc>
      </w:tr>
      <w:tr w:rsidR="00D56AFE" w14:paraId="70F14DE6" w14:textId="77777777" w:rsidTr="004B7DC1">
        <w:trPr>
          <w:jc w:val="center"/>
        </w:trPr>
        <w:tc>
          <w:tcPr>
            <w:tcW w:w="2592" w:type="dxa"/>
            <w:shd w:val="clear" w:color="auto" w:fill="F2F2F2"/>
            <w:tcMar>
              <w:top w:w="100" w:type="dxa"/>
              <w:left w:w="150" w:type="dxa"/>
              <w:bottom w:w="100" w:type="dxa"/>
              <w:right w:w="150" w:type="dxa"/>
            </w:tcMar>
          </w:tcPr>
          <w:p w14:paraId="04945CD8"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4ABA879C" w14:textId="77777777" w:rsidR="00D56AFE" w:rsidRDefault="00D56AFE" w:rsidP="004B7DC1">
            <w:pPr>
              <w:spacing w:before="40" w:after="60"/>
            </w:pPr>
            <w:r>
              <w:rPr>
                <w:rFonts w:ascii="Times New Roman" w:hAnsi="Times New Roman"/>
                <w:color w:val="000000"/>
                <w:sz w:val="28"/>
              </w:rPr>
              <w:t>Trung bình</w:t>
            </w:r>
          </w:p>
        </w:tc>
      </w:tr>
      <w:tr w:rsidR="00D56AFE" w14:paraId="6993C5AF" w14:textId="77777777" w:rsidTr="004B7DC1">
        <w:trPr>
          <w:jc w:val="center"/>
        </w:trPr>
        <w:tc>
          <w:tcPr>
            <w:tcW w:w="2592" w:type="dxa"/>
            <w:shd w:val="clear" w:color="auto" w:fill="F2F2F2"/>
            <w:tcMar>
              <w:top w:w="100" w:type="dxa"/>
              <w:left w:w="150" w:type="dxa"/>
              <w:bottom w:w="100" w:type="dxa"/>
              <w:right w:w="150" w:type="dxa"/>
            </w:tcMar>
          </w:tcPr>
          <w:p w14:paraId="744675C6"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E212BA2" w14:textId="77777777" w:rsidR="00D56AFE" w:rsidRDefault="00D56AFE" w:rsidP="004B7DC1">
            <w:pPr>
              <w:spacing w:before="40" w:after="60"/>
            </w:pPr>
            <w:r>
              <w:rPr>
                <w:rFonts w:ascii="Times New Roman" w:hAnsi="Times New Roman"/>
                <w:color w:val="000000"/>
                <w:sz w:val="28"/>
              </w:rPr>
              <w:t>- FRL-UC-01 - Đăng nhập: Phụ thuộc vào phiên đăng nhập thành công của FRL-UC-01; khi đăng xuất hoàn tất hệ thống hủy Session và điều hướng về lại màn hình đăng nhập.</w:t>
            </w:r>
          </w:p>
        </w:tc>
      </w:tr>
      <w:tr w:rsidR="00D56AFE" w14:paraId="2E475A70" w14:textId="77777777" w:rsidTr="004B7DC1">
        <w:trPr>
          <w:jc w:val="center"/>
        </w:trPr>
        <w:tc>
          <w:tcPr>
            <w:tcW w:w="2592" w:type="dxa"/>
            <w:shd w:val="clear" w:color="auto" w:fill="F2F2F2"/>
            <w:tcMar>
              <w:top w:w="100" w:type="dxa"/>
              <w:left w:w="150" w:type="dxa"/>
              <w:bottom w:w="100" w:type="dxa"/>
              <w:right w:w="150" w:type="dxa"/>
            </w:tcMar>
          </w:tcPr>
          <w:p w14:paraId="6513B0A0"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3F6BD31A" w14:textId="77777777" w:rsidR="00D56AFE" w:rsidRDefault="00D56AFE" w:rsidP="004B7DC1">
            <w:pPr>
              <w:spacing w:before="40" w:after="60"/>
            </w:pPr>
            <w:r>
              <w:rPr>
                <w:rFonts w:ascii="Times New Roman" w:hAnsi="Times New Roman"/>
                <w:color w:val="000000"/>
                <w:sz w:val="28"/>
              </w:rPr>
              <w:t>1. Freelancer mở menu cài đặt tài khoản cá nhân trên giao diện chính.</w:t>
            </w:r>
          </w:p>
          <w:p w14:paraId="268E5248" w14:textId="77777777" w:rsidR="00D56AFE" w:rsidRDefault="00D56AFE" w:rsidP="004B7DC1">
            <w:pPr>
              <w:spacing w:before="40" w:after="60"/>
            </w:pPr>
            <w:r>
              <w:rPr>
                <w:rFonts w:ascii="Times New Roman" w:hAnsi="Times New Roman"/>
                <w:color w:val="000000"/>
                <w:sz w:val="28"/>
              </w:rPr>
              <w:t>2. Freelancer chọn chức năng Đăng xuất.</w:t>
            </w:r>
          </w:p>
          <w:p w14:paraId="3CF752B9" w14:textId="77777777" w:rsidR="00D56AFE" w:rsidRDefault="00D56AFE" w:rsidP="004B7DC1">
            <w:pPr>
              <w:spacing w:before="40" w:after="60"/>
            </w:pPr>
            <w:r>
              <w:rPr>
                <w:rFonts w:ascii="Times New Roman" w:hAnsi="Times New Roman"/>
                <w:color w:val="000000"/>
                <w:sz w:val="28"/>
              </w:rPr>
              <w:t>3. Hệ thống hiển thị hộp thoại yêu cầu xác nhận thao tác đăng xuất.</w:t>
            </w:r>
          </w:p>
          <w:p w14:paraId="772D5061" w14:textId="77777777" w:rsidR="00D56AFE" w:rsidRDefault="00D56AFE" w:rsidP="004B7DC1">
            <w:pPr>
              <w:spacing w:before="40" w:after="60"/>
            </w:pPr>
            <w:r>
              <w:rPr>
                <w:rFonts w:ascii="Times New Roman" w:hAnsi="Times New Roman"/>
                <w:color w:val="000000"/>
                <w:sz w:val="28"/>
              </w:rPr>
              <w:t>4. Freelancer xác nhận đồng ý đăng xuất.</w:t>
            </w:r>
          </w:p>
          <w:p w14:paraId="20719CE4" w14:textId="77777777" w:rsidR="00D56AFE" w:rsidRDefault="00D56AFE" w:rsidP="004B7DC1">
            <w:pPr>
              <w:spacing w:before="40" w:after="60"/>
            </w:pPr>
            <w:r>
              <w:rPr>
                <w:rFonts w:ascii="Times New Roman" w:hAnsi="Times New Roman"/>
                <w:color w:val="000000"/>
                <w:sz w:val="28"/>
              </w:rPr>
              <w:t>5. Hệ thống thu hồi phiên làm việc, xóa Access Token và Refresh Token trên thiết bị, hủy phiên làm việc trên máy chủ.</w:t>
            </w:r>
          </w:p>
          <w:p w14:paraId="419C8FD9" w14:textId="77777777" w:rsidR="00D56AFE" w:rsidRDefault="00D56AFE" w:rsidP="004B7DC1">
            <w:pPr>
              <w:spacing w:before="40" w:after="60"/>
            </w:pPr>
            <w:r>
              <w:rPr>
                <w:rFonts w:ascii="Times New Roman" w:hAnsi="Times New Roman"/>
                <w:color w:val="000000"/>
                <w:sz w:val="28"/>
              </w:rPr>
              <w:t>6. Hệ thống chuyển hướng người dùng về màn hình đăng nhập công khai.</w:t>
            </w:r>
          </w:p>
        </w:tc>
      </w:tr>
      <w:tr w:rsidR="00D56AFE" w14:paraId="12A4AF5D" w14:textId="77777777" w:rsidTr="004B7DC1">
        <w:trPr>
          <w:jc w:val="center"/>
        </w:trPr>
        <w:tc>
          <w:tcPr>
            <w:tcW w:w="2592" w:type="dxa"/>
            <w:shd w:val="clear" w:color="auto" w:fill="F2F2F2"/>
            <w:tcMar>
              <w:top w:w="100" w:type="dxa"/>
              <w:left w:w="150" w:type="dxa"/>
              <w:bottom w:w="100" w:type="dxa"/>
              <w:right w:w="150" w:type="dxa"/>
            </w:tcMar>
          </w:tcPr>
          <w:p w14:paraId="02655607"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04A20E22" w14:textId="77777777" w:rsidR="00D56AFE" w:rsidRDefault="00D56AFE" w:rsidP="004B7DC1">
            <w:pPr>
              <w:spacing w:before="40" w:after="60"/>
            </w:pPr>
            <w:r>
              <w:rPr>
                <w:rFonts w:ascii="Times New Roman" w:hAnsi="Times New Roman"/>
                <w:color w:val="000000"/>
                <w:sz w:val="28"/>
              </w:rPr>
              <w:t>A. Biến thể (Alternative Flow):</w:t>
            </w:r>
          </w:p>
          <w:p w14:paraId="5804DBAF" w14:textId="77777777" w:rsidR="00D56AFE" w:rsidRDefault="00D56AFE" w:rsidP="004B7DC1">
            <w:pPr>
              <w:spacing w:before="40" w:after="60"/>
            </w:pPr>
            <w:r>
              <w:rPr>
                <w:rFonts w:ascii="Times New Roman" w:hAnsi="Times New Roman"/>
                <w:color w:val="000000"/>
                <w:sz w:val="28"/>
              </w:rPr>
              <w:t>- ALT 1: Hủy thao tác đăng xuất: Tại bước 4, nếu Freelancer chọn 'Hủy', hộp thoại đóng lại và giữ nguyên phiên làm việc hiện tại.</w:t>
            </w:r>
          </w:p>
          <w:p w14:paraId="4D6CB549" w14:textId="77777777" w:rsidR="00D56AFE" w:rsidRDefault="00D56AFE" w:rsidP="004B7DC1">
            <w:pPr>
              <w:spacing w:before="40" w:after="60"/>
            </w:pPr>
            <w:r>
              <w:rPr>
                <w:rFonts w:ascii="Times New Roman" w:hAnsi="Times New Roman"/>
                <w:color w:val="000000"/>
                <w:sz w:val="28"/>
              </w:rPr>
              <w:t>B. Ngoại lệ (Exception Flow):</w:t>
            </w:r>
          </w:p>
          <w:p w14:paraId="5E739193" w14:textId="77777777" w:rsidR="00D56AFE" w:rsidRDefault="00D56AFE" w:rsidP="004B7DC1">
            <w:pPr>
              <w:spacing w:before="40" w:after="60"/>
            </w:pPr>
            <w:r>
              <w:rPr>
                <w:rFonts w:ascii="Times New Roman" w:hAnsi="Times New Roman"/>
                <w:color w:val="000000"/>
                <w:sz w:val="28"/>
              </w:rPr>
              <w:lastRenderedPageBreak/>
              <w:t>- EXC 1: Mất kết nối mạng khi đăng xuất: Hệ thống vẫn tiến hành xóa sạch dữ liệu phiên làm việc lưu cục bộ trên máy để đảm bảo an toàn, đồng thời thông báo 'Đã đăng xuất cục bộ'.</w:t>
            </w:r>
          </w:p>
        </w:tc>
      </w:tr>
      <w:tr w:rsidR="00D56AFE" w14:paraId="1960EC70" w14:textId="77777777" w:rsidTr="004B7DC1">
        <w:trPr>
          <w:jc w:val="center"/>
        </w:trPr>
        <w:tc>
          <w:tcPr>
            <w:tcW w:w="2592" w:type="dxa"/>
            <w:shd w:val="clear" w:color="auto" w:fill="F2F2F2"/>
            <w:tcMar>
              <w:top w:w="100" w:type="dxa"/>
              <w:left w:w="150" w:type="dxa"/>
              <w:bottom w:w="100" w:type="dxa"/>
              <w:right w:w="150" w:type="dxa"/>
            </w:tcMar>
          </w:tcPr>
          <w:p w14:paraId="52E83908" w14:textId="77777777" w:rsidR="00D56AFE" w:rsidRDefault="00D56AFE" w:rsidP="004B7DC1">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31E0D53A" w14:textId="77777777" w:rsidR="00D56AFE" w:rsidRDefault="00D56AFE" w:rsidP="004B7DC1">
            <w:pPr>
              <w:spacing w:before="40" w:after="60"/>
            </w:pPr>
            <w:r>
              <w:rPr>
                <w:rFonts w:ascii="Times New Roman" w:hAnsi="Times New Roman"/>
                <w:color w:val="000000"/>
                <w:sz w:val="28"/>
              </w:rPr>
              <w:t>Freelancer đang đăng nhập và có phiên làm việc hợp lệ trên ứng dụng.</w:t>
            </w:r>
          </w:p>
        </w:tc>
      </w:tr>
      <w:tr w:rsidR="00D56AFE" w14:paraId="01811093" w14:textId="77777777" w:rsidTr="004B7DC1">
        <w:trPr>
          <w:jc w:val="center"/>
        </w:trPr>
        <w:tc>
          <w:tcPr>
            <w:tcW w:w="2592" w:type="dxa"/>
            <w:shd w:val="clear" w:color="auto" w:fill="F2F2F2"/>
            <w:tcMar>
              <w:top w:w="100" w:type="dxa"/>
              <w:left w:w="150" w:type="dxa"/>
              <w:bottom w:w="100" w:type="dxa"/>
              <w:right w:w="150" w:type="dxa"/>
            </w:tcMar>
          </w:tcPr>
          <w:p w14:paraId="365B3A69"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64DCB10C" w14:textId="77777777" w:rsidR="00D56AFE" w:rsidRDefault="00D56AFE" w:rsidP="004B7DC1">
            <w:pPr>
              <w:spacing w:before="40" w:after="60"/>
            </w:pPr>
            <w:r>
              <w:rPr>
                <w:rFonts w:ascii="Times New Roman" w:hAnsi="Times New Roman"/>
                <w:color w:val="000000"/>
                <w:sz w:val="28"/>
              </w:rPr>
              <w:t>Phiên làm việc của Freelancer chấm dứt hoàn toàn, hệ thống thu hồi mọi quyền truy cập, thông tin cá nhân và dữ liệu ví không còn hiển thị trên thiết bị.</w:t>
            </w:r>
          </w:p>
        </w:tc>
      </w:tr>
    </w:tbl>
    <w:p w14:paraId="4F658A81" w14:textId="77777777" w:rsidR="00D56AFE" w:rsidRDefault="00D56AFE" w:rsidP="00D56AFE"/>
    <w:p w14:paraId="057F4C10" w14:textId="5D78AFFF" w:rsidR="00D56AFE" w:rsidRDefault="00D56AFE" w:rsidP="00D56AFE">
      <w:pPr>
        <w:pStyle w:val="Heading2"/>
      </w:pPr>
      <w:bookmarkStart w:id="26" w:name="_Toc239965627"/>
      <w:r>
        <w:t>FRL-UC-03 - CẬP NHẬT THÔNG TIN TÀI KHOẢN</w:t>
      </w:r>
      <w:bookmarkEnd w:id="26"/>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78AC4BD0" w14:textId="77777777" w:rsidTr="004B7DC1">
        <w:trPr>
          <w:jc w:val="center"/>
        </w:trPr>
        <w:tc>
          <w:tcPr>
            <w:tcW w:w="2592" w:type="dxa"/>
            <w:shd w:val="clear" w:color="auto" w:fill="2F5496"/>
            <w:tcMar>
              <w:top w:w="140" w:type="dxa"/>
              <w:left w:w="150" w:type="dxa"/>
              <w:bottom w:w="140" w:type="dxa"/>
              <w:right w:w="150" w:type="dxa"/>
            </w:tcMar>
          </w:tcPr>
          <w:p w14:paraId="7F95AE8B"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2C55F532" w14:textId="77777777" w:rsidR="00D56AFE" w:rsidRDefault="00D56AFE" w:rsidP="004B7DC1">
            <w:pPr>
              <w:spacing w:before="40" w:after="60"/>
            </w:pPr>
            <w:r>
              <w:rPr>
                <w:rFonts w:ascii="Times New Roman" w:hAnsi="Times New Roman"/>
                <w:b/>
                <w:color w:val="FFFFFF"/>
                <w:sz w:val="28"/>
              </w:rPr>
              <w:t>Nội dung chi tiết</w:t>
            </w:r>
          </w:p>
        </w:tc>
      </w:tr>
      <w:tr w:rsidR="00D56AFE" w14:paraId="7A755CAC" w14:textId="77777777" w:rsidTr="004B7DC1">
        <w:trPr>
          <w:jc w:val="center"/>
        </w:trPr>
        <w:tc>
          <w:tcPr>
            <w:tcW w:w="2592" w:type="dxa"/>
            <w:shd w:val="clear" w:color="auto" w:fill="F2F2F2"/>
            <w:tcMar>
              <w:top w:w="100" w:type="dxa"/>
              <w:left w:w="150" w:type="dxa"/>
              <w:bottom w:w="100" w:type="dxa"/>
              <w:right w:w="150" w:type="dxa"/>
            </w:tcMar>
          </w:tcPr>
          <w:p w14:paraId="04E563CD"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6F325F0D" w14:textId="77777777" w:rsidR="00D56AFE" w:rsidRDefault="00D56AFE" w:rsidP="004B7DC1">
            <w:pPr>
              <w:spacing w:before="40" w:after="60"/>
            </w:pPr>
            <w:r>
              <w:rPr>
                <w:rFonts w:ascii="Times New Roman" w:hAnsi="Times New Roman"/>
                <w:color w:val="000000"/>
                <w:sz w:val="28"/>
              </w:rPr>
              <w:t>Cập nhật thông tin tài khoản</w:t>
            </w:r>
          </w:p>
        </w:tc>
      </w:tr>
      <w:tr w:rsidR="00D56AFE" w14:paraId="520AD08C" w14:textId="77777777" w:rsidTr="004B7DC1">
        <w:trPr>
          <w:jc w:val="center"/>
        </w:trPr>
        <w:tc>
          <w:tcPr>
            <w:tcW w:w="2592" w:type="dxa"/>
            <w:shd w:val="clear" w:color="auto" w:fill="F2F2F2"/>
            <w:tcMar>
              <w:top w:w="100" w:type="dxa"/>
              <w:left w:w="150" w:type="dxa"/>
              <w:bottom w:w="100" w:type="dxa"/>
              <w:right w:w="150" w:type="dxa"/>
            </w:tcMar>
          </w:tcPr>
          <w:p w14:paraId="03712282"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645779F" w14:textId="77777777" w:rsidR="00D56AFE" w:rsidRDefault="00D56AFE" w:rsidP="004B7DC1">
            <w:pPr>
              <w:spacing w:before="40" w:after="60"/>
            </w:pPr>
            <w:r>
              <w:rPr>
                <w:rFonts w:ascii="Times New Roman" w:hAnsi="Times New Roman"/>
                <w:color w:val="000000"/>
                <w:sz w:val="28"/>
              </w:rPr>
              <w:t>FRL-UC-03</w:t>
            </w:r>
          </w:p>
        </w:tc>
      </w:tr>
      <w:tr w:rsidR="00D56AFE" w14:paraId="42598585" w14:textId="77777777" w:rsidTr="004B7DC1">
        <w:trPr>
          <w:jc w:val="center"/>
        </w:trPr>
        <w:tc>
          <w:tcPr>
            <w:tcW w:w="2592" w:type="dxa"/>
            <w:shd w:val="clear" w:color="auto" w:fill="F2F2F2"/>
            <w:tcMar>
              <w:top w:w="100" w:type="dxa"/>
              <w:left w:w="150" w:type="dxa"/>
              <w:bottom w:w="100" w:type="dxa"/>
              <w:right w:w="150" w:type="dxa"/>
            </w:tcMar>
          </w:tcPr>
          <w:p w14:paraId="03EF7722"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14BA18E3" w14:textId="77777777" w:rsidR="00D56AFE" w:rsidRDefault="00D56AFE" w:rsidP="004B7DC1">
            <w:pPr>
              <w:spacing w:before="40" w:after="60"/>
            </w:pPr>
            <w:r>
              <w:rPr>
                <w:rFonts w:ascii="Times New Roman" w:hAnsi="Times New Roman"/>
                <w:color w:val="000000"/>
                <w:sz w:val="28"/>
              </w:rPr>
              <w:t>Freelancer Sinh viên</w:t>
            </w:r>
          </w:p>
        </w:tc>
      </w:tr>
      <w:tr w:rsidR="00D56AFE" w14:paraId="46DDEDC7" w14:textId="77777777" w:rsidTr="004B7DC1">
        <w:trPr>
          <w:jc w:val="center"/>
        </w:trPr>
        <w:tc>
          <w:tcPr>
            <w:tcW w:w="2592" w:type="dxa"/>
            <w:shd w:val="clear" w:color="auto" w:fill="F2F2F2"/>
            <w:tcMar>
              <w:top w:w="100" w:type="dxa"/>
              <w:left w:w="150" w:type="dxa"/>
              <w:bottom w:w="100" w:type="dxa"/>
              <w:right w:w="150" w:type="dxa"/>
            </w:tcMar>
          </w:tcPr>
          <w:p w14:paraId="7F641CF9"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3EB87E9C" w14:textId="77777777" w:rsidR="00D56AFE" w:rsidRDefault="00D56AFE" w:rsidP="004B7DC1">
            <w:pPr>
              <w:spacing w:before="40" w:after="60"/>
            </w:pPr>
            <w:r>
              <w:rPr>
                <w:rFonts w:ascii="Times New Roman" w:hAnsi="Times New Roman"/>
                <w:color w:val="000000"/>
                <w:sz w:val="28"/>
              </w:rPr>
              <w:t>Cho phép Freelancer xem và thay đổi các thông tin cơ bản về mặt tài khoản hệ thống (email nhận thông báo, số điện thoại, ảnh đại diện) và đổi mật khẩu bảo mật.</w:t>
            </w:r>
          </w:p>
        </w:tc>
      </w:tr>
      <w:tr w:rsidR="00D56AFE" w14:paraId="005C4379" w14:textId="77777777" w:rsidTr="004B7DC1">
        <w:trPr>
          <w:jc w:val="center"/>
        </w:trPr>
        <w:tc>
          <w:tcPr>
            <w:tcW w:w="2592" w:type="dxa"/>
            <w:shd w:val="clear" w:color="auto" w:fill="F2F2F2"/>
            <w:tcMar>
              <w:top w:w="100" w:type="dxa"/>
              <w:left w:w="150" w:type="dxa"/>
              <w:bottom w:w="100" w:type="dxa"/>
              <w:right w:w="150" w:type="dxa"/>
            </w:tcMar>
          </w:tcPr>
          <w:p w14:paraId="4AF7D398"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07D4211" w14:textId="77777777" w:rsidR="00D56AFE" w:rsidRDefault="00D56AFE" w:rsidP="004B7DC1">
            <w:pPr>
              <w:spacing w:before="40" w:after="60"/>
            </w:pPr>
            <w:r>
              <w:rPr>
                <w:rFonts w:ascii="Times New Roman" w:hAnsi="Times New Roman"/>
                <w:color w:val="000000"/>
                <w:sz w:val="28"/>
              </w:rPr>
              <w:t>Trung bình</w:t>
            </w:r>
          </w:p>
        </w:tc>
      </w:tr>
      <w:tr w:rsidR="00D56AFE" w14:paraId="1DA7AD8C" w14:textId="77777777" w:rsidTr="004B7DC1">
        <w:trPr>
          <w:jc w:val="center"/>
        </w:trPr>
        <w:tc>
          <w:tcPr>
            <w:tcW w:w="2592" w:type="dxa"/>
            <w:shd w:val="clear" w:color="auto" w:fill="F2F2F2"/>
            <w:tcMar>
              <w:top w:w="100" w:type="dxa"/>
              <w:left w:w="150" w:type="dxa"/>
              <w:bottom w:w="100" w:type="dxa"/>
              <w:right w:w="150" w:type="dxa"/>
            </w:tcMar>
          </w:tcPr>
          <w:p w14:paraId="6E951C65"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696F4BAC" w14:textId="77777777" w:rsidR="00D56AFE" w:rsidRDefault="00D56AFE" w:rsidP="004B7DC1">
            <w:pPr>
              <w:spacing w:before="40" w:after="60"/>
            </w:pPr>
            <w:r>
              <w:rPr>
                <w:rFonts w:ascii="Times New Roman" w:hAnsi="Times New Roman"/>
                <w:color w:val="000000"/>
                <w:sz w:val="28"/>
              </w:rPr>
              <w:t>- FRL-UC-01 - Đăng nhập: Yêu cầu đăng nhập hợp lệ trước khi truy cập vào tính năng quản trị tài khoản này.</w:t>
            </w:r>
          </w:p>
          <w:p w14:paraId="6DB6ECCF" w14:textId="77777777" w:rsidR="00D56AFE" w:rsidRDefault="00D56AFE" w:rsidP="004B7DC1">
            <w:pPr>
              <w:spacing w:before="40" w:after="60"/>
            </w:pPr>
            <w:r>
              <w:rPr>
                <w:rFonts w:ascii="Times New Roman" w:hAnsi="Times New Roman"/>
                <w:color w:val="000000"/>
                <w:sz w:val="28"/>
              </w:rPr>
              <w:t>- FRL-UC-04 - Cập nhật hồ sơ Freelancer: Đồng bộ các thông tin cơ bản vừa cập nhật (ảnh đại diện, email liên hệ, sđt) sang hồ sơ hiển thị công khai.</w:t>
            </w:r>
          </w:p>
        </w:tc>
      </w:tr>
      <w:tr w:rsidR="00D56AFE" w14:paraId="337EC7A0" w14:textId="77777777" w:rsidTr="004B7DC1">
        <w:trPr>
          <w:jc w:val="center"/>
        </w:trPr>
        <w:tc>
          <w:tcPr>
            <w:tcW w:w="2592" w:type="dxa"/>
            <w:shd w:val="clear" w:color="auto" w:fill="F2F2F2"/>
            <w:tcMar>
              <w:top w:w="100" w:type="dxa"/>
              <w:left w:w="150" w:type="dxa"/>
              <w:bottom w:w="100" w:type="dxa"/>
              <w:right w:w="150" w:type="dxa"/>
            </w:tcMar>
          </w:tcPr>
          <w:p w14:paraId="44B9A083" w14:textId="77777777" w:rsidR="00D56AFE" w:rsidRDefault="00D56AFE" w:rsidP="004B7DC1">
            <w:pPr>
              <w:spacing w:before="40" w:after="60"/>
            </w:pPr>
            <w:r>
              <w:rPr>
                <w:rFonts w:ascii="Times New Roman" w:hAnsi="Times New Roman"/>
                <w:b/>
                <w:color w:val="000000"/>
                <w:sz w:val="28"/>
              </w:rPr>
              <w:lastRenderedPageBreak/>
              <w:t>Dòng sự kiện chính(Happy Path)</w:t>
            </w:r>
          </w:p>
        </w:tc>
        <w:tc>
          <w:tcPr>
            <w:tcW w:w="6768" w:type="dxa"/>
            <w:tcMar>
              <w:top w:w="100" w:type="dxa"/>
              <w:left w:w="150" w:type="dxa"/>
              <w:bottom w:w="100" w:type="dxa"/>
              <w:right w:w="150" w:type="dxa"/>
            </w:tcMar>
          </w:tcPr>
          <w:p w14:paraId="204F9476" w14:textId="77777777" w:rsidR="00D56AFE" w:rsidRDefault="00D56AFE" w:rsidP="004B7DC1">
            <w:pPr>
              <w:spacing w:before="40" w:after="60"/>
            </w:pPr>
            <w:r>
              <w:rPr>
                <w:rFonts w:ascii="Times New Roman" w:hAnsi="Times New Roman"/>
                <w:color w:val="000000"/>
                <w:sz w:val="28"/>
              </w:rPr>
              <w:t>1. Freelancer truy cập vào phần Quản lý tài khoản cá nhân và chọn mục 'Thông tin tài khoản'.</w:t>
            </w:r>
          </w:p>
          <w:p w14:paraId="27FF48A9" w14:textId="77777777" w:rsidR="00D56AFE" w:rsidRDefault="00D56AFE" w:rsidP="004B7DC1">
            <w:pPr>
              <w:spacing w:before="40" w:after="60"/>
            </w:pPr>
            <w:r>
              <w:rPr>
                <w:rFonts w:ascii="Times New Roman" w:hAnsi="Times New Roman"/>
                <w:color w:val="000000"/>
                <w:sz w:val="28"/>
              </w:rPr>
              <w:t>2. Hệ thống truy vấn thông tin kỹ thuật hiện tại của tài khoản từ cơ sở dữ liệu và hiển thị đầy đủ trên màn hình.</w:t>
            </w:r>
          </w:p>
          <w:p w14:paraId="0793546A" w14:textId="77777777" w:rsidR="00D56AFE" w:rsidRDefault="00D56AFE" w:rsidP="004B7DC1">
            <w:pPr>
              <w:spacing w:before="40" w:after="60"/>
            </w:pPr>
            <w:r>
              <w:rPr>
                <w:rFonts w:ascii="Times New Roman" w:hAnsi="Times New Roman"/>
                <w:color w:val="000000"/>
                <w:sz w:val="28"/>
              </w:rPr>
              <w:t>3. Freelancer kích hoạt chế độ chỉnh sửa, thực hiện thay đổi email nhận thông báo, số điện thoại hoặc tải lên ảnh đại diện mới.</w:t>
            </w:r>
          </w:p>
          <w:p w14:paraId="3A1A11E4" w14:textId="77777777" w:rsidR="00D56AFE" w:rsidRDefault="00D56AFE" w:rsidP="004B7DC1">
            <w:pPr>
              <w:spacing w:before="40" w:after="60"/>
            </w:pPr>
            <w:r>
              <w:rPr>
                <w:rFonts w:ascii="Times New Roman" w:hAnsi="Times New Roman"/>
                <w:color w:val="000000"/>
                <w:sz w:val="28"/>
              </w:rPr>
              <w:t>4. Freelancer nhấn nút 'Lưu thay đổi'.</w:t>
            </w:r>
          </w:p>
          <w:p w14:paraId="152D3830" w14:textId="77777777" w:rsidR="00D56AFE" w:rsidRDefault="00D56AFE" w:rsidP="004B7DC1">
            <w:pPr>
              <w:spacing w:before="40" w:after="60"/>
            </w:pPr>
            <w:r>
              <w:rPr>
                <w:rFonts w:ascii="Times New Roman" w:hAnsi="Times New Roman"/>
                <w:color w:val="000000"/>
                <w:sz w:val="28"/>
              </w:rPr>
              <w:t>5. Hệ thống kiểm tra định dạng dữ liệu đầu vào (định dạng sđt, email, dung lượng ảnh dưới 5MB).</w:t>
            </w:r>
          </w:p>
          <w:p w14:paraId="02D1538C" w14:textId="77777777" w:rsidR="00D56AFE" w:rsidRDefault="00D56AFE" w:rsidP="004B7DC1">
            <w:pPr>
              <w:spacing w:before="40" w:after="60"/>
            </w:pPr>
            <w:r>
              <w:rPr>
                <w:rFonts w:ascii="Times New Roman" w:hAnsi="Times New Roman"/>
                <w:color w:val="000000"/>
                <w:sz w:val="28"/>
              </w:rPr>
              <w:t>6. Hệ thống cập nhật thông tin mới vào cơ sở dữ liệu và hiển thị thông báo 'Cập nhật thông tin tài khoản thành công'.</w:t>
            </w:r>
          </w:p>
        </w:tc>
      </w:tr>
      <w:tr w:rsidR="00D56AFE" w14:paraId="5B379B6E" w14:textId="77777777" w:rsidTr="004B7DC1">
        <w:trPr>
          <w:jc w:val="center"/>
        </w:trPr>
        <w:tc>
          <w:tcPr>
            <w:tcW w:w="2592" w:type="dxa"/>
            <w:shd w:val="clear" w:color="auto" w:fill="F2F2F2"/>
            <w:tcMar>
              <w:top w:w="100" w:type="dxa"/>
              <w:left w:w="150" w:type="dxa"/>
              <w:bottom w:w="100" w:type="dxa"/>
              <w:right w:w="150" w:type="dxa"/>
            </w:tcMar>
          </w:tcPr>
          <w:p w14:paraId="21BD0D96"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6CBEF068" w14:textId="77777777" w:rsidR="00D56AFE" w:rsidRDefault="00D56AFE" w:rsidP="004B7DC1">
            <w:pPr>
              <w:spacing w:before="40" w:after="60"/>
            </w:pPr>
            <w:r>
              <w:rPr>
                <w:rFonts w:ascii="Times New Roman" w:hAnsi="Times New Roman"/>
                <w:color w:val="000000"/>
                <w:sz w:val="28"/>
              </w:rPr>
              <w:t>A. Biến thể (Alternative Flow):</w:t>
            </w:r>
          </w:p>
          <w:p w14:paraId="7419B978" w14:textId="77777777" w:rsidR="00D56AFE" w:rsidRDefault="00D56AFE" w:rsidP="004B7DC1">
            <w:pPr>
              <w:spacing w:before="40" w:after="60"/>
            </w:pPr>
            <w:r>
              <w:rPr>
                <w:rFonts w:ascii="Times New Roman" w:hAnsi="Times New Roman"/>
                <w:color w:val="000000"/>
                <w:sz w:val="28"/>
              </w:rPr>
              <w:t>- ALT 1: Thay đổi mật khẩu: Người dùng chọn mục 'Thay đổi mật khẩu', nhập mật khẩu hiện tại, nhập mật khẩu mới và xác nhận mật khẩu mới. Hệ thống kiểm tra độ phức tạp của mật khẩu và tiến hành cập nhật mã hóa.</w:t>
            </w:r>
          </w:p>
          <w:p w14:paraId="19ED1BD2" w14:textId="77777777" w:rsidR="00D56AFE" w:rsidRDefault="00D56AFE" w:rsidP="004B7DC1">
            <w:pPr>
              <w:spacing w:before="40" w:after="60"/>
            </w:pPr>
            <w:r>
              <w:rPr>
                <w:rFonts w:ascii="Times New Roman" w:hAnsi="Times New Roman"/>
                <w:color w:val="000000"/>
                <w:sz w:val="28"/>
              </w:rPr>
              <w:t>- ALT 2: Đổi email chính thức: Nếu thay đổi địa chỉ email, hệ thống gửi mã OTP xác nhận về địa chỉ email mới trước khi lưu thay đổi.</w:t>
            </w:r>
          </w:p>
          <w:p w14:paraId="3850F811" w14:textId="77777777" w:rsidR="00D56AFE" w:rsidRDefault="00D56AFE" w:rsidP="004B7DC1">
            <w:pPr>
              <w:spacing w:before="40" w:after="60"/>
            </w:pPr>
            <w:r>
              <w:rPr>
                <w:rFonts w:ascii="Times New Roman" w:hAnsi="Times New Roman"/>
                <w:color w:val="000000"/>
                <w:sz w:val="28"/>
              </w:rPr>
              <w:t>B. Ngoại lệ (Exception Flow):</w:t>
            </w:r>
          </w:p>
          <w:p w14:paraId="15498789" w14:textId="77777777" w:rsidR="00D56AFE" w:rsidRDefault="00D56AFE" w:rsidP="004B7DC1">
            <w:pPr>
              <w:spacing w:before="40" w:after="60"/>
            </w:pPr>
            <w:r>
              <w:rPr>
                <w:rFonts w:ascii="Times New Roman" w:hAnsi="Times New Roman"/>
                <w:color w:val="000000"/>
                <w:sz w:val="28"/>
              </w:rPr>
              <w:t>- EXC 1: File ảnh không đúng định dạng hoặc quá dung lượng: Hệ thống báo lỗi 'Ảnh đại diện phải ở định dạng JPG/PNG và dung lượng dưới 5MB'.</w:t>
            </w:r>
          </w:p>
          <w:p w14:paraId="40E140B3" w14:textId="77777777" w:rsidR="00D56AFE" w:rsidRDefault="00D56AFE" w:rsidP="004B7DC1">
            <w:pPr>
              <w:spacing w:before="40" w:after="60"/>
            </w:pPr>
            <w:r>
              <w:rPr>
                <w:rFonts w:ascii="Times New Roman" w:hAnsi="Times New Roman"/>
                <w:color w:val="000000"/>
                <w:sz w:val="28"/>
              </w:rPr>
              <w:t>- EXC 2: Số điện thoại hoặc email đã được sử dụng: Hệ thống hiển thị thông báo 'Số điện thoại/Email này đã được đăng ký cho tài khoản khác' và từ chối lưu.</w:t>
            </w:r>
          </w:p>
          <w:p w14:paraId="1C7BFA22" w14:textId="77777777" w:rsidR="00D56AFE" w:rsidRDefault="00D56AFE" w:rsidP="004B7DC1">
            <w:pPr>
              <w:spacing w:before="40" w:after="60"/>
            </w:pPr>
            <w:r>
              <w:rPr>
                <w:rFonts w:ascii="Times New Roman" w:hAnsi="Times New Roman"/>
                <w:color w:val="000000"/>
                <w:sz w:val="28"/>
              </w:rPr>
              <w:t>- EXC 3: Sai mật khẩu cũ hoặc mật khẩu mới trùng mật khẩu cũ: Tại luồng thay thế ALT 1, hệ thống báo lỗi tương ứng và không lưu.</w:t>
            </w:r>
          </w:p>
        </w:tc>
      </w:tr>
      <w:tr w:rsidR="00D56AFE" w14:paraId="2DC2EA54" w14:textId="77777777" w:rsidTr="004B7DC1">
        <w:trPr>
          <w:jc w:val="center"/>
        </w:trPr>
        <w:tc>
          <w:tcPr>
            <w:tcW w:w="2592" w:type="dxa"/>
            <w:shd w:val="clear" w:color="auto" w:fill="F2F2F2"/>
            <w:tcMar>
              <w:top w:w="100" w:type="dxa"/>
              <w:left w:w="150" w:type="dxa"/>
              <w:bottom w:w="100" w:type="dxa"/>
              <w:right w:w="150" w:type="dxa"/>
            </w:tcMar>
          </w:tcPr>
          <w:p w14:paraId="7F52A3D3"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2063BFD4" w14:textId="77777777" w:rsidR="00D56AFE" w:rsidRDefault="00D56AFE" w:rsidP="004B7DC1">
            <w:pPr>
              <w:spacing w:before="40" w:after="60"/>
            </w:pPr>
            <w:r>
              <w:rPr>
                <w:rFonts w:ascii="Times New Roman" w:hAnsi="Times New Roman"/>
                <w:color w:val="000000"/>
                <w:sz w:val="28"/>
              </w:rPr>
              <w:t>Freelancer đã đăng nhập thành công vào hệ thống.</w:t>
            </w:r>
          </w:p>
        </w:tc>
      </w:tr>
      <w:tr w:rsidR="00D56AFE" w14:paraId="5455FD35" w14:textId="77777777" w:rsidTr="004B7DC1">
        <w:trPr>
          <w:jc w:val="center"/>
        </w:trPr>
        <w:tc>
          <w:tcPr>
            <w:tcW w:w="2592" w:type="dxa"/>
            <w:shd w:val="clear" w:color="auto" w:fill="F2F2F2"/>
            <w:tcMar>
              <w:top w:w="100" w:type="dxa"/>
              <w:left w:w="150" w:type="dxa"/>
              <w:bottom w:w="100" w:type="dxa"/>
              <w:right w:w="150" w:type="dxa"/>
            </w:tcMar>
          </w:tcPr>
          <w:p w14:paraId="29A468D7"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2356CF28" w14:textId="77777777" w:rsidR="00D56AFE" w:rsidRDefault="00D56AFE" w:rsidP="004B7DC1">
            <w:pPr>
              <w:spacing w:before="40" w:after="60"/>
            </w:pPr>
            <w:r>
              <w:rPr>
                <w:rFonts w:ascii="Times New Roman" w:hAnsi="Times New Roman"/>
                <w:color w:val="000000"/>
                <w:sz w:val="28"/>
              </w:rPr>
              <w:t>Dữ liệu thông tin kỹ thuật của tài khoản Freelancer được cập nhật thành công và đồng bộ trên cơ sở dữ liệu hệ thống.</w:t>
            </w:r>
          </w:p>
        </w:tc>
      </w:tr>
    </w:tbl>
    <w:p w14:paraId="01DFC5A1" w14:textId="77777777" w:rsidR="00D56AFE" w:rsidRDefault="00D56AFE" w:rsidP="00D56AFE"/>
    <w:p w14:paraId="00AD7022" w14:textId="7A04BE26" w:rsidR="00D56AFE" w:rsidRDefault="00D56AFE" w:rsidP="00D56AFE">
      <w:pPr>
        <w:pStyle w:val="Heading2"/>
      </w:pPr>
      <w:bookmarkStart w:id="27" w:name="_Toc239965628"/>
      <w:r>
        <w:t>FRL-UC-04 - CẬP NHẬT HỒ SƠ FREELANCER</w:t>
      </w:r>
      <w:bookmarkEnd w:id="27"/>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0AE31973" w14:textId="77777777" w:rsidTr="004B7DC1">
        <w:trPr>
          <w:jc w:val="center"/>
        </w:trPr>
        <w:tc>
          <w:tcPr>
            <w:tcW w:w="2592" w:type="dxa"/>
            <w:shd w:val="clear" w:color="auto" w:fill="2F5496"/>
            <w:tcMar>
              <w:top w:w="140" w:type="dxa"/>
              <w:left w:w="150" w:type="dxa"/>
              <w:bottom w:w="140" w:type="dxa"/>
              <w:right w:w="150" w:type="dxa"/>
            </w:tcMar>
          </w:tcPr>
          <w:p w14:paraId="18B37623"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37C7E684" w14:textId="77777777" w:rsidR="00D56AFE" w:rsidRDefault="00D56AFE" w:rsidP="004B7DC1">
            <w:pPr>
              <w:spacing w:before="40" w:after="60"/>
            </w:pPr>
            <w:r>
              <w:rPr>
                <w:rFonts w:ascii="Times New Roman" w:hAnsi="Times New Roman"/>
                <w:b/>
                <w:color w:val="FFFFFF"/>
                <w:sz w:val="28"/>
              </w:rPr>
              <w:t>Nội dung chi tiết</w:t>
            </w:r>
          </w:p>
        </w:tc>
      </w:tr>
      <w:tr w:rsidR="00D56AFE" w14:paraId="162DEC91" w14:textId="77777777" w:rsidTr="004B7DC1">
        <w:trPr>
          <w:jc w:val="center"/>
        </w:trPr>
        <w:tc>
          <w:tcPr>
            <w:tcW w:w="2592" w:type="dxa"/>
            <w:shd w:val="clear" w:color="auto" w:fill="F2F2F2"/>
            <w:tcMar>
              <w:top w:w="100" w:type="dxa"/>
              <w:left w:w="150" w:type="dxa"/>
              <w:bottom w:w="100" w:type="dxa"/>
              <w:right w:w="150" w:type="dxa"/>
            </w:tcMar>
          </w:tcPr>
          <w:p w14:paraId="4553FF02"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426ACC57" w14:textId="77777777" w:rsidR="00D56AFE" w:rsidRDefault="00D56AFE" w:rsidP="004B7DC1">
            <w:pPr>
              <w:spacing w:before="40" w:after="60"/>
            </w:pPr>
            <w:r>
              <w:rPr>
                <w:rFonts w:ascii="Times New Roman" w:hAnsi="Times New Roman"/>
                <w:color w:val="000000"/>
                <w:sz w:val="28"/>
              </w:rPr>
              <w:t>Cập nhật hồ sơ Freelancer</w:t>
            </w:r>
          </w:p>
        </w:tc>
      </w:tr>
      <w:tr w:rsidR="00D56AFE" w14:paraId="587B55CE" w14:textId="77777777" w:rsidTr="004B7DC1">
        <w:trPr>
          <w:jc w:val="center"/>
        </w:trPr>
        <w:tc>
          <w:tcPr>
            <w:tcW w:w="2592" w:type="dxa"/>
            <w:shd w:val="clear" w:color="auto" w:fill="F2F2F2"/>
            <w:tcMar>
              <w:top w:w="100" w:type="dxa"/>
              <w:left w:w="150" w:type="dxa"/>
              <w:bottom w:w="100" w:type="dxa"/>
              <w:right w:w="150" w:type="dxa"/>
            </w:tcMar>
          </w:tcPr>
          <w:p w14:paraId="7AD92AAC"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78470AEE" w14:textId="77777777" w:rsidR="00D56AFE" w:rsidRDefault="00D56AFE" w:rsidP="004B7DC1">
            <w:pPr>
              <w:spacing w:before="40" w:after="60"/>
            </w:pPr>
            <w:r>
              <w:rPr>
                <w:rFonts w:ascii="Times New Roman" w:hAnsi="Times New Roman"/>
                <w:color w:val="000000"/>
                <w:sz w:val="28"/>
              </w:rPr>
              <w:t>FRL-UC-04</w:t>
            </w:r>
          </w:p>
        </w:tc>
      </w:tr>
      <w:tr w:rsidR="00D56AFE" w14:paraId="0D3D2D8D" w14:textId="77777777" w:rsidTr="004B7DC1">
        <w:trPr>
          <w:jc w:val="center"/>
        </w:trPr>
        <w:tc>
          <w:tcPr>
            <w:tcW w:w="2592" w:type="dxa"/>
            <w:shd w:val="clear" w:color="auto" w:fill="F2F2F2"/>
            <w:tcMar>
              <w:top w:w="100" w:type="dxa"/>
              <w:left w:w="150" w:type="dxa"/>
              <w:bottom w:w="100" w:type="dxa"/>
              <w:right w:w="150" w:type="dxa"/>
            </w:tcMar>
          </w:tcPr>
          <w:p w14:paraId="0E9797BB"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68A496E1" w14:textId="77777777" w:rsidR="00D56AFE" w:rsidRDefault="00D56AFE" w:rsidP="004B7DC1">
            <w:pPr>
              <w:spacing w:before="40" w:after="60"/>
            </w:pPr>
            <w:r>
              <w:rPr>
                <w:rFonts w:ascii="Times New Roman" w:hAnsi="Times New Roman"/>
                <w:color w:val="000000"/>
                <w:sz w:val="28"/>
              </w:rPr>
              <w:t>Freelancer Sinh viên</w:t>
            </w:r>
          </w:p>
        </w:tc>
      </w:tr>
      <w:tr w:rsidR="00D56AFE" w14:paraId="3AC37AAC" w14:textId="77777777" w:rsidTr="004B7DC1">
        <w:trPr>
          <w:jc w:val="center"/>
        </w:trPr>
        <w:tc>
          <w:tcPr>
            <w:tcW w:w="2592" w:type="dxa"/>
            <w:shd w:val="clear" w:color="auto" w:fill="F2F2F2"/>
            <w:tcMar>
              <w:top w:w="100" w:type="dxa"/>
              <w:left w:w="150" w:type="dxa"/>
              <w:bottom w:w="100" w:type="dxa"/>
              <w:right w:w="150" w:type="dxa"/>
            </w:tcMar>
          </w:tcPr>
          <w:p w14:paraId="7F093EB4"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20B78058" w14:textId="77777777" w:rsidR="00D56AFE" w:rsidRDefault="00D56AFE" w:rsidP="004B7DC1">
            <w:pPr>
              <w:spacing w:before="40" w:after="60"/>
            </w:pPr>
            <w:r>
              <w:rPr>
                <w:rFonts w:ascii="Times New Roman" w:hAnsi="Times New Roman"/>
                <w:color w:val="000000"/>
                <w:sz w:val="28"/>
              </w:rPr>
              <w:t>Cho phép Freelancer sinh viên xây dựng hồ sơ năng lực học thuật đặc thù gồm thông tin trường đại học, chuyên ngành, GPA, các kỹ năng chuyên môn, kinh nghiệm thực tiễn và danh sách các môn học thế mạnh đạt điểm xuất sắc để khách hàng đánh giá độ tin cậy.</w:t>
            </w:r>
          </w:p>
        </w:tc>
      </w:tr>
      <w:tr w:rsidR="00D56AFE" w14:paraId="6F0E5BC2" w14:textId="77777777" w:rsidTr="004B7DC1">
        <w:trPr>
          <w:jc w:val="center"/>
        </w:trPr>
        <w:tc>
          <w:tcPr>
            <w:tcW w:w="2592" w:type="dxa"/>
            <w:shd w:val="clear" w:color="auto" w:fill="F2F2F2"/>
            <w:tcMar>
              <w:top w:w="100" w:type="dxa"/>
              <w:left w:w="150" w:type="dxa"/>
              <w:bottom w:w="100" w:type="dxa"/>
              <w:right w:w="150" w:type="dxa"/>
            </w:tcMar>
          </w:tcPr>
          <w:p w14:paraId="7845F5FE"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EFB057D" w14:textId="77777777" w:rsidR="00D56AFE" w:rsidRDefault="00D56AFE" w:rsidP="004B7DC1">
            <w:pPr>
              <w:spacing w:before="40" w:after="60"/>
            </w:pPr>
            <w:r>
              <w:rPr>
                <w:rFonts w:ascii="Times New Roman" w:hAnsi="Times New Roman"/>
                <w:color w:val="000000"/>
                <w:sz w:val="28"/>
              </w:rPr>
              <w:t>Cao (Đặc thù nền tảng sinh viên)</w:t>
            </w:r>
          </w:p>
        </w:tc>
      </w:tr>
      <w:tr w:rsidR="00D56AFE" w14:paraId="3AD09512" w14:textId="77777777" w:rsidTr="004B7DC1">
        <w:trPr>
          <w:jc w:val="center"/>
        </w:trPr>
        <w:tc>
          <w:tcPr>
            <w:tcW w:w="2592" w:type="dxa"/>
            <w:shd w:val="clear" w:color="auto" w:fill="F2F2F2"/>
            <w:tcMar>
              <w:top w:w="100" w:type="dxa"/>
              <w:left w:w="150" w:type="dxa"/>
              <w:bottom w:w="100" w:type="dxa"/>
              <w:right w:w="150" w:type="dxa"/>
            </w:tcMar>
          </w:tcPr>
          <w:p w14:paraId="14E30908"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64DE2C94" w14:textId="77777777" w:rsidR="00D56AFE" w:rsidRDefault="00D56AFE" w:rsidP="004B7DC1">
            <w:pPr>
              <w:spacing w:before="40" w:after="60"/>
            </w:pPr>
            <w:r>
              <w:rPr>
                <w:rFonts w:ascii="Times New Roman" w:hAnsi="Times New Roman"/>
                <w:color w:val="000000"/>
                <w:sz w:val="28"/>
              </w:rPr>
              <w:t>- FRL-UC-05 - Cập nhật Portfolio: Hồ sơ được thiết lập là cơ sở để liên kết và trưng bày các đồ án, dự án thực hành tương thích lên Portfolio cá nhân.</w:t>
            </w:r>
          </w:p>
          <w:p w14:paraId="3A611E34" w14:textId="77777777" w:rsidR="00D56AFE" w:rsidRDefault="00D56AFE" w:rsidP="004B7DC1">
            <w:pPr>
              <w:spacing w:before="40" w:after="60"/>
            </w:pPr>
            <w:r>
              <w:rPr>
                <w:rFonts w:ascii="Times New Roman" w:hAnsi="Times New Roman"/>
                <w:color w:val="000000"/>
                <w:sz w:val="28"/>
              </w:rPr>
              <w:t>- FRL-UC-06 - Tìm kiếm và lọc công việc: Hệ thống sử dụng dữ liệu chuyên ngành, kỹ năng và môn học thế mạnh trong hồ sơ của sinh viên làm bộ lọc tự động và đề xuất công việc tương thích.</w:t>
            </w:r>
          </w:p>
        </w:tc>
      </w:tr>
      <w:tr w:rsidR="00D56AFE" w14:paraId="2D2B13BF" w14:textId="77777777" w:rsidTr="004B7DC1">
        <w:trPr>
          <w:jc w:val="center"/>
        </w:trPr>
        <w:tc>
          <w:tcPr>
            <w:tcW w:w="2592" w:type="dxa"/>
            <w:shd w:val="clear" w:color="auto" w:fill="F2F2F2"/>
            <w:tcMar>
              <w:top w:w="100" w:type="dxa"/>
              <w:left w:w="150" w:type="dxa"/>
              <w:bottom w:w="100" w:type="dxa"/>
              <w:right w:w="150" w:type="dxa"/>
            </w:tcMar>
          </w:tcPr>
          <w:p w14:paraId="6EF3A7C2" w14:textId="77777777" w:rsidR="00D56AFE" w:rsidRDefault="00D56AFE" w:rsidP="004B7DC1">
            <w:pPr>
              <w:spacing w:before="40" w:after="60"/>
            </w:pPr>
            <w:r>
              <w:rPr>
                <w:rFonts w:ascii="Times New Roman" w:hAnsi="Times New Roman"/>
                <w:b/>
                <w:color w:val="000000"/>
                <w:sz w:val="28"/>
              </w:rPr>
              <w:lastRenderedPageBreak/>
              <w:t>Dòng sự kiện chính(Happy Path)</w:t>
            </w:r>
          </w:p>
        </w:tc>
        <w:tc>
          <w:tcPr>
            <w:tcW w:w="6768" w:type="dxa"/>
            <w:tcMar>
              <w:top w:w="100" w:type="dxa"/>
              <w:left w:w="150" w:type="dxa"/>
              <w:bottom w:w="100" w:type="dxa"/>
              <w:right w:w="150" w:type="dxa"/>
            </w:tcMar>
          </w:tcPr>
          <w:p w14:paraId="14779D9D" w14:textId="77777777" w:rsidR="00D56AFE" w:rsidRDefault="00D56AFE" w:rsidP="004B7DC1">
            <w:pPr>
              <w:spacing w:before="40" w:after="60"/>
            </w:pPr>
            <w:r>
              <w:rPr>
                <w:rFonts w:ascii="Times New Roman" w:hAnsi="Times New Roman"/>
                <w:color w:val="000000"/>
                <w:sz w:val="28"/>
              </w:rPr>
              <w:t>1. Freelancer truy cập trang quản lý hồ sơ cá nhân và chọn 'Cập nhật hồ sơ'.</w:t>
            </w:r>
          </w:p>
          <w:p w14:paraId="4BE6454F" w14:textId="77777777" w:rsidR="00D56AFE" w:rsidRDefault="00D56AFE" w:rsidP="004B7DC1">
            <w:pPr>
              <w:spacing w:before="40" w:after="60"/>
            </w:pPr>
            <w:r>
              <w:rPr>
                <w:rFonts w:ascii="Times New Roman" w:hAnsi="Times New Roman"/>
                <w:color w:val="000000"/>
                <w:sz w:val="28"/>
              </w:rPr>
              <w:t>2. Hệ thống hiển thị biểu mẫu chia thành các danh mục thiết lập: Thông tin học vấn, Kỹ năng chuyên môn, Môn học thế mạnh và Chứng chỉ liên quan.</w:t>
            </w:r>
          </w:p>
          <w:p w14:paraId="5BFDC728" w14:textId="77777777" w:rsidR="00D56AFE" w:rsidRDefault="00D56AFE" w:rsidP="004B7DC1">
            <w:pPr>
              <w:spacing w:before="40" w:after="60"/>
            </w:pPr>
            <w:r>
              <w:rPr>
                <w:rFonts w:ascii="Times New Roman" w:hAnsi="Times New Roman"/>
                <w:color w:val="000000"/>
                <w:sz w:val="28"/>
              </w:rPr>
              <w:t>3. Freelancer khai báo tên trường học, chuyên ngành đang theo học, điểm tích lũy GPA, niên khóa đào tạo.</w:t>
            </w:r>
          </w:p>
          <w:p w14:paraId="31CE331B" w14:textId="77777777" w:rsidR="00D56AFE" w:rsidRDefault="00D56AFE" w:rsidP="004B7DC1">
            <w:pPr>
              <w:spacing w:before="40" w:after="60"/>
            </w:pPr>
            <w:r>
              <w:rPr>
                <w:rFonts w:ascii="Times New Roman" w:hAnsi="Times New Roman"/>
                <w:color w:val="000000"/>
                <w:sz w:val="28"/>
              </w:rPr>
              <w:t>4. Freelancer thực hiện chọn kỹ năng chuyên môn và kỹ năng mềm từ thư viện nhãn (tags), thiết lập mức độ thành thạo.</w:t>
            </w:r>
          </w:p>
          <w:p w14:paraId="4E8B6A06" w14:textId="77777777" w:rsidR="00D56AFE" w:rsidRDefault="00D56AFE" w:rsidP="004B7DC1">
            <w:pPr>
              <w:spacing w:before="40" w:after="60"/>
            </w:pPr>
            <w:r>
              <w:rPr>
                <w:rFonts w:ascii="Times New Roman" w:hAnsi="Times New Roman"/>
                <w:color w:val="000000"/>
                <w:sz w:val="28"/>
              </w:rPr>
              <w:t>5. Freelancer bổ sung danh sách môn học thế mạnh đạt điểm giỏi (A, A+) kèm nội dung tóm tắt kiến thức đã tiếp thu và ảnh chụp bảng điểm xác thực.</w:t>
            </w:r>
          </w:p>
          <w:p w14:paraId="556F5280" w14:textId="77777777" w:rsidR="00D56AFE" w:rsidRDefault="00D56AFE" w:rsidP="004B7DC1">
            <w:pPr>
              <w:spacing w:before="40" w:after="60"/>
            </w:pPr>
            <w:r>
              <w:rPr>
                <w:rFonts w:ascii="Times New Roman" w:hAnsi="Times New Roman"/>
                <w:color w:val="000000"/>
                <w:sz w:val="28"/>
              </w:rPr>
              <w:t>6. Freelancer nhấn nút 'Lưu và xuất bản hồ sơ'.</w:t>
            </w:r>
          </w:p>
          <w:p w14:paraId="2ABCEF0A" w14:textId="77777777" w:rsidR="00D56AFE" w:rsidRDefault="00D56AFE" w:rsidP="004B7DC1">
            <w:pPr>
              <w:spacing w:before="40" w:after="60"/>
            </w:pPr>
            <w:r>
              <w:rPr>
                <w:rFonts w:ascii="Times New Roman" w:hAnsi="Times New Roman"/>
                <w:color w:val="000000"/>
                <w:sz w:val="28"/>
              </w:rPr>
              <w:t>7. Hệ thống kiểm tra tính hợp lệ của dữ liệu (điểm GPA trong thang 4.0/10.0, niên khóa hợp lý) rồi lưu dữ liệu vào cơ sở dữ liệu hồ sơ.</w:t>
            </w:r>
          </w:p>
        </w:tc>
      </w:tr>
      <w:tr w:rsidR="00D56AFE" w14:paraId="7908B23B" w14:textId="77777777" w:rsidTr="004B7DC1">
        <w:trPr>
          <w:jc w:val="center"/>
        </w:trPr>
        <w:tc>
          <w:tcPr>
            <w:tcW w:w="2592" w:type="dxa"/>
            <w:shd w:val="clear" w:color="auto" w:fill="F2F2F2"/>
            <w:tcMar>
              <w:top w:w="100" w:type="dxa"/>
              <w:left w:w="150" w:type="dxa"/>
              <w:bottom w:w="100" w:type="dxa"/>
              <w:right w:w="150" w:type="dxa"/>
            </w:tcMar>
          </w:tcPr>
          <w:p w14:paraId="68A15A4E"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11124CF6" w14:textId="77777777" w:rsidR="00D56AFE" w:rsidRDefault="00D56AFE" w:rsidP="004B7DC1">
            <w:pPr>
              <w:spacing w:before="40" w:after="60"/>
            </w:pPr>
            <w:r>
              <w:rPr>
                <w:rFonts w:ascii="Times New Roman" w:hAnsi="Times New Roman"/>
                <w:color w:val="000000"/>
                <w:sz w:val="28"/>
              </w:rPr>
              <w:t>A. Biến thể (Alternative Flow):</w:t>
            </w:r>
          </w:p>
          <w:p w14:paraId="061F3F0E" w14:textId="77777777" w:rsidR="00D56AFE" w:rsidRDefault="00D56AFE" w:rsidP="004B7DC1">
            <w:pPr>
              <w:spacing w:before="40" w:after="60"/>
            </w:pPr>
            <w:r>
              <w:rPr>
                <w:rFonts w:ascii="Times New Roman" w:hAnsi="Times New Roman"/>
                <w:color w:val="000000"/>
                <w:sz w:val="28"/>
              </w:rPr>
              <w:t>- ALT 1: Lưu bản nháp: Freelancer có thể chọn 'Lưu tạm thời', hệ thống lưu trạng thái hồ sơ ở dạng nháp (Draft) và chưa hiển thị công khai.</w:t>
            </w:r>
          </w:p>
          <w:p w14:paraId="77C2ACB6" w14:textId="77777777" w:rsidR="00D56AFE" w:rsidRDefault="00D56AFE" w:rsidP="004B7DC1">
            <w:pPr>
              <w:spacing w:before="40" w:after="60"/>
            </w:pPr>
            <w:r>
              <w:rPr>
                <w:rFonts w:ascii="Times New Roman" w:hAnsi="Times New Roman"/>
                <w:color w:val="000000"/>
                <w:sz w:val="28"/>
              </w:rPr>
              <w:t>- ALT 2: Ẩn điểm GPA: Freelancer bỏ tích chọn 'Công khai GPA', hệ thống sẽ ẩn chỉ số này đối với khách hàng.</w:t>
            </w:r>
          </w:p>
          <w:p w14:paraId="0268BDE7" w14:textId="77777777" w:rsidR="00D56AFE" w:rsidRDefault="00D56AFE" w:rsidP="004B7DC1">
            <w:pPr>
              <w:spacing w:before="40" w:after="60"/>
            </w:pPr>
            <w:r>
              <w:rPr>
                <w:rFonts w:ascii="Times New Roman" w:hAnsi="Times New Roman"/>
                <w:color w:val="000000"/>
                <w:sz w:val="28"/>
              </w:rPr>
              <w:t>B. Ngoại lệ (Exception Flow):</w:t>
            </w:r>
          </w:p>
          <w:p w14:paraId="0749FD18" w14:textId="77777777" w:rsidR="00D56AFE" w:rsidRDefault="00D56AFE" w:rsidP="004B7DC1">
            <w:pPr>
              <w:spacing w:before="40" w:after="60"/>
            </w:pPr>
            <w:r>
              <w:rPr>
                <w:rFonts w:ascii="Times New Roman" w:hAnsi="Times New Roman"/>
                <w:color w:val="000000"/>
                <w:sz w:val="28"/>
              </w:rPr>
              <w:t>- EXC 1: Nhập điểm GPA ngoài khoảng thang điểm: Hệ thống báo lỗi 'Điểm GPA không hợp lệ, vui lòng nhập giá trị từ 0.0 đến 4.0 (hoặc 0 đến 10)'.</w:t>
            </w:r>
          </w:p>
          <w:p w14:paraId="3C7F41B6" w14:textId="77777777" w:rsidR="00D56AFE" w:rsidRDefault="00D56AFE" w:rsidP="004B7DC1">
            <w:pPr>
              <w:spacing w:before="40" w:after="60"/>
            </w:pPr>
            <w:r>
              <w:rPr>
                <w:rFonts w:ascii="Times New Roman" w:hAnsi="Times New Roman"/>
                <w:color w:val="000000"/>
                <w:sz w:val="28"/>
              </w:rPr>
              <w:t>- EXC 2: Vượt quá số lượng kỹ năng tối đa: Hệ thống giới hạn tối đa 20 kỹ năng cho một hồ sơ để đảm bảo chất lượng thông tin, hiển thị cảnh báo đỏ.</w:t>
            </w:r>
          </w:p>
        </w:tc>
      </w:tr>
      <w:tr w:rsidR="00D56AFE" w14:paraId="6F857586" w14:textId="77777777" w:rsidTr="004B7DC1">
        <w:trPr>
          <w:jc w:val="center"/>
        </w:trPr>
        <w:tc>
          <w:tcPr>
            <w:tcW w:w="2592" w:type="dxa"/>
            <w:shd w:val="clear" w:color="auto" w:fill="F2F2F2"/>
            <w:tcMar>
              <w:top w:w="100" w:type="dxa"/>
              <w:left w:w="150" w:type="dxa"/>
              <w:bottom w:w="100" w:type="dxa"/>
              <w:right w:w="150" w:type="dxa"/>
            </w:tcMar>
          </w:tcPr>
          <w:p w14:paraId="5DAA6B28"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6DDDC2C2" w14:textId="77777777" w:rsidR="00D56AFE" w:rsidRDefault="00D56AFE" w:rsidP="004B7DC1">
            <w:pPr>
              <w:spacing w:before="40" w:after="60"/>
            </w:pPr>
            <w:r>
              <w:rPr>
                <w:rFonts w:ascii="Times New Roman" w:hAnsi="Times New Roman"/>
                <w:color w:val="000000"/>
                <w:sz w:val="28"/>
              </w:rPr>
              <w:t>Freelancer đã đăng nhập thành công vào hệ thống.</w:t>
            </w:r>
          </w:p>
        </w:tc>
      </w:tr>
      <w:tr w:rsidR="00D56AFE" w14:paraId="568DD012" w14:textId="77777777" w:rsidTr="004B7DC1">
        <w:trPr>
          <w:jc w:val="center"/>
        </w:trPr>
        <w:tc>
          <w:tcPr>
            <w:tcW w:w="2592" w:type="dxa"/>
            <w:shd w:val="clear" w:color="auto" w:fill="F2F2F2"/>
            <w:tcMar>
              <w:top w:w="100" w:type="dxa"/>
              <w:left w:w="150" w:type="dxa"/>
              <w:bottom w:w="100" w:type="dxa"/>
              <w:right w:w="150" w:type="dxa"/>
            </w:tcMar>
          </w:tcPr>
          <w:p w14:paraId="6DFA88FE"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3F666718" w14:textId="77777777" w:rsidR="00D56AFE" w:rsidRDefault="00D56AFE" w:rsidP="004B7DC1">
            <w:pPr>
              <w:spacing w:before="40" w:after="60"/>
            </w:pPr>
            <w:r>
              <w:rPr>
                <w:rFonts w:ascii="Times New Roman" w:hAnsi="Times New Roman"/>
                <w:color w:val="000000"/>
                <w:sz w:val="28"/>
              </w:rPr>
              <w:t>Hồ sơ Freelancer sinh viên được cập nhật chính xác, hiển thị đầy đủ thông tin học thuật và sẵn sàng nhận diện cho các nhà tuyển dụng.</w:t>
            </w:r>
          </w:p>
        </w:tc>
      </w:tr>
    </w:tbl>
    <w:p w14:paraId="19741FE7" w14:textId="77777777" w:rsidR="00D56AFE" w:rsidRDefault="00D56AFE" w:rsidP="00D56AFE"/>
    <w:p w14:paraId="16F8A0D6" w14:textId="22FFA2F4" w:rsidR="00D56AFE" w:rsidRDefault="00D56AFE" w:rsidP="00D56AFE">
      <w:pPr>
        <w:pStyle w:val="Heading2"/>
      </w:pPr>
      <w:bookmarkStart w:id="28" w:name="_Toc239965629"/>
      <w:r>
        <w:t>FRL-UC-05 - CẬP NHẬT PORTFOLIO</w:t>
      </w:r>
      <w:bookmarkEnd w:id="28"/>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2BB20B3C" w14:textId="77777777" w:rsidTr="004B7DC1">
        <w:trPr>
          <w:jc w:val="center"/>
        </w:trPr>
        <w:tc>
          <w:tcPr>
            <w:tcW w:w="2592" w:type="dxa"/>
            <w:shd w:val="clear" w:color="auto" w:fill="2F5496"/>
            <w:tcMar>
              <w:top w:w="140" w:type="dxa"/>
              <w:left w:w="150" w:type="dxa"/>
              <w:bottom w:w="140" w:type="dxa"/>
              <w:right w:w="150" w:type="dxa"/>
            </w:tcMar>
          </w:tcPr>
          <w:p w14:paraId="5B3EE2E5"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16934B07" w14:textId="77777777" w:rsidR="00D56AFE" w:rsidRDefault="00D56AFE" w:rsidP="004B7DC1">
            <w:pPr>
              <w:spacing w:before="40" w:after="60"/>
            </w:pPr>
            <w:r>
              <w:rPr>
                <w:rFonts w:ascii="Times New Roman" w:hAnsi="Times New Roman"/>
                <w:b/>
                <w:color w:val="FFFFFF"/>
                <w:sz w:val="28"/>
              </w:rPr>
              <w:t>Nội dung chi tiết</w:t>
            </w:r>
          </w:p>
        </w:tc>
      </w:tr>
      <w:tr w:rsidR="00D56AFE" w14:paraId="46992FC0" w14:textId="77777777" w:rsidTr="004B7DC1">
        <w:trPr>
          <w:jc w:val="center"/>
        </w:trPr>
        <w:tc>
          <w:tcPr>
            <w:tcW w:w="2592" w:type="dxa"/>
            <w:shd w:val="clear" w:color="auto" w:fill="F2F2F2"/>
            <w:tcMar>
              <w:top w:w="100" w:type="dxa"/>
              <w:left w:w="150" w:type="dxa"/>
              <w:bottom w:w="100" w:type="dxa"/>
              <w:right w:w="150" w:type="dxa"/>
            </w:tcMar>
          </w:tcPr>
          <w:p w14:paraId="6865BF68"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226CE4FB" w14:textId="77777777" w:rsidR="00D56AFE" w:rsidRDefault="00D56AFE" w:rsidP="004B7DC1">
            <w:pPr>
              <w:spacing w:before="40" w:after="60"/>
            </w:pPr>
            <w:r>
              <w:rPr>
                <w:rFonts w:ascii="Times New Roman" w:hAnsi="Times New Roman"/>
                <w:color w:val="000000"/>
                <w:sz w:val="28"/>
              </w:rPr>
              <w:t>Cập nhật Portfolio</w:t>
            </w:r>
          </w:p>
        </w:tc>
      </w:tr>
      <w:tr w:rsidR="00D56AFE" w14:paraId="673858FC" w14:textId="77777777" w:rsidTr="004B7DC1">
        <w:trPr>
          <w:jc w:val="center"/>
        </w:trPr>
        <w:tc>
          <w:tcPr>
            <w:tcW w:w="2592" w:type="dxa"/>
            <w:shd w:val="clear" w:color="auto" w:fill="F2F2F2"/>
            <w:tcMar>
              <w:top w:w="100" w:type="dxa"/>
              <w:left w:w="150" w:type="dxa"/>
              <w:bottom w:w="100" w:type="dxa"/>
              <w:right w:w="150" w:type="dxa"/>
            </w:tcMar>
          </w:tcPr>
          <w:p w14:paraId="7DC9A5EC"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3BEF5262" w14:textId="77777777" w:rsidR="00D56AFE" w:rsidRDefault="00D56AFE" w:rsidP="004B7DC1">
            <w:pPr>
              <w:spacing w:before="40" w:after="60"/>
            </w:pPr>
            <w:r>
              <w:rPr>
                <w:rFonts w:ascii="Times New Roman" w:hAnsi="Times New Roman"/>
                <w:color w:val="000000"/>
                <w:sz w:val="28"/>
              </w:rPr>
              <w:t>FRL-UC-05</w:t>
            </w:r>
          </w:p>
        </w:tc>
      </w:tr>
      <w:tr w:rsidR="00D56AFE" w14:paraId="61A953E3" w14:textId="77777777" w:rsidTr="004B7DC1">
        <w:trPr>
          <w:jc w:val="center"/>
        </w:trPr>
        <w:tc>
          <w:tcPr>
            <w:tcW w:w="2592" w:type="dxa"/>
            <w:shd w:val="clear" w:color="auto" w:fill="F2F2F2"/>
            <w:tcMar>
              <w:top w:w="100" w:type="dxa"/>
              <w:left w:w="150" w:type="dxa"/>
              <w:bottom w:w="100" w:type="dxa"/>
              <w:right w:w="150" w:type="dxa"/>
            </w:tcMar>
          </w:tcPr>
          <w:p w14:paraId="77BA9E26"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4D521981" w14:textId="77777777" w:rsidR="00D56AFE" w:rsidRDefault="00D56AFE" w:rsidP="004B7DC1">
            <w:pPr>
              <w:spacing w:before="40" w:after="60"/>
            </w:pPr>
            <w:r>
              <w:rPr>
                <w:rFonts w:ascii="Times New Roman" w:hAnsi="Times New Roman"/>
                <w:color w:val="000000"/>
                <w:sz w:val="28"/>
              </w:rPr>
              <w:t>Freelancer Sinh viên</w:t>
            </w:r>
          </w:p>
        </w:tc>
      </w:tr>
      <w:tr w:rsidR="00D56AFE" w14:paraId="011FD9EB" w14:textId="77777777" w:rsidTr="004B7DC1">
        <w:trPr>
          <w:jc w:val="center"/>
        </w:trPr>
        <w:tc>
          <w:tcPr>
            <w:tcW w:w="2592" w:type="dxa"/>
            <w:shd w:val="clear" w:color="auto" w:fill="F2F2F2"/>
            <w:tcMar>
              <w:top w:w="100" w:type="dxa"/>
              <w:left w:w="150" w:type="dxa"/>
              <w:bottom w:w="100" w:type="dxa"/>
              <w:right w:w="150" w:type="dxa"/>
            </w:tcMar>
          </w:tcPr>
          <w:p w14:paraId="38040621"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0D6BF197" w14:textId="77777777" w:rsidR="00D56AFE" w:rsidRDefault="00D56AFE" w:rsidP="004B7DC1">
            <w:pPr>
              <w:spacing w:before="40" w:after="60"/>
            </w:pPr>
            <w:r>
              <w:rPr>
                <w:rFonts w:ascii="Times New Roman" w:hAnsi="Times New Roman"/>
                <w:color w:val="000000"/>
                <w:sz w:val="28"/>
              </w:rPr>
              <w:t>Cho phép Freelancer sinh viên tạo mới, chỉnh sửa, xóa và sắp xếp thứ tự trưng bày các đồ án môn học tiêu biểu, dự án cá nhân hoặc sản phẩm thực hành đã hoàn thành để minh chứng năng lực thực tế đối với nhà tuyển dụng.</w:t>
            </w:r>
          </w:p>
        </w:tc>
      </w:tr>
      <w:tr w:rsidR="00D56AFE" w14:paraId="326311A7" w14:textId="77777777" w:rsidTr="004B7DC1">
        <w:trPr>
          <w:jc w:val="center"/>
        </w:trPr>
        <w:tc>
          <w:tcPr>
            <w:tcW w:w="2592" w:type="dxa"/>
            <w:shd w:val="clear" w:color="auto" w:fill="F2F2F2"/>
            <w:tcMar>
              <w:top w:w="100" w:type="dxa"/>
              <w:left w:w="150" w:type="dxa"/>
              <w:bottom w:w="100" w:type="dxa"/>
              <w:right w:w="150" w:type="dxa"/>
            </w:tcMar>
          </w:tcPr>
          <w:p w14:paraId="3DF7B85B"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63684670" w14:textId="77777777" w:rsidR="00D56AFE" w:rsidRDefault="00D56AFE" w:rsidP="004B7DC1">
            <w:pPr>
              <w:spacing w:before="40" w:after="60"/>
            </w:pPr>
            <w:r>
              <w:rPr>
                <w:rFonts w:ascii="Times New Roman" w:hAnsi="Times New Roman"/>
                <w:color w:val="000000"/>
                <w:sz w:val="28"/>
              </w:rPr>
              <w:t>Cao</w:t>
            </w:r>
          </w:p>
        </w:tc>
      </w:tr>
      <w:tr w:rsidR="00D56AFE" w14:paraId="7EA7BC85" w14:textId="77777777" w:rsidTr="004B7DC1">
        <w:trPr>
          <w:jc w:val="center"/>
        </w:trPr>
        <w:tc>
          <w:tcPr>
            <w:tcW w:w="2592" w:type="dxa"/>
            <w:shd w:val="clear" w:color="auto" w:fill="F2F2F2"/>
            <w:tcMar>
              <w:top w:w="100" w:type="dxa"/>
              <w:left w:w="150" w:type="dxa"/>
              <w:bottom w:w="100" w:type="dxa"/>
              <w:right w:w="150" w:type="dxa"/>
            </w:tcMar>
          </w:tcPr>
          <w:p w14:paraId="1DA8FAC7"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76A9663A" w14:textId="77777777" w:rsidR="00D56AFE" w:rsidRDefault="00D56AFE" w:rsidP="004B7DC1">
            <w:pPr>
              <w:spacing w:before="40" w:after="60"/>
            </w:pPr>
            <w:r>
              <w:rPr>
                <w:rFonts w:ascii="Times New Roman" w:hAnsi="Times New Roman"/>
                <w:color w:val="000000"/>
                <w:sz w:val="28"/>
              </w:rPr>
              <w:t>- FRL-UC-04 - Cập nhật hồ sơ Freelancer: Sử dụng thông tin kỹ năng đã lưu trong hồ sơ làm thẻ phân loại cho từng dự án trong Portfolio.</w:t>
            </w:r>
          </w:p>
          <w:p w14:paraId="5BC3B947" w14:textId="77777777" w:rsidR="00D56AFE" w:rsidRDefault="00D56AFE" w:rsidP="004B7DC1">
            <w:pPr>
              <w:spacing w:before="40" w:after="60"/>
            </w:pPr>
            <w:r>
              <w:rPr>
                <w:rFonts w:ascii="Times New Roman" w:hAnsi="Times New Roman"/>
                <w:color w:val="000000"/>
                <w:sz w:val="28"/>
              </w:rPr>
              <w:t>- FRL-UC-07 - Trao đổi qua chat với khách hàng: Cho phép sinh viên nhấp chọn và trích xuất thẻ Portfolio dự án gửi trực tiếp vào phòng chat.</w:t>
            </w:r>
          </w:p>
        </w:tc>
      </w:tr>
      <w:tr w:rsidR="00D56AFE" w14:paraId="63FB8660" w14:textId="77777777" w:rsidTr="004B7DC1">
        <w:trPr>
          <w:jc w:val="center"/>
        </w:trPr>
        <w:tc>
          <w:tcPr>
            <w:tcW w:w="2592" w:type="dxa"/>
            <w:shd w:val="clear" w:color="auto" w:fill="F2F2F2"/>
            <w:tcMar>
              <w:top w:w="100" w:type="dxa"/>
              <w:left w:w="150" w:type="dxa"/>
              <w:bottom w:w="100" w:type="dxa"/>
              <w:right w:w="150" w:type="dxa"/>
            </w:tcMar>
          </w:tcPr>
          <w:p w14:paraId="03F83175"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638E01C9" w14:textId="77777777" w:rsidR="00D56AFE" w:rsidRDefault="00D56AFE" w:rsidP="004B7DC1">
            <w:pPr>
              <w:spacing w:before="40" w:after="60"/>
            </w:pPr>
            <w:r>
              <w:rPr>
                <w:rFonts w:ascii="Times New Roman" w:hAnsi="Times New Roman"/>
                <w:color w:val="000000"/>
                <w:sz w:val="28"/>
              </w:rPr>
              <w:t>1. Freelancer truy cập vào mục quản lý Portfolio cá nhân.</w:t>
            </w:r>
          </w:p>
          <w:p w14:paraId="59E76345" w14:textId="77777777" w:rsidR="00D56AFE" w:rsidRDefault="00D56AFE" w:rsidP="004B7DC1">
            <w:pPr>
              <w:spacing w:before="40" w:after="60"/>
            </w:pPr>
            <w:r>
              <w:rPr>
                <w:rFonts w:ascii="Times New Roman" w:hAnsi="Times New Roman"/>
                <w:color w:val="000000"/>
                <w:sz w:val="28"/>
              </w:rPr>
              <w:t>2. Freelancer chọn tính năng 'Thêm dự án mới'.</w:t>
            </w:r>
          </w:p>
          <w:p w14:paraId="1CD83372" w14:textId="77777777" w:rsidR="00D56AFE" w:rsidRDefault="00D56AFE" w:rsidP="004B7DC1">
            <w:pPr>
              <w:spacing w:before="40" w:after="60"/>
            </w:pPr>
            <w:r>
              <w:rPr>
                <w:rFonts w:ascii="Times New Roman" w:hAnsi="Times New Roman"/>
                <w:color w:val="000000"/>
                <w:sz w:val="28"/>
              </w:rPr>
              <w:lastRenderedPageBreak/>
              <w:t>3. Hệ thống hiển thị biểu mẫu nhập thông tin: Tên dự án, Thể loại (Đồ án trường học, Dự án cá nhân), Mô tả chi tiết vai trò, quy trình thực hiện và kết quả đạt được.</w:t>
            </w:r>
          </w:p>
          <w:p w14:paraId="2D3A6D0A" w14:textId="77777777" w:rsidR="00D56AFE" w:rsidRDefault="00D56AFE" w:rsidP="004B7DC1">
            <w:pPr>
              <w:spacing w:before="40" w:after="60"/>
            </w:pPr>
            <w:r>
              <w:rPr>
                <w:rFonts w:ascii="Times New Roman" w:hAnsi="Times New Roman"/>
                <w:color w:val="000000"/>
                <w:sz w:val="28"/>
              </w:rPr>
              <w:t>4. Freelancer chọn tải lên các tệp tin đa phương tiện chất lượng cao (hình ảnh giao diện, bản vẽ CAD) hoặc đính kèm video chạy thử demo sản phẩm (tải MP4 hoặc nhúng link YouTube/Vimeo).</w:t>
            </w:r>
          </w:p>
          <w:p w14:paraId="3575DD31" w14:textId="77777777" w:rsidR="00D56AFE" w:rsidRDefault="00D56AFE" w:rsidP="004B7DC1">
            <w:pPr>
              <w:spacing w:before="40" w:after="60"/>
            </w:pPr>
            <w:r>
              <w:rPr>
                <w:rFonts w:ascii="Times New Roman" w:hAnsi="Times New Roman"/>
                <w:color w:val="000000"/>
                <w:sz w:val="28"/>
              </w:rPr>
              <w:t>5. Freelancer đính kèm các tài liệu minh chứng kỹ thuật (báo cáo đồ án PDF, liên kết repository GitHub/GitLab).</w:t>
            </w:r>
          </w:p>
          <w:p w14:paraId="05B3825C" w14:textId="77777777" w:rsidR="00D56AFE" w:rsidRDefault="00D56AFE" w:rsidP="004B7DC1">
            <w:pPr>
              <w:spacing w:before="40" w:after="60"/>
            </w:pPr>
            <w:r>
              <w:rPr>
                <w:rFonts w:ascii="Times New Roman" w:hAnsi="Times New Roman"/>
                <w:color w:val="000000"/>
                <w:sz w:val="28"/>
              </w:rPr>
              <w:t>6. Freelancer kiểm tra, chọn một bức ảnh làm ảnh bìa dự án và nhấn nút 'Lưu dự án'.</w:t>
            </w:r>
          </w:p>
          <w:p w14:paraId="529CC9EE" w14:textId="77777777" w:rsidR="00D56AFE" w:rsidRDefault="00D56AFE" w:rsidP="004B7DC1">
            <w:pPr>
              <w:spacing w:before="40" w:after="60"/>
            </w:pPr>
            <w:r>
              <w:rPr>
                <w:rFonts w:ascii="Times New Roman" w:hAnsi="Times New Roman"/>
                <w:color w:val="000000"/>
                <w:sz w:val="28"/>
              </w:rPr>
              <w:t>7. Hệ thống quét tệp đính kèm để phát hiện mã độc, tải tệp lên Cloud Storage và cập nhật thông tin dự án vào Portfolio công khai.</w:t>
            </w:r>
          </w:p>
        </w:tc>
      </w:tr>
      <w:tr w:rsidR="00D56AFE" w14:paraId="599BAAD3" w14:textId="77777777" w:rsidTr="004B7DC1">
        <w:trPr>
          <w:jc w:val="center"/>
        </w:trPr>
        <w:tc>
          <w:tcPr>
            <w:tcW w:w="2592" w:type="dxa"/>
            <w:shd w:val="clear" w:color="auto" w:fill="F2F2F2"/>
            <w:tcMar>
              <w:top w:w="100" w:type="dxa"/>
              <w:left w:w="150" w:type="dxa"/>
              <w:bottom w:w="100" w:type="dxa"/>
              <w:right w:w="150" w:type="dxa"/>
            </w:tcMar>
          </w:tcPr>
          <w:p w14:paraId="435F05B0"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2F6A1199" w14:textId="77777777" w:rsidR="00D56AFE" w:rsidRDefault="00D56AFE" w:rsidP="004B7DC1">
            <w:pPr>
              <w:spacing w:before="40" w:after="60"/>
            </w:pPr>
            <w:r>
              <w:rPr>
                <w:rFonts w:ascii="Times New Roman" w:hAnsi="Times New Roman"/>
                <w:color w:val="000000"/>
                <w:sz w:val="28"/>
              </w:rPr>
              <w:t>A. Biến thể (Alternative Flow):</w:t>
            </w:r>
          </w:p>
          <w:p w14:paraId="1331DA33" w14:textId="77777777" w:rsidR="00D56AFE" w:rsidRDefault="00D56AFE" w:rsidP="004B7DC1">
            <w:pPr>
              <w:spacing w:before="40" w:after="60"/>
            </w:pPr>
            <w:r>
              <w:rPr>
                <w:rFonts w:ascii="Times New Roman" w:hAnsi="Times New Roman"/>
                <w:color w:val="000000"/>
                <w:sz w:val="28"/>
              </w:rPr>
              <w:t>- ALT 1: Chỉnh sửa hoặc Xóa dự án Portfolio: Freelancer chọn dự án hiện có, kích hoạt tính năng Chỉnh sửa thông tin/File đính kèm, hoặc chọn Xóa hoàn toàn dự án. Hệ thống thực hiện cập nhật cơ sở dữ liệu và giải phóng không gian lưu trữ file.</w:t>
            </w:r>
          </w:p>
          <w:p w14:paraId="7A8C922B" w14:textId="77777777" w:rsidR="00D56AFE" w:rsidRDefault="00D56AFE" w:rsidP="004B7DC1">
            <w:pPr>
              <w:spacing w:before="40" w:after="60"/>
            </w:pPr>
            <w:r>
              <w:rPr>
                <w:rFonts w:ascii="Times New Roman" w:hAnsi="Times New Roman"/>
                <w:color w:val="000000"/>
                <w:sz w:val="28"/>
              </w:rPr>
              <w:t>- ALT 2: Sắp xếp thứ tự hiển thị: Freelancer dùng tính năng kéo thả (Drag &amp; Drop) để xếp các dự án xuất sắc nhất lên vị trí hàng đầu trên Portfolio.</w:t>
            </w:r>
          </w:p>
          <w:p w14:paraId="7DD06BEF" w14:textId="77777777" w:rsidR="00D56AFE" w:rsidRDefault="00D56AFE" w:rsidP="004B7DC1">
            <w:pPr>
              <w:spacing w:before="40" w:after="60"/>
            </w:pPr>
            <w:r>
              <w:rPr>
                <w:rFonts w:ascii="Times New Roman" w:hAnsi="Times New Roman"/>
                <w:color w:val="000000"/>
                <w:sz w:val="28"/>
              </w:rPr>
              <w:t>B. Ngoại lệ (Exception Flow):</w:t>
            </w:r>
          </w:p>
          <w:p w14:paraId="3FC9BAD1" w14:textId="77777777" w:rsidR="00D56AFE" w:rsidRDefault="00D56AFE" w:rsidP="004B7DC1">
            <w:pPr>
              <w:spacing w:before="40" w:after="60"/>
            </w:pPr>
            <w:r>
              <w:rPr>
                <w:rFonts w:ascii="Times New Roman" w:hAnsi="Times New Roman"/>
                <w:color w:val="000000"/>
                <w:sz w:val="28"/>
              </w:rPr>
              <w:t>- EXC 1: File đính kèm vượt quá dung lượng: Hệ thống hiển thị thông báo lỗi 'Tệp hình ảnh vượt quá 10MB hoặc tệp video vượt quá 50MB'.</w:t>
            </w:r>
          </w:p>
          <w:p w14:paraId="3910BBAB" w14:textId="77777777" w:rsidR="00D56AFE" w:rsidRDefault="00D56AFE" w:rsidP="004B7DC1">
            <w:pPr>
              <w:spacing w:before="40" w:after="60"/>
            </w:pPr>
            <w:r>
              <w:rPr>
                <w:rFonts w:ascii="Times New Roman" w:hAnsi="Times New Roman"/>
                <w:color w:val="000000"/>
                <w:sz w:val="28"/>
              </w:rPr>
              <w:t>- EXC 2: Link nhúng video hoặc GitHub bị sai định dạng/riêng tư: Hệ thống báo lỗi và yêu cầu chỉnh sửa lại sang chế độ công khai.</w:t>
            </w:r>
          </w:p>
          <w:p w14:paraId="51FC5D7F" w14:textId="77777777" w:rsidR="00D56AFE" w:rsidRDefault="00D56AFE" w:rsidP="004B7DC1">
            <w:pPr>
              <w:spacing w:before="40" w:after="60"/>
            </w:pPr>
            <w:r>
              <w:rPr>
                <w:rFonts w:ascii="Times New Roman" w:hAnsi="Times New Roman"/>
                <w:color w:val="000000"/>
                <w:sz w:val="28"/>
              </w:rPr>
              <w:t>- EXC 3: Phát hiện tệp tải lên có nguy cơ bảo mật (.exe, .bat): Hệ thống từ chối tải tệp và yêu cầu quét lại virus.</w:t>
            </w:r>
          </w:p>
        </w:tc>
      </w:tr>
      <w:tr w:rsidR="00D56AFE" w14:paraId="51404214" w14:textId="77777777" w:rsidTr="004B7DC1">
        <w:trPr>
          <w:jc w:val="center"/>
        </w:trPr>
        <w:tc>
          <w:tcPr>
            <w:tcW w:w="2592" w:type="dxa"/>
            <w:shd w:val="clear" w:color="auto" w:fill="F2F2F2"/>
            <w:tcMar>
              <w:top w:w="100" w:type="dxa"/>
              <w:left w:w="150" w:type="dxa"/>
              <w:bottom w:w="100" w:type="dxa"/>
              <w:right w:w="150" w:type="dxa"/>
            </w:tcMar>
          </w:tcPr>
          <w:p w14:paraId="43F54AC0"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34418962" w14:textId="77777777" w:rsidR="00D56AFE" w:rsidRDefault="00D56AFE" w:rsidP="004B7DC1">
            <w:pPr>
              <w:spacing w:before="40" w:after="60"/>
            </w:pPr>
            <w:r>
              <w:rPr>
                <w:rFonts w:ascii="Times New Roman" w:hAnsi="Times New Roman"/>
                <w:color w:val="000000"/>
                <w:sz w:val="28"/>
              </w:rPr>
              <w:t>Freelancer đã đăng nhập thành công và đã khởi tạo hồ sơ cá nhân cơ bản.</w:t>
            </w:r>
          </w:p>
        </w:tc>
      </w:tr>
      <w:tr w:rsidR="00D56AFE" w14:paraId="7CAA5A59" w14:textId="77777777" w:rsidTr="004B7DC1">
        <w:trPr>
          <w:jc w:val="center"/>
        </w:trPr>
        <w:tc>
          <w:tcPr>
            <w:tcW w:w="2592" w:type="dxa"/>
            <w:shd w:val="clear" w:color="auto" w:fill="F2F2F2"/>
            <w:tcMar>
              <w:top w:w="100" w:type="dxa"/>
              <w:left w:w="150" w:type="dxa"/>
              <w:bottom w:w="100" w:type="dxa"/>
              <w:right w:w="150" w:type="dxa"/>
            </w:tcMar>
          </w:tcPr>
          <w:p w14:paraId="2933CC10"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432850A3" w14:textId="77777777" w:rsidR="00D56AFE" w:rsidRDefault="00D56AFE" w:rsidP="004B7DC1">
            <w:pPr>
              <w:spacing w:before="40" w:after="60"/>
            </w:pPr>
            <w:r>
              <w:rPr>
                <w:rFonts w:ascii="Times New Roman" w:hAnsi="Times New Roman"/>
                <w:color w:val="000000"/>
                <w:sz w:val="28"/>
              </w:rPr>
              <w:t>Danh mục sản phẩm Portfolio được cập nhật chính xác, các tệp đa phương tiện và tài liệu minh chứng được liên kết đồng bộ.</w:t>
            </w:r>
          </w:p>
        </w:tc>
      </w:tr>
    </w:tbl>
    <w:p w14:paraId="2E590012" w14:textId="77777777" w:rsidR="00D56AFE" w:rsidRDefault="00D56AFE" w:rsidP="00D56AFE"/>
    <w:p w14:paraId="27647035" w14:textId="441B3AE4" w:rsidR="00D56AFE" w:rsidRDefault="00D56AFE" w:rsidP="00D56AFE">
      <w:pPr>
        <w:pStyle w:val="Heading2"/>
      </w:pPr>
      <w:bookmarkStart w:id="29" w:name="_Toc239965630"/>
      <w:r>
        <w:t>FRL-UC-06 - TÌM KIẾM VÀ LỌC CÔNG VIỆC</w:t>
      </w:r>
      <w:bookmarkEnd w:id="29"/>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10ACF542" w14:textId="77777777" w:rsidTr="004B7DC1">
        <w:trPr>
          <w:jc w:val="center"/>
        </w:trPr>
        <w:tc>
          <w:tcPr>
            <w:tcW w:w="2592" w:type="dxa"/>
            <w:shd w:val="clear" w:color="auto" w:fill="2F5496"/>
            <w:tcMar>
              <w:top w:w="140" w:type="dxa"/>
              <w:left w:w="150" w:type="dxa"/>
              <w:bottom w:w="140" w:type="dxa"/>
              <w:right w:w="150" w:type="dxa"/>
            </w:tcMar>
          </w:tcPr>
          <w:p w14:paraId="53316789"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295DDB25" w14:textId="77777777" w:rsidR="00D56AFE" w:rsidRDefault="00D56AFE" w:rsidP="004B7DC1">
            <w:pPr>
              <w:spacing w:before="40" w:after="60"/>
            </w:pPr>
            <w:r>
              <w:rPr>
                <w:rFonts w:ascii="Times New Roman" w:hAnsi="Times New Roman"/>
                <w:b/>
                <w:color w:val="FFFFFF"/>
                <w:sz w:val="28"/>
              </w:rPr>
              <w:t>Nội dung chi tiết</w:t>
            </w:r>
          </w:p>
        </w:tc>
      </w:tr>
      <w:tr w:rsidR="00D56AFE" w14:paraId="2A9E53A5" w14:textId="77777777" w:rsidTr="004B7DC1">
        <w:trPr>
          <w:jc w:val="center"/>
        </w:trPr>
        <w:tc>
          <w:tcPr>
            <w:tcW w:w="2592" w:type="dxa"/>
            <w:shd w:val="clear" w:color="auto" w:fill="F2F2F2"/>
            <w:tcMar>
              <w:top w:w="100" w:type="dxa"/>
              <w:left w:w="150" w:type="dxa"/>
              <w:bottom w:w="100" w:type="dxa"/>
              <w:right w:w="150" w:type="dxa"/>
            </w:tcMar>
          </w:tcPr>
          <w:p w14:paraId="56499E25"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6144E1FB" w14:textId="77777777" w:rsidR="00D56AFE" w:rsidRDefault="00D56AFE" w:rsidP="004B7DC1">
            <w:pPr>
              <w:spacing w:before="40" w:after="60"/>
            </w:pPr>
            <w:r>
              <w:rPr>
                <w:rFonts w:ascii="Times New Roman" w:hAnsi="Times New Roman"/>
                <w:color w:val="000000"/>
                <w:sz w:val="28"/>
              </w:rPr>
              <w:t>Tìm kiếm và lọc công việc</w:t>
            </w:r>
          </w:p>
        </w:tc>
      </w:tr>
      <w:tr w:rsidR="00D56AFE" w14:paraId="5CA72549" w14:textId="77777777" w:rsidTr="004B7DC1">
        <w:trPr>
          <w:jc w:val="center"/>
        </w:trPr>
        <w:tc>
          <w:tcPr>
            <w:tcW w:w="2592" w:type="dxa"/>
            <w:shd w:val="clear" w:color="auto" w:fill="F2F2F2"/>
            <w:tcMar>
              <w:top w:w="100" w:type="dxa"/>
              <w:left w:w="150" w:type="dxa"/>
              <w:bottom w:w="100" w:type="dxa"/>
              <w:right w:w="150" w:type="dxa"/>
            </w:tcMar>
          </w:tcPr>
          <w:p w14:paraId="16FBA547"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4F006172" w14:textId="77777777" w:rsidR="00D56AFE" w:rsidRDefault="00D56AFE" w:rsidP="004B7DC1">
            <w:pPr>
              <w:spacing w:before="40" w:after="60"/>
            </w:pPr>
            <w:r>
              <w:rPr>
                <w:rFonts w:ascii="Times New Roman" w:hAnsi="Times New Roman"/>
                <w:color w:val="000000"/>
                <w:sz w:val="28"/>
              </w:rPr>
              <w:t>FRL-UC-06</w:t>
            </w:r>
          </w:p>
        </w:tc>
      </w:tr>
      <w:tr w:rsidR="00D56AFE" w14:paraId="12DDBE04" w14:textId="77777777" w:rsidTr="004B7DC1">
        <w:trPr>
          <w:jc w:val="center"/>
        </w:trPr>
        <w:tc>
          <w:tcPr>
            <w:tcW w:w="2592" w:type="dxa"/>
            <w:shd w:val="clear" w:color="auto" w:fill="F2F2F2"/>
            <w:tcMar>
              <w:top w:w="100" w:type="dxa"/>
              <w:left w:w="150" w:type="dxa"/>
              <w:bottom w:w="100" w:type="dxa"/>
              <w:right w:w="150" w:type="dxa"/>
            </w:tcMar>
          </w:tcPr>
          <w:p w14:paraId="134E3751"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3AACD114" w14:textId="77777777" w:rsidR="00D56AFE" w:rsidRDefault="00D56AFE" w:rsidP="004B7DC1">
            <w:pPr>
              <w:spacing w:before="40" w:after="60"/>
            </w:pPr>
            <w:r>
              <w:rPr>
                <w:rFonts w:ascii="Times New Roman" w:hAnsi="Times New Roman"/>
                <w:color w:val="000000"/>
                <w:sz w:val="28"/>
              </w:rPr>
              <w:t>Freelancer Sinh viên</w:t>
            </w:r>
          </w:p>
        </w:tc>
      </w:tr>
      <w:tr w:rsidR="00D56AFE" w14:paraId="1F565C3B" w14:textId="77777777" w:rsidTr="004B7DC1">
        <w:trPr>
          <w:jc w:val="center"/>
        </w:trPr>
        <w:tc>
          <w:tcPr>
            <w:tcW w:w="2592" w:type="dxa"/>
            <w:shd w:val="clear" w:color="auto" w:fill="F2F2F2"/>
            <w:tcMar>
              <w:top w:w="100" w:type="dxa"/>
              <w:left w:w="150" w:type="dxa"/>
              <w:bottom w:w="100" w:type="dxa"/>
              <w:right w:w="150" w:type="dxa"/>
            </w:tcMar>
          </w:tcPr>
          <w:p w14:paraId="5FCF5972"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30A75AE2" w14:textId="77777777" w:rsidR="00D56AFE" w:rsidRDefault="00D56AFE" w:rsidP="004B7DC1">
            <w:pPr>
              <w:spacing w:before="40" w:after="60"/>
            </w:pPr>
            <w:r>
              <w:rPr>
                <w:rFonts w:ascii="Times New Roman" w:hAnsi="Times New Roman"/>
                <w:color w:val="000000"/>
                <w:sz w:val="28"/>
              </w:rPr>
              <w:t>Cho phép Freelancer tìm kiếm các tin tuyển dụng đang mở thông qua từ khóa tự do kết hợp các bộ lọc đa tiêu chí (lĩnh vực chuyên môn, kỹ năng yêu cầu, chuyên ngành học, môn thế mạnh ở trường, khoảng ngân sách thù lao, deadline gấp) và sắp xếp kết quả để xem chi tiết mô tả công việc (Brief).</w:t>
            </w:r>
          </w:p>
        </w:tc>
      </w:tr>
      <w:tr w:rsidR="00D56AFE" w14:paraId="37B74034" w14:textId="77777777" w:rsidTr="004B7DC1">
        <w:trPr>
          <w:jc w:val="center"/>
        </w:trPr>
        <w:tc>
          <w:tcPr>
            <w:tcW w:w="2592" w:type="dxa"/>
            <w:shd w:val="clear" w:color="auto" w:fill="F2F2F2"/>
            <w:tcMar>
              <w:top w:w="100" w:type="dxa"/>
              <w:left w:w="150" w:type="dxa"/>
              <w:bottom w:w="100" w:type="dxa"/>
              <w:right w:w="150" w:type="dxa"/>
            </w:tcMar>
          </w:tcPr>
          <w:p w14:paraId="4F1D0BE3"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85DF61B" w14:textId="77777777" w:rsidR="00D56AFE" w:rsidRDefault="00D56AFE" w:rsidP="004B7DC1">
            <w:pPr>
              <w:spacing w:before="40" w:after="60"/>
            </w:pPr>
            <w:r>
              <w:rPr>
                <w:rFonts w:ascii="Times New Roman" w:hAnsi="Times New Roman"/>
                <w:color w:val="000000"/>
                <w:sz w:val="28"/>
              </w:rPr>
              <w:t>Cao</w:t>
            </w:r>
          </w:p>
        </w:tc>
      </w:tr>
      <w:tr w:rsidR="00D56AFE" w14:paraId="0003A040" w14:textId="77777777" w:rsidTr="004B7DC1">
        <w:trPr>
          <w:jc w:val="center"/>
        </w:trPr>
        <w:tc>
          <w:tcPr>
            <w:tcW w:w="2592" w:type="dxa"/>
            <w:shd w:val="clear" w:color="auto" w:fill="F2F2F2"/>
            <w:tcMar>
              <w:top w:w="100" w:type="dxa"/>
              <w:left w:w="150" w:type="dxa"/>
              <w:bottom w:w="100" w:type="dxa"/>
              <w:right w:w="150" w:type="dxa"/>
            </w:tcMar>
          </w:tcPr>
          <w:p w14:paraId="0C26CEEE"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7DD313D" w14:textId="77777777" w:rsidR="00D56AFE" w:rsidRDefault="00D56AFE" w:rsidP="004B7DC1">
            <w:pPr>
              <w:spacing w:before="40" w:after="60"/>
            </w:pPr>
            <w:r>
              <w:rPr>
                <w:rFonts w:ascii="Times New Roman" w:hAnsi="Times New Roman"/>
                <w:color w:val="000000"/>
                <w:sz w:val="28"/>
              </w:rPr>
              <w:t>- FRL-UC-04 - Cập nhật hồ sơ Freelancer: Sử dụng chuyên ngành học và danh mục kỹ năng của sinh viên để thực hiện tính năng tự động tìm kiếm/khớp nhanh.</w:t>
            </w:r>
          </w:p>
          <w:p w14:paraId="0BB6D485" w14:textId="77777777" w:rsidR="00D56AFE" w:rsidRDefault="00D56AFE" w:rsidP="004B7DC1">
            <w:pPr>
              <w:spacing w:before="40" w:after="60"/>
            </w:pPr>
            <w:r>
              <w:rPr>
                <w:rFonts w:ascii="Times New Roman" w:hAnsi="Times New Roman"/>
                <w:color w:val="000000"/>
                <w:sz w:val="28"/>
              </w:rPr>
              <w:t>- FRL-UC-07 - Trao đổi qua chat với khách hàng: Người dùng có thể kích hoạt nút 'Liên hệ/Ứng tuyển' ngay tại giao diện xem chi tiết mô tả công việc (Brief) để chuyển tiếp sang phòng chat.</w:t>
            </w:r>
          </w:p>
        </w:tc>
      </w:tr>
      <w:tr w:rsidR="00D56AFE" w14:paraId="62F587F9" w14:textId="77777777" w:rsidTr="004B7DC1">
        <w:trPr>
          <w:jc w:val="center"/>
        </w:trPr>
        <w:tc>
          <w:tcPr>
            <w:tcW w:w="2592" w:type="dxa"/>
            <w:shd w:val="clear" w:color="auto" w:fill="F2F2F2"/>
            <w:tcMar>
              <w:top w:w="100" w:type="dxa"/>
              <w:left w:w="150" w:type="dxa"/>
              <w:bottom w:w="100" w:type="dxa"/>
              <w:right w:w="150" w:type="dxa"/>
            </w:tcMar>
          </w:tcPr>
          <w:p w14:paraId="262777FD" w14:textId="77777777" w:rsidR="00D56AFE" w:rsidRDefault="00D56AFE" w:rsidP="004B7DC1">
            <w:pPr>
              <w:spacing w:before="40" w:after="60"/>
            </w:pPr>
            <w:r>
              <w:rPr>
                <w:rFonts w:ascii="Times New Roman" w:hAnsi="Times New Roman"/>
                <w:b/>
                <w:color w:val="000000"/>
                <w:sz w:val="28"/>
              </w:rPr>
              <w:lastRenderedPageBreak/>
              <w:t>Dòng sự kiện chính(Happy Path)</w:t>
            </w:r>
          </w:p>
        </w:tc>
        <w:tc>
          <w:tcPr>
            <w:tcW w:w="6768" w:type="dxa"/>
            <w:tcMar>
              <w:top w:w="100" w:type="dxa"/>
              <w:left w:w="150" w:type="dxa"/>
              <w:bottom w:w="100" w:type="dxa"/>
              <w:right w:w="150" w:type="dxa"/>
            </w:tcMar>
          </w:tcPr>
          <w:p w14:paraId="5332FC5A" w14:textId="77777777" w:rsidR="00D56AFE" w:rsidRDefault="00D56AFE" w:rsidP="004B7DC1">
            <w:pPr>
              <w:spacing w:before="40" w:after="60"/>
            </w:pPr>
            <w:r>
              <w:rPr>
                <w:rFonts w:ascii="Times New Roman" w:hAnsi="Times New Roman"/>
                <w:color w:val="000000"/>
                <w:sz w:val="28"/>
              </w:rPr>
              <w:t>1. Freelancer truy cập trang tìm kiếm công việc.</w:t>
            </w:r>
          </w:p>
          <w:p w14:paraId="6607EF62" w14:textId="77777777" w:rsidR="00D56AFE" w:rsidRDefault="00D56AFE" w:rsidP="004B7DC1">
            <w:pPr>
              <w:spacing w:before="40" w:after="60"/>
            </w:pPr>
            <w:r>
              <w:rPr>
                <w:rFonts w:ascii="Times New Roman" w:hAnsi="Times New Roman"/>
                <w:color w:val="000000"/>
                <w:sz w:val="28"/>
              </w:rPr>
              <w:t>2. Freelancer nhập từ khóa cần tìm kiếm vào thanh tìm kiếm tự do.</w:t>
            </w:r>
          </w:p>
          <w:p w14:paraId="59776D4C" w14:textId="77777777" w:rsidR="00D56AFE" w:rsidRDefault="00D56AFE" w:rsidP="004B7DC1">
            <w:pPr>
              <w:spacing w:before="40" w:after="60"/>
            </w:pPr>
            <w:r>
              <w:rPr>
                <w:rFonts w:ascii="Times New Roman" w:hAnsi="Times New Roman"/>
                <w:color w:val="000000"/>
                <w:sz w:val="28"/>
              </w:rPr>
              <w:t>3. Freelancer mở rộng bộ lọc nâng cao, thực hiện tích chọn các điều kiện lọc: Đúng chuyên ngành đang học, yêu cầu kỹ năng tương ứng, khoảng ngân sách mong muốn (từ ... đến VNĐ) và hình thức làm việc (Online/Offline).</w:t>
            </w:r>
          </w:p>
          <w:p w14:paraId="55A8EFA0" w14:textId="77777777" w:rsidR="00D56AFE" w:rsidRDefault="00D56AFE" w:rsidP="004B7DC1">
            <w:pPr>
              <w:spacing w:before="40" w:after="60"/>
            </w:pPr>
            <w:r>
              <w:rPr>
                <w:rFonts w:ascii="Times New Roman" w:hAnsi="Times New Roman"/>
                <w:color w:val="000000"/>
                <w:sz w:val="28"/>
              </w:rPr>
              <w:t>4. Freelancer chọn tiêu chí sắp xếp kết quả (Mới nhất, Ngân sách cao nhất, Hạn chót gấp nhất).</w:t>
            </w:r>
          </w:p>
          <w:p w14:paraId="4CFD9FFF" w14:textId="77777777" w:rsidR="00D56AFE" w:rsidRDefault="00D56AFE" w:rsidP="004B7DC1">
            <w:pPr>
              <w:spacing w:before="40" w:after="60"/>
            </w:pPr>
            <w:r>
              <w:rPr>
                <w:rFonts w:ascii="Times New Roman" w:hAnsi="Times New Roman"/>
                <w:color w:val="000000"/>
                <w:sz w:val="28"/>
              </w:rPr>
              <w:t>5. Hệ thống tiếp nhận các tham số đầu vào, tiến hành truy vấn cơ sở dữ liệu các bài đăng tuyển dụng đang mở và trả về danh sách kết quả phù hợp kèm tỷ lệ tương thích (%).</w:t>
            </w:r>
          </w:p>
          <w:p w14:paraId="38EFCF6E" w14:textId="77777777" w:rsidR="00D56AFE" w:rsidRDefault="00D56AFE" w:rsidP="004B7DC1">
            <w:pPr>
              <w:spacing w:before="40" w:after="60"/>
            </w:pPr>
            <w:r>
              <w:rPr>
                <w:rFonts w:ascii="Times New Roman" w:hAnsi="Times New Roman"/>
                <w:color w:val="000000"/>
                <w:sz w:val="28"/>
              </w:rPr>
              <w:t>6. Freelancer nhấp chọn một công việc cụ thể để xem chi tiết toàn bộ Brief mô tả yêu cầu, mốc bàn giao, ngân sách và uy tín của khách hàng.</w:t>
            </w:r>
          </w:p>
        </w:tc>
      </w:tr>
      <w:tr w:rsidR="00D56AFE" w14:paraId="63F4E09D" w14:textId="77777777" w:rsidTr="004B7DC1">
        <w:trPr>
          <w:jc w:val="center"/>
        </w:trPr>
        <w:tc>
          <w:tcPr>
            <w:tcW w:w="2592" w:type="dxa"/>
            <w:shd w:val="clear" w:color="auto" w:fill="F2F2F2"/>
            <w:tcMar>
              <w:top w:w="100" w:type="dxa"/>
              <w:left w:w="150" w:type="dxa"/>
              <w:bottom w:w="100" w:type="dxa"/>
              <w:right w:w="150" w:type="dxa"/>
            </w:tcMar>
          </w:tcPr>
          <w:p w14:paraId="006E5392"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2388C209" w14:textId="77777777" w:rsidR="00D56AFE" w:rsidRDefault="00D56AFE" w:rsidP="004B7DC1">
            <w:pPr>
              <w:spacing w:before="40" w:after="60"/>
            </w:pPr>
            <w:r>
              <w:rPr>
                <w:rFonts w:ascii="Times New Roman" w:hAnsi="Times New Roman"/>
                <w:color w:val="000000"/>
                <w:sz w:val="28"/>
              </w:rPr>
              <w:t>A. Biến thể (Alternative Flow):</w:t>
            </w:r>
          </w:p>
          <w:p w14:paraId="50889D60" w14:textId="77777777" w:rsidR="00D56AFE" w:rsidRDefault="00D56AFE" w:rsidP="004B7DC1">
            <w:pPr>
              <w:spacing w:before="40" w:after="60"/>
            </w:pPr>
            <w:r>
              <w:rPr>
                <w:rFonts w:ascii="Times New Roman" w:hAnsi="Times New Roman"/>
                <w:color w:val="000000"/>
                <w:sz w:val="28"/>
              </w:rPr>
              <w:t>- ALT 1: Khớp nhanh theo hồ sơ cá nhân: Sinh viên nhấn nút 'Khớp nhanh công việc'. Hệ thống tự động lấy toàn bộ thông tin chuyên ngành, kỹ năng, môn học thế mạnh từ hồ sơ cá nhân (FRL-UC-04) làm bộ lọc tìm kiếm tức thời.</w:t>
            </w:r>
          </w:p>
          <w:p w14:paraId="240A4381" w14:textId="77777777" w:rsidR="00D56AFE" w:rsidRDefault="00D56AFE" w:rsidP="004B7DC1">
            <w:pPr>
              <w:spacing w:before="40" w:after="60"/>
            </w:pPr>
            <w:r>
              <w:rPr>
                <w:rFonts w:ascii="Times New Roman" w:hAnsi="Times New Roman"/>
                <w:color w:val="000000"/>
                <w:sz w:val="28"/>
              </w:rPr>
              <w:t>- ALT 2: Lưu ghim công việc: Tại màn hình xem chi tiết Brief, sinh viên có thể nhấn biểu tượng lưu để đưa bài viết vào danh mục quan tâm riêng.</w:t>
            </w:r>
          </w:p>
          <w:p w14:paraId="38CC82EE" w14:textId="77777777" w:rsidR="00D56AFE" w:rsidRDefault="00D56AFE" w:rsidP="004B7DC1">
            <w:pPr>
              <w:spacing w:before="40" w:after="60"/>
            </w:pPr>
            <w:r>
              <w:rPr>
                <w:rFonts w:ascii="Times New Roman" w:hAnsi="Times New Roman"/>
                <w:color w:val="000000"/>
                <w:sz w:val="28"/>
              </w:rPr>
              <w:t>B. Ngoại lệ (Exception Flow):</w:t>
            </w:r>
          </w:p>
          <w:p w14:paraId="18C7C0DA" w14:textId="77777777" w:rsidR="00D56AFE" w:rsidRDefault="00D56AFE" w:rsidP="004B7DC1">
            <w:pPr>
              <w:spacing w:before="40" w:after="60"/>
            </w:pPr>
            <w:r>
              <w:rPr>
                <w:rFonts w:ascii="Times New Roman" w:hAnsi="Times New Roman"/>
                <w:color w:val="000000"/>
                <w:sz w:val="28"/>
              </w:rPr>
              <w:t>- EXC 1: Nhập khoảng ngân sách không hợp lý (giá tối thiểu lớn hơn giá tối đa): Hệ thống cảnh báo đỏ và yêu cầu nhập lại.</w:t>
            </w:r>
          </w:p>
          <w:p w14:paraId="423E1D3F" w14:textId="77777777" w:rsidR="00D56AFE" w:rsidRDefault="00D56AFE" w:rsidP="004B7DC1">
            <w:pPr>
              <w:spacing w:before="40" w:after="60"/>
            </w:pPr>
            <w:r>
              <w:rPr>
                <w:rFonts w:ascii="Times New Roman" w:hAnsi="Times New Roman"/>
                <w:color w:val="000000"/>
                <w:sz w:val="28"/>
              </w:rPr>
              <w:t xml:space="preserve">- EXC 2: Bài đăng đã bị đóng hoặc bị khóa do vi phạm điều khoản: Tại bước 6, nếu bài viết vừa bị đóng/khóa trước khi Freelancer nhấn vào, hệ thống hiển thị thông </w:t>
            </w:r>
            <w:r>
              <w:rPr>
                <w:rFonts w:ascii="Times New Roman" w:hAnsi="Times New Roman"/>
                <w:color w:val="000000"/>
                <w:sz w:val="28"/>
              </w:rPr>
              <w:lastRenderedPageBreak/>
              <w:t>báo lỗi 'Công việc này hiện không còn khả dụng trên hệ thống'.</w:t>
            </w:r>
          </w:p>
        </w:tc>
      </w:tr>
      <w:tr w:rsidR="00D56AFE" w14:paraId="00F2911D" w14:textId="77777777" w:rsidTr="004B7DC1">
        <w:trPr>
          <w:jc w:val="center"/>
        </w:trPr>
        <w:tc>
          <w:tcPr>
            <w:tcW w:w="2592" w:type="dxa"/>
            <w:shd w:val="clear" w:color="auto" w:fill="F2F2F2"/>
            <w:tcMar>
              <w:top w:w="100" w:type="dxa"/>
              <w:left w:w="150" w:type="dxa"/>
              <w:bottom w:w="100" w:type="dxa"/>
              <w:right w:w="150" w:type="dxa"/>
            </w:tcMar>
          </w:tcPr>
          <w:p w14:paraId="4459C200" w14:textId="77777777" w:rsidR="00D56AFE" w:rsidRDefault="00D56AFE" w:rsidP="004B7DC1">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4274411B" w14:textId="77777777" w:rsidR="00D56AFE" w:rsidRDefault="00D56AFE" w:rsidP="004B7DC1">
            <w:pPr>
              <w:spacing w:before="40" w:after="60"/>
            </w:pPr>
            <w:r>
              <w:rPr>
                <w:rFonts w:ascii="Times New Roman" w:hAnsi="Times New Roman"/>
                <w:color w:val="000000"/>
                <w:sz w:val="28"/>
              </w:rPr>
              <w:t>Freelancer đang truy cập ứng dụng.</w:t>
            </w:r>
          </w:p>
        </w:tc>
      </w:tr>
      <w:tr w:rsidR="00D56AFE" w14:paraId="4455FB84" w14:textId="77777777" w:rsidTr="004B7DC1">
        <w:trPr>
          <w:jc w:val="center"/>
        </w:trPr>
        <w:tc>
          <w:tcPr>
            <w:tcW w:w="2592" w:type="dxa"/>
            <w:shd w:val="clear" w:color="auto" w:fill="F2F2F2"/>
            <w:tcMar>
              <w:top w:w="100" w:type="dxa"/>
              <w:left w:w="150" w:type="dxa"/>
              <w:bottom w:w="100" w:type="dxa"/>
              <w:right w:w="150" w:type="dxa"/>
            </w:tcMar>
          </w:tcPr>
          <w:p w14:paraId="74B5B304"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79A1841B" w14:textId="77777777" w:rsidR="00D56AFE" w:rsidRDefault="00D56AFE" w:rsidP="004B7DC1">
            <w:pPr>
              <w:spacing w:before="40" w:after="60"/>
            </w:pPr>
            <w:r>
              <w:rPr>
                <w:rFonts w:ascii="Times New Roman" w:hAnsi="Times New Roman"/>
                <w:color w:val="000000"/>
                <w:sz w:val="28"/>
              </w:rPr>
              <w:t>Các cơ hội việc làm phù hợp được hiển thị trực quan và sinh viên nắm rõ thông tin chi tiết Brief công việc trước khi ứng tuyển.</w:t>
            </w:r>
          </w:p>
        </w:tc>
      </w:tr>
    </w:tbl>
    <w:p w14:paraId="319ECC99" w14:textId="77777777" w:rsidR="00D56AFE" w:rsidRDefault="00D56AFE" w:rsidP="00D56AFE"/>
    <w:p w14:paraId="341BD4A9" w14:textId="63AF04E8" w:rsidR="00D56AFE" w:rsidRDefault="00D56AFE" w:rsidP="00D56AFE">
      <w:pPr>
        <w:pStyle w:val="Heading2"/>
      </w:pPr>
      <w:bookmarkStart w:id="30" w:name="_Toc239965631"/>
      <w:r>
        <w:t>FRL-UC-07 - TRAO ĐỔI QUA CHAT VỚI KHÁCH HÀNG</w:t>
      </w:r>
      <w:bookmarkEnd w:id="30"/>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1CAF54C4" w14:textId="77777777" w:rsidTr="004B7DC1">
        <w:trPr>
          <w:jc w:val="center"/>
        </w:trPr>
        <w:tc>
          <w:tcPr>
            <w:tcW w:w="2592" w:type="dxa"/>
            <w:shd w:val="clear" w:color="auto" w:fill="2F5496"/>
            <w:tcMar>
              <w:top w:w="140" w:type="dxa"/>
              <w:left w:w="150" w:type="dxa"/>
              <w:bottom w:w="140" w:type="dxa"/>
              <w:right w:w="150" w:type="dxa"/>
            </w:tcMar>
          </w:tcPr>
          <w:p w14:paraId="2ABA3163"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44055C36" w14:textId="77777777" w:rsidR="00D56AFE" w:rsidRDefault="00D56AFE" w:rsidP="004B7DC1">
            <w:pPr>
              <w:spacing w:before="40" w:after="60"/>
            </w:pPr>
            <w:r>
              <w:rPr>
                <w:rFonts w:ascii="Times New Roman" w:hAnsi="Times New Roman"/>
                <w:b/>
                <w:color w:val="FFFFFF"/>
                <w:sz w:val="28"/>
              </w:rPr>
              <w:t>Nội dung chi tiết</w:t>
            </w:r>
          </w:p>
        </w:tc>
      </w:tr>
      <w:tr w:rsidR="00D56AFE" w14:paraId="6B781F5D" w14:textId="77777777" w:rsidTr="004B7DC1">
        <w:trPr>
          <w:jc w:val="center"/>
        </w:trPr>
        <w:tc>
          <w:tcPr>
            <w:tcW w:w="2592" w:type="dxa"/>
            <w:shd w:val="clear" w:color="auto" w:fill="F2F2F2"/>
            <w:tcMar>
              <w:top w:w="100" w:type="dxa"/>
              <w:left w:w="150" w:type="dxa"/>
              <w:bottom w:w="100" w:type="dxa"/>
              <w:right w:w="150" w:type="dxa"/>
            </w:tcMar>
          </w:tcPr>
          <w:p w14:paraId="0D53B22E"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5EE7536B" w14:textId="77777777" w:rsidR="00D56AFE" w:rsidRDefault="00D56AFE" w:rsidP="004B7DC1">
            <w:pPr>
              <w:spacing w:before="40" w:after="60"/>
            </w:pPr>
            <w:r>
              <w:rPr>
                <w:rFonts w:ascii="Times New Roman" w:hAnsi="Times New Roman"/>
                <w:color w:val="000000"/>
                <w:sz w:val="28"/>
              </w:rPr>
              <w:t>Trao đổi qua chat với khách hàng</w:t>
            </w:r>
          </w:p>
        </w:tc>
      </w:tr>
      <w:tr w:rsidR="00D56AFE" w14:paraId="794706B2" w14:textId="77777777" w:rsidTr="004B7DC1">
        <w:trPr>
          <w:jc w:val="center"/>
        </w:trPr>
        <w:tc>
          <w:tcPr>
            <w:tcW w:w="2592" w:type="dxa"/>
            <w:shd w:val="clear" w:color="auto" w:fill="F2F2F2"/>
            <w:tcMar>
              <w:top w:w="100" w:type="dxa"/>
              <w:left w:w="150" w:type="dxa"/>
              <w:bottom w:w="100" w:type="dxa"/>
              <w:right w:w="150" w:type="dxa"/>
            </w:tcMar>
          </w:tcPr>
          <w:p w14:paraId="7A581769"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0871540" w14:textId="77777777" w:rsidR="00D56AFE" w:rsidRDefault="00D56AFE" w:rsidP="004B7DC1">
            <w:pPr>
              <w:spacing w:before="40" w:after="60"/>
            </w:pPr>
            <w:r>
              <w:rPr>
                <w:rFonts w:ascii="Times New Roman" w:hAnsi="Times New Roman"/>
                <w:color w:val="000000"/>
                <w:sz w:val="28"/>
              </w:rPr>
              <w:t>FRL-UC-07</w:t>
            </w:r>
          </w:p>
        </w:tc>
      </w:tr>
      <w:tr w:rsidR="00D56AFE" w14:paraId="425DAEF8" w14:textId="77777777" w:rsidTr="004B7DC1">
        <w:trPr>
          <w:jc w:val="center"/>
        </w:trPr>
        <w:tc>
          <w:tcPr>
            <w:tcW w:w="2592" w:type="dxa"/>
            <w:shd w:val="clear" w:color="auto" w:fill="F2F2F2"/>
            <w:tcMar>
              <w:top w:w="100" w:type="dxa"/>
              <w:left w:w="150" w:type="dxa"/>
              <w:bottom w:w="100" w:type="dxa"/>
              <w:right w:w="150" w:type="dxa"/>
            </w:tcMar>
          </w:tcPr>
          <w:p w14:paraId="34D8E1B0"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7F56DCB3" w14:textId="77777777" w:rsidR="00D56AFE" w:rsidRDefault="00D56AFE" w:rsidP="004B7DC1">
            <w:pPr>
              <w:spacing w:before="40" w:after="60"/>
            </w:pPr>
            <w:r>
              <w:rPr>
                <w:rFonts w:ascii="Times New Roman" w:hAnsi="Times New Roman"/>
                <w:color w:val="000000"/>
                <w:sz w:val="28"/>
              </w:rPr>
              <w:t>Freelancer Sinh viên</w:t>
            </w:r>
          </w:p>
        </w:tc>
      </w:tr>
      <w:tr w:rsidR="00D56AFE" w14:paraId="51E5E788" w14:textId="77777777" w:rsidTr="004B7DC1">
        <w:trPr>
          <w:jc w:val="center"/>
        </w:trPr>
        <w:tc>
          <w:tcPr>
            <w:tcW w:w="2592" w:type="dxa"/>
            <w:shd w:val="clear" w:color="auto" w:fill="F2F2F2"/>
            <w:tcMar>
              <w:top w:w="100" w:type="dxa"/>
              <w:left w:w="150" w:type="dxa"/>
              <w:bottom w:w="100" w:type="dxa"/>
              <w:right w:w="150" w:type="dxa"/>
            </w:tcMar>
          </w:tcPr>
          <w:p w14:paraId="1F0E4852"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01F93EAB" w14:textId="77777777" w:rsidR="00D56AFE" w:rsidRDefault="00D56AFE" w:rsidP="004B7DC1">
            <w:pPr>
              <w:spacing w:before="40" w:after="60"/>
            </w:pPr>
            <w:r>
              <w:rPr>
                <w:rFonts w:ascii="Times New Roman" w:hAnsi="Times New Roman"/>
                <w:color w:val="000000"/>
                <w:sz w:val="28"/>
              </w:rPr>
              <w:t>Cung cấp phòng chat tương tác thời gian thực giữa Freelancer sinh viên và Khách hàng để thương lượng chi tiết Brief, gửi file báo giá, đính kèm đồ án Portfolio và xem lịch sử trao đổi nhằm tối ưu hóa quá trình đàm phán hợp tác.</w:t>
            </w:r>
          </w:p>
        </w:tc>
      </w:tr>
      <w:tr w:rsidR="00D56AFE" w14:paraId="6FA9C1BF" w14:textId="77777777" w:rsidTr="004B7DC1">
        <w:trPr>
          <w:jc w:val="center"/>
        </w:trPr>
        <w:tc>
          <w:tcPr>
            <w:tcW w:w="2592" w:type="dxa"/>
            <w:shd w:val="clear" w:color="auto" w:fill="F2F2F2"/>
            <w:tcMar>
              <w:top w:w="100" w:type="dxa"/>
              <w:left w:w="150" w:type="dxa"/>
              <w:bottom w:w="100" w:type="dxa"/>
              <w:right w:w="150" w:type="dxa"/>
            </w:tcMar>
          </w:tcPr>
          <w:p w14:paraId="7BF03C33"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4A4261AB" w14:textId="77777777" w:rsidR="00D56AFE" w:rsidRDefault="00D56AFE" w:rsidP="004B7DC1">
            <w:pPr>
              <w:spacing w:before="40" w:after="60"/>
            </w:pPr>
            <w:r>
              <w:rPr>
                <w:rFonts w:ascii="Times New Roman" w:hAnsi="Times New Roman"/>
                <w:color w:val="000000"/>
                <w:sz w:val="28"/>
              </w:rPr>
              <w:t>Cao</w:t>
            </w:r>
          </w:p>
        </w:tc>
      </w:tr>
      <w:tr w:rsidR="00D56AFE" w14:paraId="712941AD" w14:textId="77777777" w:rsidTr="004B7DC1">
        <w:trPr>
          <w:jc w:val="center"/>
        </w:trPr>
        <w:tc>
          <w:tcPr>
            <w:tcW w:w="2592" w:type="dxa"/>
            <w:shd w:val="clear" w:color="auto" w:fill="F2F2F2"/>
            <w:tcMar>
              <w:top w:w="100" w:type="dxa"/>
              <w:left w:w="150" w:type="dxa"/>
              <w:bottom w:w="100" w:type="dxa"/>
              <w:right w:w="150" w:type="dxa"/>
            </w:tcMar>
          </w:tcPr>
          <w:p w14:paraId="5E7ABA6A"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254E626E" w14:textId="77777777" w:rsidR="00D56AFE" w:rsidRDefault="00D56AFE" w:rsidP="004B7DC1">
            <w:pPr>
              <w:spacing w:before="40" w:after="60"/>
            </w:pPr>
            <w:r>
              <w:rPr>
                <w:rFonts w:ascii="Times New Roman" w:hAnsi="Times New Roman"/>
                <w:color w:val="000000"/>
                <w:sz w:val="28"/>
              </w:rPr>
              <w:t>- FRL-UC-05 - Cập nhật Portfolio: Cho phép người dùng nhấp chọn và trích xuất thẻ Portfolio dự án gửi trực tiếp vào phòng chat.</w:t>
            </w:r>
          </w:p>
          <w:p w14:paraId="4B22DB58" w14:textId="77777777" w:rsidR="00D56AFE" w:rsidRDefault="00D56AFE" w:rsidP="004B7DC1">
            <w:pPr>
              <w:spacing w:before="40" w:after="60"/>
            </w:pPr>
            <w:r>
              <w:rPr>
                <w:rFonts w:ascii="Times New Roman" w:hAnsi="Times New Roman"/>
                <w:color w:val="000000"/>
                <w:sz w:val="28"/>
              </w:rPr>
              <w:t>- FRL-UC-06 - Tìm kiếm và lọc công việc: Khởi tạo phòng chat riêng biệt gắn liền với mã Job ID của tin tuyển dụng được lựa chọn từ FRL-UC-06.</w:t>
            </w:r>
          </w:p>
          <w:p w14:paraId="1345A074" w14:textId="77777777" w:rsidR="00D56AFE" w:rsidRDefault="00D56AFE" w:rsidP="004B7DC1">
            <w:pPr>
              <w:spacing w:before="40" w:after="60"/>
            </w:pPr>
            <w:r>
              <w:rPr>
                <w:rFonts w:ascii="Times New Roman" w:hAnsi="Times New Roman"/>
                <w:color w:val="000000"/>
                <w:sz w:val="28"/>
              </w:rPr>
              <w:lastRenderedPageBreak/>
              <w:t>- FRL-UC-08 - Thống nhất điều khoản &amp; Kích hoạt hợp đồng ký quỹ: Là nền tảng giao tiếp trước và trong khi thực hiện kích hoạt hợp đồng pháp lý-tài chính.</w:t>
            </w:r>
          </w:p>
        </w:tc>
      </w:tr>
      <w:tr w:rsidR="00D56AFE" w14:paraId="71A4F244" w14:textId="77777777" w:rsidTr="004B7DC1">
        <w:trPr>
          <w:jc w:val="center"/>
        </w:trPr>
        <w:tc>
          <w:tcPr>
            <w:tcW w:w="2592" w:type="dxa"/>
            <w:shd w:val="clear" w:color="auto" w:fill="F2F2F2"/>
            <w:tcMar>
              <w:top w:w="100" w:type="dxa"/>
              <w:left w:w="150" w:type="dxa"/>
              <w:bottom w:w="100" w:type="dxa"/>
              <w:right w:w="150" w:type="dxa"/>
            </w:tcMar>
          </w:tcPr>
          <w:p w14:paraId="56C98B3F"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0CEFE467" w14:textId="77777777" w:rsidR="00D56AFE" w:rsidRDefault="00D56AFE" w:rsidP="004B7DC1">
            <w:pPr>
              <w:spacing w:before="40" w:after="60"/>
            </w:pPr>
            <w:r>
              <w:rPr>
                <w:rFonts w:ascii="Times New Roman" w:hAnsi="Times New Roman"/>
                <w:color w:val="000000"/>
                <w:sz w:val="28"/>
              </w:rPr>
              <w:t>1. Freelancer nhấn nút 'Nhắn tin' tại tin tuyển dụng chi tiết.</w:t>
            </w:r>
          </w:p>
          <w:p w14:paraId="6A1A0833" w14:textId="77777777" w:rsidR="00D56AFE" w:rsidRDefault="00D56AFE" w:rsidP="004B7DC1">
            <w:pPr>
              <w:spacing w:before="40" w:after="60"/>
            </w:pPr>
            <w:r>
              <w:rPr>
                <w:rFonts w:ascii="Times New Roman" w:hAnsi="Times New Roman"/>
                <w:color w:val="000000"/>
                <w:sz w:val="28"/>
              </w:rPr>
              <w:t>2. Hệ thống kiểm tra và khởi tạo phòng chat riêng kết nối hai bên, ghim thông tin tóm tắt Job ID lên đầu khung chat.</w:t>
            </w:r>
          </w:p>
          <w:p w14:paraId="03B982FE" w14:textId="77777777" w:rsidR="00D56AFE" w:rsidRDefault="00D56AFE" w:rsidP="004B7DC1">
            <w:pPr>
              <w:spacing w:before="40" w:after="60"/>
            </w:pPr>
            <w:r>
              <w:rPr>
                <w:rFonts w:ascii="Times New Roman" w:hAnsi="Times New Roman"/>
                <w:color w:val="000000"/>
                <w:sz w:val="28"/>
              </w:rPr>
              <w:t>3. Freelancer và Khách hàng tiến hành gửi tin nhắn trao đổi văn bản thời gian thực (real-time).</w:t>
            </w:r>
          </w:p>
          <w:p w14:paraId="7EE3046A" w14:textId="77777777" w:rsidR="00D56AFE" w:rsidRDefault="00D56AFE" w:rsidP="004B7DC1">
            <w:pPr>
              <w:spacing w:before="40" w:after="60"/>
            </w:pPr>
            <w:r>
              <w:rPr>
                <w:rFonts w:ascii="Times New Roman" w:hAnsi="Times New Roman"/>
                <w:color w:val="000000"/>
                <w:sz w:val="28"/>
              </w:rPr>
              <w:t>4. Freelancer sử dụng tính năng đính kèm tệp tin để gửi các file báo giá, tài liệu đính kèm (PDF, DOCX, ZIP).</w:t>
            </w:r>
          </w:p>
          <w:p w14:paraId="662D54E9" w14:textId="77777777" w:rsidR="00D56AFE" w:rsidRDefault="00D56AFE" w:rsidP="004B7DC1">
            <w:pPr>
              <w:spacing w:before="40" w:after="60"/>
            </w:pPr>
            <w:r>
              <w:rPr>
                <w:rFonts w:ascii="Times New Roman" w:hAnsi="Times New Roman"/>
                <w:color w:val="000000"/>
                <w:sz w:val="28"/>
              </w:rPr>
              <w:t>5. Freelancer sử dụng tính năng 'Nhúng Portfolio' để chia sẻ nhanh các đồ án môn học tiêu biểu đã làm để khách hàng kiểm chứng năng lực.</w:t>
            </w:r>
          </w:p>
          <w:p w14:paraId="741F58F7" w14:textId="77777777" w:rsidR="00D56AFE" w:rsidRDefault="00D56AFE" w:rsidP="004B7DC1">
            <w:pPr>
              <w:spacing w:before="40" w:after="60"/>
            </w:pPr>
            <w:r>
              <w:rPr>
                <w:rFonts w:ascii="Times New Roman" w:hAnsi="Times New Roman"/>
                <w:color w:val="000000"/>
                <w:sz w:val="28"/>
              </w:rPr>
              <w:t>6. Hệ thống kiểm tra tính an toàn của tệp đính kèm, thực hiện truyền tải và lưu trữ lịch sử tin nhắn tập trung.</w:t>
            </w:r>
          </w:p>
        </w:tc>
      </w:tr>
      <w:tr w:rsidR="00D56AFE" w14:paraId="2EEB458F" w14:textId="77777777" w:rsidTr="004B7DC1">
        <w:trPr>
          <w:jc w:val="center"/>
        </w:trPr>
        <w:tc>
          <w:tcPr>
            <w:tcW w:w="2592" w:type="dxa"/>
            <w:shd w:val="clear" w:color="auto" w:fill="F2F2F2"/>
            <w:tcMar>
              <w:top w:w="100" w:type="dxa"/>
              <w:left w:w="150" w:type="dxa"/>
              <w:bottom w:w="100" w:type="dxa"/>
              <w:right w:w="150" w:type="dxa"/>
            </w:tcMar>
          </w:tcPr>
          <w:p w14:paraId="5FEF0254"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6F393272" w14:textId="77777777" w:rsidR="00D56AFE" w:rsidRDefault="00D56AFE" w:rsidP="004B7DC1">
            <w:pPr>
              <w:spacing w:before="40" w:after="60"/>
            </w:pPr>
            <w:r>
              <w:rPr>
                <w:rFonts w:ascii="Times New Roman" w:hAnsi="Times New Roman"/>
                <w:color w:val="000000"/>
                <w:sz w:val="28"/>
              </w:rPr>
              <w:t>A. Biến thể (Alternative Flow):</w:t>
            </w:r>
          </w:p>
          <w:p w14:paraId="005128C4" w14:textId="77777777" w:rsidR="00D56AFE" w:rsidRDefault="00D56AFE" w:rsidP="004B7DC1">
            <w:pPr>
              <w:spacing w:before="40" w:after="60"/>
            </w:pPr>
            <w:r>
              <w:rPr>
                <w:rFonts w:ascii="Times New Roman" w:hAnsi="Times New Roman"/>
                <w:color w:val="000000"/>
                <w:sz w:val="28"/>
              </w:rPr>
              <w:t>- ALT 1: Tra cứu lịch sử chat và tài liệu đã ghim: Sinh viên chọn tab 'Media &amp; Tài liệu đã ghim' để tải xuống tất cả các tệp hai bên đã trao đổi theo trình tự thời gian mà không cần kéo lại lịch sử chat.</w:t>
            </w:r>
          </w:p>
          <w:p w14:paraId="4495A9AA" w14:textId="77777777" w:rsidR="00D56AFE" w:rsidRDefault="00D56AFE" w:rsidP="004B7DC1">
            <w:pPr>
              <w:spacing w:before="40" w:after="60"/>
            </w:pPr>
            <w:r>
              <w:rPr>
                <w:rFonts w:ascii="Times New Roman" w:hAnsi="Times New Roman"/>
                <w:color w:val="000000"/>
                <w:sz w:val="28"/>
              </w:rPr>
              <w:t>B. Ngoại lệ (Exception Flow):</w:t>
            </w:r>
          </w:p>
          <w:p w14:paraId="3C9ABD05" w14:textId="77777777" w:rsidR="00D56AFE" w:rsidRDefault="00D56AFE" w:rsidP="004B7DC1">
            <w:pPr>
              <w:spacing w:before="40" w:after="60"/>
            </w:pPr>
            <w:r>
              <w:rPr>
                <w:rFonts w:ascii="Times New Roman" w:hAnsi="Times New Roman"/>
                <w:color w:val="000000"/>
                <w:sz w:val="28"/>
              </w:rPr>
              <w:t>- EXC 1: Gửi tệp đính kèm vượt quá dung lượng quy định: Hệ thống thông báo lỗi 'Tệp đính kèm qua phòng chat phải có dung lượng dưới 50MB'.</w:t>
            </w:r>
          </w:p>
          <w:p w14:paraId="17523E03" w14:textId="77777777" w:rsidR="00D56AFE" w:rsidRDefault="00D56AFE" w:rsidP="004B7DC1">
            <w:pPr>
              <w:spacing w:before="40" w:after="60"/>
            </w:pPr>
            <w:r>
              <w:rPr>
                <w:rFonts w:ascii="Times New Roman" w:hAnsi="Times New Roman"/>
                <w:color w:val="000000"/>
                <w:sz w:val="28"/>
              </w:rPr>
              <w:t>- EXC 2: Tải lên file đuôi thực thi nguy hiểm (.exe, .msi): Hệ thống tự động ngăn chặn tải lên để phòng ngừa mã độc phát sinh.</w:t>
            </w:r>
          </w:p>
          <w:p w14:paraId="4921C0B9" w14:textId="77777777" w:rsidR="00D56AFE" w:rsidRDefault="00D56AFE" w:rsidP="004B7DC1">
            <w:pPr>
              <w:spacing w:before="40" w:after="60"/>
            </w:pPr>
            <w:r>
              <w:rPr>
                <w:rFonts w:ascii="Times New Roman" w:hAnsi="Times New Roman"/>
                <w:color w:val="000000"/>
                <w:sz w:val="28"/>
              </w:rPr>
              <w:t>- EXC 3: Mất kết nối Internet khi đang gửi tin nhắn: Tin nhắn hiển thị biểu tượng chấm than đỏ, hệ thống hỗ trợ nút 'Gửi lại' sau khi internet được khôi phục.</w:t>
            </w:r>
          </w:p>
        </w:tc>
      </w:tr>
      <w:tr w:rsidR="00D56AFE" w14:paraId="4AE2D656" w14:textId="77777777" w:rsidTr="004B7DC1">
        <w:trPr>
          <w:jc w:val="center"/>
        </w:trPr>
        <w:tc>
          <w:tcPr>
            <w:tcW w:w="2592" w:type="dxa"/>
            <w:shd w:val="clear" w:color="auto" w:fill="F2F2F2"/>
            <w:tcMar>
              <w:top w:w="100" w:type="dxa"/>
              <w:left w:w="150" w:type="dxa"/>
              <w:bottom w:w="100" w:type="dxa"/>
              <w:right w:w="150" w:type="dxa"/>
            </w:tcMar>
          </w:tcPr>
          <w:p w14:paraId="12D85C50"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115A28FB" w14:textId="77777777" w:rsidR="00D56AFE" w:rsidRDefault="00D56AFE" w:rsidP="004B7DC1">
            <w:pPr>
              <w:spacing w:before="40" w:after="60"/>
            </w:pPr>
            <w:r>
              <w:rPr>
                <w:rFonts w:ascii="Times New Roman" w:hAnsi="Times New Roman"/>
                <w:color w:val="000000"/>
                <w:sz w:val="28"/>
              </w:rPr>
              <w:t>Freelancer đã đăng nhập thành công vào hệ thống.</w:t>
            </w:r>
          </w:p>
        </w:tc>
      </w:tr>
      <w:tr w:rsidR="00D56AFE" w14:paraId="1EECC8C4" w14:textId="77777777" w:rsidTr="004B7DC1">
        <w:trPr>
          <w:jc w:val="center"/>
        </w:trPr>
        <w:tc>
          <w:tcPr>
            <w:tcW w:w="2592" w:type="dxa"/>
            <w:shd w:val="clear" w:color="auto" w:fill="F2F2F2"/>
            <w:tcMar>
              <w:top w:w="100" w:type="dxa"/>
              <w:left w:w="150" w:type="dxa"/>
              <w:bottom w:w="100" w:type="dxa"/>
              <w:right w:w="150" w:type="dxa"/>
            </w:tcMar>
          </w:tcPr>
          <w:p w14:paraId="7B458112"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34759BF5" w14:textId="77777777" w:rsidR="00D56AFE" w:rsidRDefault="00D56AFE" w:rsidP="004B7DC1">
            <w:pPr>
              <w:spacing w:before="40" w:after="60"/>
            </w:pPr>
            <w:r>
              <w:rPr>
                <w:rFonts w:ascii="Times New Roman" w:hAnsi="Times New Roman"/>
                <w:color w:val="000000"/>
                <w:sz w:val="28"/>
              </w:rPr>
              <w:t>Nội dung cuộc trò chuyện, tài liệu trao đổi và Portfolio đính kèm được lưu vết tập trung, minh bạch, sẵn sàng làm cơ sở đối soát tranh chấp.</w:t>
            </w:r>
          </w:p>
        </w:tc>
      </w:tr>
    </w:tbl>
    <w:p w14:paraId="7CDEDAF8" w14:textId="77777777" w:rsidR="00D56AFE" w:rsidRDefault="00D56AFE" w:rsidP="00D56AFE"/>
    <w:p w14:paraId="0C835F26" w14:textId="4C5C2E71" w:rsidR="00D56AFE" w:rsidRDefault="00D56AFE" w:rsidP="00D56AFE">
      <w:pPr>
        <w:pStyle w:val="Heading2"/>
      </w:pPr>
      <w:bookmarkStart w:id="31" w:name="_Toc239965632"/>
      <w:r>
        <w:t>FRL-UC-08 - THỐNG NHẤT ĐIỀU KHOẢN &amp; KÍCH HOẠT HỢP ĐỒNG KÝ QUỸ</w:t>
      </w:r>
      <w:bookmarkEnd w:id="31"/>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4317BAAE" w14:textId="77777777" w:rsidTr="004B7DC1">
        <w:trPr>
          <w:jc w:val="center"/>
        </w:trPr>
        <w:tc>
          <w:tcPr>
            <w:tcW w:w="2592" w:type="dxa"/>
            <w:shd w:val="clear" w:color="auto" w:fill="2F5496"/>
            <w:tcMar>
              <w:top w:w="140" w:type="dxa"/>
              <w:left w:w="150" w:type="dxa"/>
              <w:bottom w:w="140" w:type="dxa"/>
              <w:right w:w="150" w:type="dxa"/>
            </w:tcMar>
          </w:tcPr>
          <w:p w14:paraId="26E5DC72"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5B46B843" w14:textId="77777777" w:rsidR="00D56AFE" w:rsidRDefault="00D56AFE" w:rsidP="004B7DC1">
            <w:pPr>
              <w:spacing w:before="40" w:after="60"/>
            </w:pPr>
            <w:r>
              <w:rPr>
                <w:rFonts w:ascii="Times New Roman" w:hAnsi="Times New Roman"/>
                <w:b/>
                <w:color w:val="FFFFFF"/>
                <w:sz w:val="28"/>
              </w:rPr>
              <w:t>Nội dung chi tiết</w:t>
            </w:r>
          </w:p>
        </w:tc>
      </w:tr>
      <w:tr w:rsidR="00D56AFE" w14:paraId="309B9472" w14:textId="77777777" w:rsidTr="004B7DC1">
        <w:trPr>
          <w:jc w:val="center"/>
        </w:trPr>
        <w:tc>
          <w:tcPr>
            <w:tcW w:w="2592" w:type="dxa"/>
            <w:shd w:val="clear" w:color="auto" w:fill="F2F2F2"/>
            <w:tcMar>
              <w:top w:w="100" w:type="dxa"/>
              <w:left w:w="150" w:type="dxa"/>
              <w:bottom w:w="100" w:type="dxa"/>
              <w:right w:w="150" w:type="dxa"/>
            </w:tcMar>
          </w:tcPr>
          <w:p w14:paraId="006184F9"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3836FD2E" w14:textId="77777777" w:rsidR="00D56AFE" w:rsidRDefault="00D56AFE" w:rsidP="004B7DC1">
            <w:pPr>
              <w:spacing w:before="40" w:after="60"/>
            </w:pPr>
            <w:r>
              <w:rPr>
                <w:rFonts w:ascii="Times New Roman" w:hAnsi="Times New Roman"/>
                <w:color w:val="000000"/>
                <w:sz w:val="28"/>
              </w:rPr>
              <w:t>Thống nhất điều khoản &amp; Kích hoạt hợp đồng ký quỹ</w:t>
            </w:r>
          </w:p>
        </w:tc>
      </w:tr>
      <w:tr w:rsidR="00D56AFE" w14:paraId="052030A9" w14:textId="77777777" w:rsidTr="004B7DC1">
        <w:trPr>
          <w:jc w:val="center"/>
        </w:trPr>
        <w:tc>
          <w:tcPr>
            <w:tcW w:w="2592" w:type="dxa"/>
            <w:shd w:val="clear" w:color="auto" w:fill="F2F2F2"/>
            <w:tcMar>
              <w:top w:w="100" w:type="dxa"/>
              <w:left w:w="150" w:type="dxa"/>
              <w:bottom w:w="100" w:type="dxa"/>
              <w:right w:w="150" w:type="dxa"/>
            </w:tcMar>
          </w:tcPr>
          <w:p w14:paraId="5B9AAD42"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7F5A0A1" w14:textId="77777777" w:rsidR="00D56AFE" w:rsidRDefault="00D56AFE" w:rsidP="004B7DC1">
            <w:pPr>
              <w:spacing w:before="40" w:after="60"/>
            </w:pPr>
            <w:r>
              <w:rPr>
                <w:rFonts w:ascii="Times New Roman" w:hAnsi="Times New Roman"/>
                <w:color w:val="000000"/>
                <w:sz w:val="28"/>
              </w:rPr>
              <w:t>FRL-UC-08</w:t>
            </w:r>
          </w:p>
        </w:tc>
      </w:tr>
      <w:tr w:rsidR="00D56AFE" w14:paraId="7E70BBA9" w14:textId="77777777" w:rsidTr="004B7DC1">
        <w:trPr>
          <w:jc w:val="center"/>
        </w:trPr>
        <w:tc>
          <w:tcPr>
            <w:tcW w:w="2592" w:type="dxa"/>
            <w:shd w:val="clear" w:color="auto" w:fill="F2F2F2"/>
            <w:tcMar>
              <w:top w:w="100" w:type="dxa"/>
              <w:left w:w="150" w:type="dxa"/>
              <w:bottom w:w="100" w:type="dxa"/>
              <w:right w:w="150" w:type="dxa"/>
            </w:tcMar>
          </w:tcPr>
          <w:p w14:paraId="3EF773A6"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361C803F" w14:textId="77777777" w:rsidR="00D56AFE" w:rsidRDefault="00D56AFE" w:rsidP="004B7DC1">
            <w:pPr>
              <w:spacing w:before="40" w:after="60"/>
            </w:pPr>
            <w:r>
              <w:rPr>
                <w:rFonts w:ascii="Times New Roman" w:hAnsi="Times New Roman"/>
                <w:color w:val="000000"/>
                <w:sz w:val="28"/>
              </w:rPr>
              <w:t>Freelancer Sinh viên</w:t>
            </w:r>
          </w:p>
        </w:tc>
      </w:tr>
      <w:tr w:rsidR="00D56AFE" w14:paraId="25286859" w14:textId="77777777" w:rsidTr="004B7DC1">
        <w:trPr>
          <w:jc w:val="center"/>
        </w:trPr>
        <w:tc>
          <w:tcPr>
            <w:tcW w:w="2592" w:type="dxa"/>
            <w:shd w:val="clear" w:color="auto" w:fill="F2F2F2"/>
            <w:tcMar>
              <w:top w:w="100" w:type="dxa"/>
              <w:left w:w="150" w:type="dxa"/>
              <w:bottom w:w="100" w:type="dxa"/>
              <w:right w:w="150" w:type="dxa"/>
            </w:tcMar>
          </w:tcPr>
          <w:p w14:paraId="45DC4D3D"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2F8BE6F7" w14:textId="77777777" w:rsidR="00D56AFE" w:rsidRDefault="00D56AFE" w:rsidP="004B7DC1">
            <w:pPr>
              <w:spacing w:before="40" w:after="60"/>
            </w:pPr>
            <w:r>
              <w:rPr>
                <w:rFonts w:ascii="Times New Roman" w:hAnsi="Times New Roman"/>
                <w:color w:val="000000"/>
                <w:sz w:val="28"/>
              </w:rPr>
              <w:t>Cho phép Freelancer tạo đề xuất thỏa thuận dịch vụ chính thức gồm các mốc thời gian (deadline), ngân sách thù lao cụ thể, số lần chỉnh sửa miễn phí và phạm vi bàn giao để khách hàng phê duyệt và thực hiện ký quỹ nạp tiền (Escrow) vào ví trung gian của hệ thống, chính thức khởi động dự án.</w:t>
            </w:r>
          </w:p>
        </w:tc>
      </w:tr>
      <w:tr w:rsidR="00D56AFE" w14:paraId="1785ECBC" w14:textId="77777777" w:rsidTr="004B7DC1">
        <w:trPr>
          <w:jc w:val="center"/>
        </w:trPr>
        <w:tc>
          <w:tcPr>
            <w:tcW w:w="2592" w:type="dxa"/>
            <w:shd w:val="clear" w:color="auto" w:fill="F2F2F2"/>
            <w:tcMar>
              <w:top w:w="100" w:type="dxa"/>
              <w:left w:w="150" w:type="dxa"/>
              <w:bottom w:w="100" w:type="dxa"/>
              <w:right w:w="150" w:type="dxa"/>
            </w:tcMar>
          </w:tcPr>
          <w:p w14:paraId="1A37F746"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70160335" w14:textId="77777777" w:rsidR="00D56AFE" w:rsidRDefault="00D56AFE" w:rsidP="004B7DC1">
            <w:pPr>
              <w:spacing w:before="40" w:after="60"/>
            </w:pPr>
            <w:r>
              <w:rPr>
                <w:rFonts w:ascii="Times New Roman" w:hAnsi="Times New Roman"/>
                <w:color w:val="000000"/>
                <w:sz w:val="28"/>
              </w:rPr>
              <w:t>Cao (Cốt lõi bảo vệ tài chính)</w:t>
            </w:r>
          </w:p>
        </w:tc>
      </w:tr>
      <w:tr w:rsidR="00D56AFE" w14:paraId="721D52F7" w14:textId="77777777" w:rsidTr="004B7DC1">
        <w:trPr>
          <w:jc w:val="center"/>
        </w:trPr>
        <w:tc>
          <w:tcPr>
            <w:tcW w:w="2592" w:type="dxa"/>
            <w:shd w:val="clear" w:color="auto" w:fill="F2F2F2"/>
            <w:tcMar>
              <w:top w:w="100" w:type="dxa"/>
              <w:left w:w="150" w:type="dxa"/>
              <w:bottom w:w="100" w:type="dxa"/>
              <w:right w:w="150" w:type="dxa"/>
            </w:tcMar>
          </w:tcPr>
          <w:p w14:paraId="07D7B21B"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78D8660F" w14:textId="77777777" w:rsidR="00D56AFE" w:rsidRDefault="00D56AFE" w:rsidP="004B7DC1">
            <w:pPr>
              <w:spacing w:before="40" w:after="60"/>
            </w:pPr>
            <w:r>
              <w:rPr>
                <w:rFonts w:ascii="Times New Roman" w:hAnsi="Times New Roman"/>
                <w:color w:val="000000"/>
                <w:sz w:val="28"/>
              </w:rPr>
              <w:t>- FRL-UC-07 - Trao đổi qua chat với khách hàng: Đề xuất thỏa thuận được tạo lập và gửi trực tiếp dưới dạng biểu mẫu tương tác ngay trong phòng chat đang đàm phán.</w:t>
            </w:r>
          </w:p>
          <w:p w14:paraId="20D04CC1" w14:textId="77777777" w:rsidR="00D56AFE" w:rsidRDefault="00D56AFE" w:rsidP="004B7DC1">
            <w:pPr>
              <w:spacing w:before="40" w:after="60"/>
            </w:pPr>
            <w:r>
              <w:rPr>
                <w:rFonts w:ascii="Times New Roman" w:hAnsi="Times New Roman"/>
                <w:color w:val="000000"/>
                <w:sz w:val="28"/>
              </w:rPr>
              <w:t>- FRL-UC-09 - Cập nhật tiến độ dự án: Hợp đồng sau khi được kích hoạt ký quỹ thành công là điều kiện tiên quyết để mở giao diện quản lý tiến độ.</w:t>
            </w:r>
          </w:p>
        </w:tc>
      </w:tr>
      <w:tr w:rsidR="00D56AFE" w14:paraId="6B83A394" w14:textId="77777777" w:rsidTr="004B7DC1">
        <w:trPr>
          <w:jc w:val="center"/>
        </w:trPr>
        <w:tc>
          <w:tcPr>
            <w:tcW w:w="2592" w:type="dxa"/>
            <w:shd w:val="clear" w:color="auto" w:fill="F2F2F2"/>
            <w:tcMar>
              <w:top w:w="100" w:type="dxa"/>
              <w:left w:w="150" w:type="dxa"/>
              <w:bottom w:w="100" w:type="dxa"/>
              <w:right w:w="150" w:type="dxa"/>
            </w:tcMar>
          </w:tcPr>
          <w:p w14:paraId="6A04B92D" w14:textId="77777777" w:rsidR="00D56AFE" w:rsidRDefault="00D56AFE" w:rsidP="004B7DC1">
            <w:pPr>
              <w:spacing w:before="40" w:after="60"/>
            </w:pPr>
            <w:r>
              <w:rPr>
                <w:rFonts w:ascii="Times New Roman" w:hAnsi="Times New Roman"/>
                <w:b/>
                <w:color w:val="000000"/>
                <w:sz w:val="28"/>
              </w:rPr>
              <w:lastRenderedPageBreak/>
              <w:t>Dòng sự kiện chính(Happy Path)</w:t>
            </w:r>
          </w:p>
        </w:tc>
        <w:tc>
          <w:tcPr>
            <w:tcW w:w="6768" w:type="dxa"/>
            <w:tcMar>
              <w:top w:w="100" w:type="dxa"/>
              <w:left w:w="150" w:type="dxa"/>
              <w:bottom w:w="100" w:type="dxa"/>
              <w:right w:w="150" w:type="dxa"/>
            </w:tcMar>
          </w:tcPr>
          <w:p w14:paraId="5240DF78" w14:textId="77777777" w:rsidR="00D56AFE" w:rsidRDefault="00D56AFE" w:rsidP="004B7DC1">
            <w:pPr>
              <w:spacing w:before="40" w:after="60"/>
            </w:pPr>
            <w:r>
              <w:rPr>
                <w:rFonts w:ascii="Times New Roman" w:hAnsi="Times New Roman"/>
                <w:color w:val="000000"/>
                <w:sz w:val="28"/>
              </w:rPr>
              <w:t>1. Freelancer nhấn chọn tính năng 'Tạo đề xuất hợp tác / Thống nhất điều khoản' ngay trong khung chat dự án.</w:t>
            </w:r>
          </w:p>
          <w:p w14:paraId="1DC9DC8E" w14:textId="77777777" w:rsidR="00D56AFE" w:rsidRDefault="00D56AFE" w:rsidP="004B7DC1">
            <w:pPr>
              <w:spacing w:before="40" w:after="60"/>
            </w:pPr>
            <w:r>
              <w:rPr>
                <w:rFonts w:ascii="Times New Roman" w:hAnsi="Times New Roman"/>
                <w:color w:val="000000"/>
                <w:sz w:val="28"/>
              </w:rPr>
              <w:t>2. Hệ thống hiển thị biểu mẫu Hợp đồng điện tử yêu cầu nhập các thông số: Tổng thù lao thỏa thuận, Deadline hoàn thành cuối cùng, Phạm vi công việc cam kết cụ thể, Số lần hỗ trợ chỉnh sửa sản phẩm miễn phí (tối đa 3 lần).</w:t>
            </w:r>
          </w:p>
          <w:p w14:paraId="641F04E2" w14:textId="77777777" w:rsidR="00D56AFE" w:rsidRDefault="00D56AFE" w:rsidP="004B7DC1">
            <w:pPr>
              <w:spacing w:before="40" w:after="60"/>
            </w:pPr>
            <w:r>
              <w:rPr>
                <w:rFonts w:ascii="Times New Roman" w:hAnsi="Times New Roman"/>
                <w:color w:val="000000"/>
                <w:sz w:val="28"/>
              </w:rPr>
              <w:t>3. Freelancer điền đầy đủ thông tin và nhấn nút 'Gửi đề xuất'.</w:t>
            </w:r>
          </w:p>
          <w:p w14:paraId="150B2F04" w14:textId="77777777" w:rsidR="00D56AFE" w:rsidRDefault="00D56AFE" w:rsidP="004B7DC1">
            <w:pPr>
              <w:spacing w:before="40" w:after="60"/>
            </w:pPr>
            <w:r>
              <w:rPr>
                <w:rFonts w:ascii="Times New Roman" w:hAnsi="Times New Roman"/>
                <w:color w:val="000000"/>
                <w:sz w:val="28"/>
              </w:rPr>
              <w:t>4. Hệ thống chuyển đổi đề xuất thành một thẻ giao dịch tương tác (Interactive Contract Card) hiển thị trong khung chat của Khách hàng.</w:t>
            </w:r>
          </w:p>
          <w:p w14:paraId="691768EB" w14:textId="77777777" w:rsidR="00D56AFE" w:rsidRDefault="00D56AFE" w:rsidP="004B7DC1">
            <w:pPr>
              <w:spacing w:before="40" w:after="60"/>
            </w:pPr>
            <w:r>
              <w:rPr>
                <w:rFonts w:ascii="Times New Roman" w:hAnsi="Times New Roman"/>
                <w:color w:val="000000"/>
                <w:sz w:val="28"/>
              </w:rPr>
              <w:t>5. Khách hàng kiểm tra các điều khoản, nhấn 'Chấp nhận và Ký quỹ'.</w:t>
            </w:r>
          </w:p>
          <w:p w14:paraId="4220EF9D" w14:textId="77777777" w:rsidR="00D56AFE" w:rsidRDefault="00D56AFE" w:rsidP="004B7DC1">
            <w:pPr>
              <w:spacing w:before="40" w:after="60"/>
            </w:pPr>
            <w:r>
              <w:rPr>
                <w:rFonts w:ascii="Times New Roman" w:hAnsi="Times New Roman"/>
                <w:color w:val="000000"/>
                <w:sz w:val="28"/>
              </w:rPr>
              <w:t>6. Khách hàng hoàn tất thanh toán nạp tiền thù lao tương ứng vào tài khoản ví ký quỹ Escrow của hệ thống.</w:t>
            </w:r>
          </w:p>
          <w:p w14:paraId="049537A0" w14:textId="77777777" w:rsidR="00D56AFE" w:rsidRDefault="00D56AFE" w:rsidP="004B7DC1">
            <w:pPr>
              <w:spacing w:before="40" w:after="60"/>
            </w:pPr>
            <w:r>
              <w:rPr>
                <w:rFonts w:ascii="Times New Roman" w:hAnsi="Times New Roman"/>
                <w:color w:val="000000"/>
                <w:sz w:val="28"/>
              </w:rPr>
              <w:t>7. Hệ thống chuyển đổi trạng thái của công việc sang 'Đang triển khai' (In Progress), gửi thông báo xác nhận thành công cho cả hai bên.</w:t>
            </w:r>
          </w:p>
        </w:tc>
      </w:tr>
      <w:tr w:rsidR="00D56AFE" w14:paraId="67108918" w14:textId="77777777" w:rsidTr="004B7DC1">
        <w:trPr>
          <w:jc w:val="center"/>
        </w:trPr>
        <w:tc>
          <w:tcPr>
            <w:tcW w:w="2592" w:type="dxa"/>
            <w:shd w:val="clear" w:color="auto" w:fill="F2F2F2"/>
            <w:tcMar>
              <w:top w:w="100" w:type="dxa"/>
              <w:left w:w="150" w:type="dxa"/>
              <w:bottom w:w="100" w:type="dxa"/>
              <w:right w:w="150" w:type="dxa"/>
            </w:tcMar>
          </w:tcPr>
          <w:p w14:paraId="34275648"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6425E930" w14:textId="77777777" w:rsidR="00D56AFE" w:rsidRDefault="00D56AFE" w:rsidP="004B7DC1">
            <w:pPr>
              <w:spacing w:before="40" w:after="60"/>
            </w:pPr>
            <w:r>
              <w:rPr>
                <w:rFonts w:ascii="Times New Roman" w:hAnsi="Times New Roman"/>
                <w:color w:val="000000"/>
                <w:sz w:val="28"/>
              </w:rPr>
              <w:t>A. Biến thể (Alternative Flow):</w:t>
            </w:r>
          </w:p>
          <w:p w14:paraId="1D6FB8E5" w14:textId="77777777" w:rsidR="00D56AFE" w:rsidRDefault="00D56AFE" w:rsidP="004B7DC1">
            <w:pPr>
              <w:spacing w:before="40" w:after="60"/>
            </w:pPr>
            <w:r>
              <w:rPr>
                <w:rFonts w:ascii="Times New Roman" w:hAnsi="Times New Roman"/>
                <w:color w:val="000000"/>
                <w:sz w:val="28"/>
              </w:rPr>
              <w:t>- ALT 1: Khách hàng đề xuất điều chỉnh lại hợp đồng: Khách hàng từ chối đề xuất ban đầu và gửi lại các tham số sửa đổi (yêu cầu lùi deadline hoặc giảm giá). Freelancer nhận thông báo, cập nhật lại biểu mẫu và gửi lại để chốt.</w:t>
            </w:r>
          </w:p>
          <w:p w14:paraId="6214F697" w14:textId="77777777" w:rsidR="00D56AFE" w:rsidRDefault="00D56AFE" w:rsidP="004B7DC1">
            <w:pPr>
              <w:spacing w:before="40" w:after="60"/>
            </w:pPr>
            <w:r>
              <w:rPr>
                <w:rFonts w:ascii="Times New Roman" w:hAnsi="Times New Roman"/>
                <w:color w:val="000000"/>
                <w:sz w:val="28"/>
              </w:rPr>
              <w:t>B. Ngoại lệ (Exception Flow):</w:t>
            </w:r>
          </w:p>
          <w:p w14:paraId="5944F10C" w14:textId="77777777" w:rsidR="00D56AFE" w:rsidRDefault="00D56AFE" w:rsidP="004B7DC1">
            <w:pPr>
              <w:spacing w:before="40" w:after="60"/>
            </w:pPr>
            <w:r>
              <w:rPr>
                <w:rFonts w:ascii="Times New Roman" w:hAnsi="Times New Roman"/>
                <w:color w:val="000000"/>
                <w:sz w:val="28"/>
              </w:rPr>
              <w:t>- EXC 1: Khách hàng từ chối ký quỹ hoặc hủy đề xuất: Trạng thái hợp đồng bị hủy, công việc không được kích hoạt bắt đầu làm việc.</w:t>
            </w:r>
          </w:p>
          <w:p w14:paraId="44E02C4E" w14:textId="77777777" w:rsidR="00D56AFE" w:rsidRDefault="00D56AFE" w:rsidP="004B7DC1">
            <w:pPr>
              <w:spacing w:before="40" w:after="60"/>
            </w:pPr>
            <w:r>
              <w:rPr>
                <w:rFonts w:ascii="Times New Roman" w:hAnsi="Times New Roman"/>
                <w:color w:val="000000"/>
                <w:sz w:val="28"/>
              </w:rPr>
              <w:t>- EXC 2: Hệ thống thanh toán ký quỹ gặp sự cố giao dịch: Hệ thống thông báo giao dịch chưa hoàn tất, giữ nguyên trạng thái chờ ký quỹ và cho phép khách hàng thực hiện lại thao tác thanh toán.</w:t>
            </w:r>
          </w:p>
        </w:tc>
      </w:tr>
      <w:tr w:rsidR="00D56AFE" w14:paraId="760A3A63" w14:textId="77777777" w:rsidTr="004B7DC1">
        <w:trPr>
          <w:jc w:val="center"/>
        </w:trPr>
        <w:tc>
          <w:tcPr>
            <w:tcW w:w="2592" w:type="dxa"/>
            <w:shd w:val="clear" w:color="auto" w:fill="F2F2F2"/>
            <w:tcMar>
              <w:top w:w="100" w:type="dxa"/>
              <w:left w:w="150" w:type="dxa"/>
              <w:bottom w:w="100" w:type="dxa"/>
              <w:right w:w="150" w:type="dxa"/>
            </w:tcMar>
          </w:tcPr>
          <w:p w14:paraId="006858FB"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3E2A40F1" w14:textId="77777777" w:rsidR="00D56AFE" w:rsidRDefault="00D56AFE" w:rsidP="004B7DC1">
            <w:pPr>
              <w:spacing w:before="40" w:after="60"/>
            </w:pPr>
            <w:r>
              <w:rPr>
                <w:rFonts w:ascii="Times New Roman" w:hAnsi="Times New Roman"/>
                <w:color w:val="000000"/>
                <w:sz w:val="28"/>
              </w:rPr>
              <w:t>Freelancer và Khách hàng đang có cuộc hội thoại trao đổi hợp tác.</w:t>
            </w:r>
          </w:p>
        </w:tc>
      </w:tr>
      <w:tr w:rsidR="00D56AFE" w14:paraId="2FD4236A" w14:textId="77777777" w:rsidTr="004B7DC1">
        <w:trPr>
          <w:jc w:val="center"/>
        </w:trPr>
        <w:tc>
          <w:tcPr>
            <w:tcW w:w="2592" w:type="dxa"/>
            <w:shd w:val="clear" w:color="auto" w:fill="F2F2F2"/>
            <w:tcMar>
              <w:top w:w="100" w:type="dxa"/>
              <w:left w:w="150" w:type="dxa"/>
              <w:bottom w:w="100" w:type="dxa"/>
              <w:right w:w="150" w:type="dxa"/>
            </w:tcMar>
          </w:tcPr>
          <w:p w14:paraId="016ED238"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13835157" w14:textId="77777777" w:rsidR="00D56AFE" w:rsidRDefault="00D56AFE" w:rsidP="004B7DC1">
            <w:pPr>
              <w:spacing w:before="40" w:after="60"/>
            </w:pPr>
            <w:r>
              <w:rPr>
                <w:rFonts w:ascii="Times New Roman" w:hAnsi="Times New Roman"/>
                <w:color w:val="000000"/>
                <w:sz w:val="28"/>
              </w:rPr>
              <w:t>Tiền thù lao của Khách hàng được khóa an toàn trong ví Escrow hệ thống, hợp đồng điện tử được kích hoạt, sinh viên an tâm bắt đầu thực hiện công việc.</w:t>
            </w:r>
          </w:p>
        </w:tc>
      </w:tr>
    </w:tbl>
    <w:p w14:paraId="785F704F" w14:textId="77777777" w:rsidR="00D56AFE" w:rsidRDefault="00D56AFE" w:rsidP="00D56AFE"/>
    <w:p w14:paraId="0064843F" w14:textId="076E900D" w:rsidR="00D56AFE" w:rsidRDefault="00D56AFE" w:rsidP="00D56AFE">
      <w:pPr>
        <w:pStyle w:val="Heading2"/>
      </w:pPr>
      <w:bookmarkStart w:id="32" w:name="_Toc239965633"/>
      <w:r>
        <w:t>FRL-UC-09 - CẬP NHẬT TIẾN ĐỘ DỰ ÁN</w:t>
      </w:r>
      <w:bookmarkEnd w:id="32"/>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67FB7A3E" w14:textId="77777777" w:rsidTr="004B7DC1">
        <w:trPr>
          <w:jc w:val="center"/>
        </w:trPr>
        <w:tc>
          <w:tcPr>
            <w:tcW w:w="2592" w:type="dxa"/>
            <w:shd w:val="clear" w:color="auto" w:fill="2F5496"/>
            <w:tcMar>
              <w:top w:w="140" w:type="dxa"/>
              <w:left w:w="150" w:type="dxa"/>
              <w:bottom w:w="140" w:type="dxa"/>
              <w:right w:w="150" w:type="dxa"/>
            </w:tcMar>
          </w:tcPr>
          <w:p w14:paraId="2B321238"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3AF1C410" w14:textId="77777777" w:rsidR="00D56AFE" w:rsidRDefault="00D56AFE" w:rsidP="004B7DC1">
            <w:pPr>
              <w:spacing w:before="40" w:after="60"/>
            </w:pPr>
            <w:r>
              <w:rPr>
                <w:rFonts w:ascii="Times New Roman" w:hAnsi="Times New Roman"/>
                <w:b/>
                <w:color w:val="FFFFFF"/>
                <w:sz w:val="28"/>
              </w:rPr>
              <w:t>Nội dung chi tiết</w:t>
            </w:r>
          </w:p>
        </w:tc>
      </w:tr>
      <w:tr w:rsidR="00D56AFE" w14:paraId="195187B5" w14:textId="77777777" w:rsidTr="004B7DC1">
        <w:trPr>
          <w:jc w:val="center"/>
        </w:trPr>
        <w:tc>
          <w:tcPr>
            <w:tcW w:w="2592" w:type="dxa"/>
            <w:shd w:val="clear" w:color="auto" w:fill="F2F2F2"/>
            <w:tcMar>
              <w:top w:w="100" w:type="dxa"/>
              <w:left w:w="150" w:type="dxa"/>
              <w:bottom w:w="100" w:type="dxa"/>
              <w:right w:w="150" w:type="dxa"/>
            </w:tcMar>
          </w:tcPr>
          <w:p w14:paraId="358D93F6"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13720C60" w14:textId="77777777" w:rsidR="00D56AFE" w:rsidRDefault="00D56AFE" w:rsidP="004B7DC1">
            <w:pPr>
              <w:spacing w:before="40" w:after="60"/>
            </w:pPr>
            <w:r>
              <w:rPr>
                <w:rFonts w:ascii="Times New Roman" w:hAnsi="Times New Roman"/>
                <w:color w:val="000000"/>
                <w:sz w:val="28"/>
              </w:rPr>
              <w:t>Cập nhật tiến độ dự án</w:t>
            </w:r>
          </w:p>
        </w:tc>
      </w:tr>
      <w:tr w:rsidR="00D56AFE" w14:paraId="1A3E1126" w14:textId="77777777" w:rsidTr="004B7DC1">
        <w:trPr>
          <w:jc w:val="center"/>
        </w:trPr>
        <w:tc>
          <w:tcPr>
            <w:tcW w:w="2592" w:type="dxa"/>
            <w:shd w:val="clear" w:color="auto" w:fill="F2F2F2"/>
            <w:tcMar>
              <w:top w:w="100" w:type="dxa"/>
              <w:left w:w="150" w:type="dxa"/>
              <w:bottom w:w="100" w:type="dxa"/>
              <w:right w:w="150" w:type="dxa"/>
            </w:tcMar>
          </w:tcPr>
          <w:p w14:paraId="67CFF382"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FBDAA61" w14:textId="77777777" w:rsidR="00D56AFE" w:rsidRDefault="00D56AFE" w:rsidP="004B7DC1">
            <w:pPr>
              <w:spacing w:before="40" w:after="60"/>
            </w:pPr>
            <w:r>
              <w:rPr>
                <w:rFonts w:ascii="Times New Roman" w:hAnsi="Times New Roman"/>
                <w:color w:val="000000"/>
                <w:sz w:val="28"/>
              </w:rPr>
              <w:t>FRL-UC-09</w:t>
            </w:r>
          </w:p>
        </w:tc>
      </w:tr>
      <w:tr w:rsidR="00D56AFE" w14:paraId="788C3F0D" w14:textId="77777777" w:rsidTr="004B7DC1">
        <w:trPr>
          <w:jc w:val="center"/>
        </w:trPr>
        <w:tc>
          <w:tcPr>
            <w:tcW w:w="2592" w:type="dxa"/>
            <w:shd w:val="clear" w:color="auto" w:fill="F2F2F2"/>
            <w:tcMar>
              <w:top w:w="100" w:type="dxa"/>
              <w:left w:w="150" w:type="dxa"/>
              <w:bottom w:w="100" w:type="dxa"/>
              <w:right w:w="150" w:type="dxa"/>
            </w:tcMar>
          </w:tcPr>
          <w:p w14:paraId="5A24A456"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4AC166A9" w14:textId="77777777" w:rsidR="00D56AFE" w:rsidRDefault="00D56AFE" w:rsidP="004B7DC1">
            <w:pPr>
              <w:spacing w:before="40" w:after="60"/>
            </w:pPr>
            <w:r>
              <w:rPr>
                <w:rFonts w:ascii="Times New Roman" w:hAnsi="Times New Roman"/>
                <w:color w:val="000000"/>
                <w:sz w:val="28"/>
              </w:rPr>
              <w:t>Freelancer Sinh viên</w:t>
            </w:r>
          </w:p>
        </w:tc>
      </w:tr>
      <w:tr w:rsidR="00D56AFE" w14:paraId="09DC1DFD" w14:textId="77777777" w:rsidTr="004B7DC1">
        <w:trPr>
          <w:jc w:val="center"/>
        </w:trPr>
        <w:tc>
          <w:tcPr>
            <w:tcW w:w="2592" w:type="dxa"/>
            <w:shd w:val="clear" w:color="auto" w:fill="F2F2F2"/>
            <w:tcMar>
              <w:top w:w="100" w:type="dxa"/>
              <w:left w:w="150" w:type="dxa"/>
              <w:bottom w:w="100" w:type="dxa"/>
              <w:right w:w="150" w:type="dxa"/>
            </w:tcMar>
          </w:tcPr>
          <w:p w14:paraId="375BD7E0"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5975737B" w14:textId="77777777" w:rsidR="00D56AFE" w:rsidRDefault="00D56AFE" w:rsidP="004B7DC1">
            <w:pPr>
              <w:spacing w:before="40" w:after="60"/>
            </w:pPr>
            <w:r>
              <w:rPr>
                <w:rFonts w:ascii="Times New Roman" w:hAnsi="Times New Roman"/>
                <w:color w:val="000000"/>
                <w:sz w:val="28"/>
              </w:rPr>
              <w:t>Cho phép Freelancer tự thiết lập kế hoạch thực hiện bằng cách chia nhỏ công việc lớn thành các Task con (WBS), gán mốc thời hạn hoàn thành (Milestones), cập nhật trạng thái trên bảng Kanban và đính kèm hình ảnh minh chứng tiến độ thực tế để khách hàng theo dõi, quản lý.</w:t>
            </w:r>
          </w:p>
        </w:tc>
      </w:tr>
      <w:tr w:rsidR="00D56AFE" w14:paraId="0394B05B" w14:textId="77777777" w:rsidTr="004B7DC1">
        <w:trPr>
          <w:jc w:val="center"/>
        </w:trPr>
        <w:tc>
          <w:tcPr>
            <w:tcW w:w="2592" w:type="dxa"/>
            <w:shd w:val="clear" w:color="auto" w:fill="F2F2F2"/>
            <w:tcMar>
              <w:top w:w="100" w:type="dxa"/>
              <w:left w:w="150" w:type="dxa"/>
              <w:bottom w:w="100" w:type="dxa"/>
              <w:right w:w="150" w:type="dxa"/>
            </w:tcMar>
          </w:tcPr>
          <w:p w14:paraId="5C772064"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61227FFB" w14:textId="77777777" w:rsidR="00D56AFE" w:rsidRDefault="00D56AFE" w:rsidP="004B7DC1">
            <w:pPr>
              <w:spacing w:before="40" w:after="60"/>
            </w:pPr>
            <w:r>
              <w:rPr>
                <w:rFonts w:ascii="Times New Roman" w:hAnsi="Times New Roman"/>
                <w:color w:val="000000"/>
                <w:sz w:val="28"/>
              </w:rPr>
              <w:t>Cao</w:t>
            </w:r>
          </w:p>
        </w:tc>
      </w:tr>
      <w:tr w:rsidR="00D56AFE" w14:paraId="619C0B6D" w14:textId="77777777" w:rsidTr="004B7DC1">
        <w:trPr>
          <w:jc w:val="center"/>
        </w:trPr>
        <w:tc>
          <w:tcPr>
            <w:tcW w:w="2592" w:type="dxa"/>
            <w:shd w:val="clear" w:color="auto" w:fill="F2F2F2"/>
            <w:tcMar>
              <w:top w:w="100" w:type="dxa"/>
              <w:left w:w="150" w:type="dxa"/>
              <w:bottom w:w="100" w:type="dxa"/>
              <w:right w:w="150" w:type="dxa"/>
            </w:tcMar>
          </w:tcPr>
          <w:p w14:paraId="7A3E434F"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1A92D01" w14:textId="77777777" w:rsidR="00D56AFE" w:rsidRDefault="00D56AFE" w:rsidP="004B7DC1">
            <w:pPr>
              <w:spacing w:before="40" w:after="60"/>
            </w:pPr>
            <w:r>
              <w:rPr>
                <w:rFonts w:ascii="Times New Roman" w:hAnsi="Times New Roman"/>
                <w:color w:val="000000"/>
                <w:sz w:val="28"/>
              </w:rPr>
              <w:t>- FRL-UC-08 - Thống nhất điều khoản &amp; Kích hoạt hợp đồng ký quỹ: Kế thừa phạm vi công việc và deadline từ hợp đồng đã ký quỹ để làm căn cứ thiết lập Task.</w:t>
            </w:r>
          </w:p>
          <w:p w14:paraId="12304A38" w14:textId="77777777" w:rsidR="00D56AFE" w:rsidRDefault="00D56AFE" w:rsidP="004B7DC1">
            <w:pPr>
              <w:spacing w:before="40" w:after="60"/>
            </w:pPr>
            <w:r>
              <w:rPr>
                <w:rFonts w:ascii="Times New Roman" w:hAnsi="Times New Roman"/>
                <w:color w:val="000000"/>
                <w:sz w:val="28"/>
              </w:rPr>
              <w:t>- FRL-UC-10 - Bàn giao sản phẩm: Các mốc Milestone tiến độ hoàn thành là điều kiện cần để kích hoạt các bước bàn giao sản phẩm tương ứng.</w:t>
            </w:r>
          </w:p>
        </w:tc>
      </w:tr>
      <w:tr w:rsidR="00D56AFE" w14:paraId="3D330437" w14:textId="77777777" w:rsidTr="004B7DC1">
        <w:trPr>
          <w:jc w:val="center"/>
        </w:trPr>
        <w:tc>
          <w:tcPr>
            <w:tcW w:w="2592" w:type="dxa"/>
            <w:shd w:val="clear" w:color="auto" w:fill="F2F2F2"/>
            <w:tcMar>
              <w:top w:w="100" w:type="dxa"/>
              <w:left w:w="150" w:type="dxa"/>
              <w:bottom w:w="100" w:type="dxa"/>
              <w:right w:w="150" w:type="dxa"/>
            </w:tcMar>
          </w:tcPr>
          <w:p w14:paraId="3A6F4092"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590CF110" w14:textId="77777777" w:rsidR="00D56AFE" w:rsidRDefault="00D56AFE" w:rsidP="004B7DC1">
            <w:pPr>
              <w:spacing w:before="40" w:after="60"/>
            </w:pPr>
            <w:r>
              <w:rPr>
                <w:rFonts w:ascii="Times New Roman" w:hAnsi="Times New Roman"/>
                <w:color w:val="000000"/>
                <w:sz w:val="28"/>
              </w:rPr>
              <w:t>1. Freelancer truy cập trang Dashboard của dự án đang triển khai.</w:t>
            </w:r>
          </w:p>
          <w:p w14:paraId="6088CC5A" w14:textId="77777777" w:rsidR="00D56AFE" w:rsidRDefault="00D56AFE" w:rsidP="004B7DC1">
            <w:pPr>
              <w:spacing w:before="40" w:after="60"/>
            </w:pPr>
            <w:r>
              <w:rPr>
                <w:rFonts w:ascii="Times New Roman" w:hAnsi="Times New Roman"/>
                <w:color w:val="000000"/>
                <w:sz w:val="28"/>
              </w:rPr>
              <w:lastRenderedPageBreak/>
              <w:t>2. Freelancer chọn mục 'Kế hoạch công việc' và nhấn 'Thêm đầu việc' (Add Task).</w:t>
            </w:r>
          </w:p>
          <w:p w14:paraId="7B1474DB" w14:textId="77777777" w:rsidR="00D56AFE" w:rsidRDefault="00D56AFE" w:rsidP="004B7DC1">
            <w:pPr>
              <w:spacing w:before="40" w:after="60"/>
            </w:pPr>
            <w:r>
              <w:rPr>
                <w:rFonts w:ascii="Times New Roman" w:hAnsi="Times New Roman"/>
                <w:color w:val="000000"/>
                <w:sz w:val="28"/>
              </w:rPr>
              <w:t>3. Freelancer nhập tiêu đề Task (ví dụ: 'Vẽ khung dây Wireframe', 'Lập trình database'), mô tả nội dung và gán Due date hoàn thành phù hợp với lịch học tập.</w:t>
            </w:r>
          </w:p>
          <w:p w14:paraId="5AD3DF6E" w14:textId="77777777" w:rsidR="00D56AFE" w:rsidRDefault="00D56AFE" w:rsidP="004B7DC1">
            <w:pPr>
              <w:spacing w:before="40" w:after="60"/>
            </w:pPr>
            <w:r>
              <w:rPr>
                <w:rFonts w:ascii="Times New Roman" w:hAnsi="Times New Roman"/>
                <w:color w:val="000000"/>
                <w:sz w:val="28"/>
              </w:rPr>
              <w:t>4. Hệ thống hiển thị các Task vừa tạo dưới dạng thẻ trực quan trên bảng Kanban công việc.</w:t>
            </w:r>
          </w:p>
          <w:p w14:paraId="0D2F7221" w14:textId="77777777" w:rsidR="00D56AFE" w:rsidRDefault="00D56AFE" w:rsidP="004B7DC1">
            <w:pPr>
              <w:spacing w:before="40" w:after="60"/>
            </w:pPr>
            <w:r>
              <w:rPr>
                <w:rFonts w:ascii="Times New Roman" w:hAnsi="Times New Roman"/>
                <w:color w:val="000000"/>
                <w:sz w:val="28"/>
              </w:rPr>
              <w:t>5. Định kỳ làm việc, Freelancer thực hiện kéo thả thẻ Task giữa các cột trạng thái (Chưa làm -&gt; Đang làm -&gt; Hoàn thành).</w:t>
            </w:r>
          </w:p>
          <w:p w14:paraId="703A166E" w14:textId="77777777" w:rsidR="00D56AFE" w:rsidRDefault="00D56AFE" w:rsidP="004B7DC1">
            <w:pPr>
              <w:spacing w:before="40" w:after="60"/>
            </w:pPr>
            <w:r>
              <w:rPr>
                <w:rFonts w:ascii="Times New Roman" w:hAnsi="Times New Roman"/>
                <w:color w:val="000000"/>
                <w:sz w:val="28"/>
              </w:rPr>
              <w:t>6. Freelancer tải lên các hình ảnh/tệp tin minh chứng (ảnh chụp màn hình code nháp, bản phác thảo thô) ngay trên thẻ Task đã hoàn thành để chứng minh tiến độ thật.</w:t>
            </w:r>
          </w:p>
          <w:p w14:paraId="7F7B6DDF" w14:textId="77777777" w:rsidR="00D56AFE" w:rsidRDefault="00D56AFE" w:rsidP="004B7DC1">
            <w:pPr>
              <w:spacing w:before="40" w:after="60"/>
            </w:pPr>
            <w:r>
              <w:rPr>
                <w:rFonts w:ascii="Times New Roman" w:hAnsi="Times New Roman"/>
                <w:color w:val="000000"/>
                <w:sz w:val="28"/>
              </w:rPr>
              <w:t>7. Hệ thống tự động tính toán lại tỷ lệ phần trăm (%) hoàn thành tổng thể của dự án và cập nhật lên thanh tiến trình chung để Khách hàng nhìn thấy.</w:t>
            </w:r>
          </w:p>
        </w:tc>
      </w:tr>
      <w:tr w:rsidR="00D56AFE" w14:paraId="66346499" w14:textId="77777777" w:rsidTr="004B7DC1">
        <w:trPr>
          <w:jc w:val="center"/>
        </w:trPr>
        <w:tc>
          <w:tcPr>
            <w:tcW w:w="2592" w:type="dxa"/>
            <w:shd w:val="clear" w:color="auto" w:fill="F2F2F2"/>
            <w:tcMar>
              <w:top w:w="100" w:type="dxa"/>
              <w:left w:w="150" w:type="dxa"/>
              <w:bottom w:w="100" w:type="dxa"/>
              <w:right w:w="150" w:type="dxa"/>
            </w:tcMar>
          </w:tcPr>
          <w:p w14:paraId="693583BA"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450B56EE" w14:textId="77777777" w:rsidR="00D56AFE" w:rsidRDefault="00D56AFE" w:rsidP="004B7DC1">
            <w:pPr>
              <w:spacing w:before="40" w:after="60"/>
            </w:pPr>
            <w:r>
              <w:rPr>
                <w:rFonts w:ascii="Times New Roman" w:hAnsi="Times New Roman"/>
                <w:color w:val="000000"/>
                <w:sz w:val="28"/>
              </w:rPr>
              <w:t>A. Biến thể (Alternative Flow):</w:t>
            </w:r>
          </w:p>
          <w:p w14:paraId="5F12B290" w14:textId="77777777" w:rsidR="00D56AFE" w:rsidRDefault="00D56AFE" w:rsidP="004B7DC1">
            <w:pPr>
              <w:spacing w:before="40" w:after="60"/>
            </w:pPr>
            <w:r>
              <w:rPr>
                <w:rFonts w:ascii="Times New Roman" w:hAnsi="Times New Roman"/>
                <w:color w:val="000000"/>
                <w:sz w:val="28"/>
              </w:rPr>
              <w:t>- ALT 1: Xin gia hạn deadline: Trong quá trình theo dõi đồng hồ đếm ngược, nếu phát sinh lịch thi cử đột xuất trên trường, sinh viên nhấn nút 'Đề xuất gia hạn deadline' để gửi yêu cầu lùi ngày kèm lý do thuyết phục đến khách hàng.</w:t>
            </w:r>
          </w:p>
          <w:p w14:paraId="6B5930CD" w14:textId="77777777" w:rsidR="00D56AFE" w:rsidRDefault="00D56AFE" w:rsidP="004B7DC1">
            <w:pPr>
              <w:spacing w:before="40" w:after="60"/>
            </w:pPr>
            <w:r>
              <w:rPr>
                <w:rFonts w:ascii="Times New Roman" w:hAnsi="Times New Roman"/>
                <w:color w:val="000000"/>
                <w:sz w:val="28"/>
              </w:rPr>
              <w:t>B. Ngoại lệ (Exception Flow):</w:t>
            </w:r>
          </w:p>
          <w:p w14:paraId="57B2174A" w14:textId="77777777" w:rsidR="00D56AFE" w:rsidRDefault="00D56AFE" w:rsidP="004B7DC1">
            <w:pPr>
              <w:spacing w:before="40" w:after="60"/>
            </w:pPr>
            <w:r>
              <w:rPr>
                <w:rFonts w:ascii="Times New Roman" w:hAnsi="Times New Roman"/>
                <w:color w:val="000000"/>
                <w:sz w:val="28"/>
              </w:rPr>
              <w:t>- EXC 1: Thời hạn Task con vượt quá deadline tổng của dự án: Hệ thống tự động ngăn chặn và cảnh báo 'Due date của công việc con phải trước hoặc trùng với hạn chót bàn giao của hợp đồng'.</w:t>
            </w:r>
          </w:p>
        </w:tc>
      </w:tr>
      <w:tr w:rsidR="00D56AFE" w14:paraId="0CCE418A" w14:textId="77777777" w:rsidTr="004B7DC1">
        <w:trPr>
          <w:jc w:val="center"/>
        </w:trPr>
        <w:tc>
          <w:tcPr>
            <w:tcW w:w="2592" w:type="dxa"/>
            <w:shd w:val="clear" w:color="auto" w:fill="F2F2F2"/>
            <w:tcMar>
              <w:top w:w="100" w:type="dxa"/>
              <w:left w:w="150" w:type="dxa"/>
              <w:bottom w:w="100" w:type="dxa"/>
              <w:right w:w="150" w:type="dxa"/>
            </w:tcMar>
          </w:tcPr>
          <w:p w14:paraId="03041EF2" w14:textId="77777777" w:rsidR="00D56AFE" w:rsidRDefault="00D56AFE" w:rsidP="004B7DC1">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5023E9D4" w14:textId="77777777" w:rsidR="00D56AFE" w:rsidRDefault="00D56AFE" w:rsidP="004B7DC1">
            <w:pPr>
              <w:spacing w:before="40" w:after="60"/>
            </w:pPr>
            <w:r>
              <w:rPr>
                <w:rFonts w:ascii="Times New Roman" w:hAnsi="Times New Roman"/>
                <w:color w:val="000000"/>
                <w:sz w:val="28"/>
              </w:rPr>
              <w:t>Hợp đồng dự án đang ở trạng thái 'Đang triển khai' sau khi khách hàng đã ký quỹ thành công.</w:t>
            </w:r>
          </w:p>
        </w:tc>
      </w:tr>
      <w:tr w:rsidR="00D56AFE" w14:paraId="44EBED06" w14:textId="77777777" w:rsidTr="004B7DC1">
        <w:trPr>
          <w:jc w:val="center"/>
        </w:trPr>
        <w:tc>
          <w:tcPr>
            <w:tcW w:w="2592" w:type="dxa"/>
            <w:shd w:val="clear" w:color="auto" w:fill="F2F2F2"/>
            <w:tcMar>
              <w:top w:w="100" w:type="dxa"/>
              <w:left w:w="150" w:type="dxa"/>
              <w:bottom w:w="100" w:type="dxa"/>
              <w:right w:w="150" w:type="dxa"/>
            </w:tcMar>
          </w:tcPr>
          <w:p w14:paraId="5FB4F53E" w14:textId="77777777" w:rsidR="00D56AFE" w:rsidRDefault="00D56AFE" w:rsidP="004B7DC1">
            <w:pPr>
              <w:spacing w:before="40" w:after="60"/>
            </w:pPr>
            <w:r>
              <w:rPr>
                <w:rFonts w:ascii="Times New Roman" w:hAnsi="Times New Roman"/>
                <w:b/>
                <w:color w:val="000000"/>
                <w:sz w:val="28"/>
              </w:rPr>
              <w:lastRenderedPageBreak/>
              <w:t>Hậu điều kiện(Post-condition)</w:t>
            </w:r>
          </w:p>
        </w:tc>
        <w:tc>
          <w:tcPr>
            <w:tcW w:w="6768" w:type="dxa"/>
            <w:tcMar>
              <w:top w:w="100" w:type="dxa"/>
              <w:left w:w="150" w:type="dxa"/>
              <w:bottom w:w="100" w:type="dxa"/>
              <w:right w:w="150" w:type="dxa"/>
            </w:tcMar>
          </w:tcPr>
          <w:p w14:paraId="3C312883" w14:textId="77777777" w:rsidR="00D56AFE" w:rsidRDefault="00D56AFE" w:rsidP="004B7DC1">
            <w:pPr>
              <w:spacing w:before="40" w:after="60"/>
            </w:pPr>
            <w:r>
              <w:rPr>
                <w:rFonts w:ascii="Times New Roman" w:hAnsi="Times New Roman"/>
                <w:color w:val="000000"/>
                <w:sz w:val="28"/>
              </w:rPr>
              <w:t>Bảng tiến độ công việc Kanban được cập nhật liên tục, phản ánh chân thực khối lượng công việc đã hoàn thành theo thời gian thực.</w:t>
            </w:r>
          </w:p>
        </w:tc>
      </w:tr>
    </w:tbl>
    <w:p w14:paraId="29F0EB4E" w14:textId="77777777" w:rsidR="00D56AFE" w:rsidRDefault="00D56AFE" w:rsidP="00D56AFE"/>
    <w:p w14:paraId="1A7FC6EF" w14:textId="379904E3" w:rsidR="00D56AFE" w:rsidRDefault="00D56AFE" w:rsidP="00D56AFE">
      <w:pPr>
        <w:pStyle w:val="Heading2"/>
      </w:pPr>
      <w:bookmarkStart w:id="33" w:name="_Toc239965634"/>
      <w:r>
        <w:t>FRL-UC-10 - BÀN GIAO SẢN PHẨM</w:t>
      </w:r>
      <w:bookmarkEnd w:id="33"/>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31B3C4D1" w14:textId="77777777" w:rsidTr="004B7DC1">
        <w:trPr>
          <w:jc w:val="center"/>
        </w:trPr>
        <w:tc>
          <w:tcPr>
            <w:tcW w:w="2592" w:type="dxa"/>
            <w:shd w:val="clear" w:color="auto" w:fill="2F5496"/>
            <w:tcMar>
              <w:top w:w="140" w:type="dxa"/>
              <w:left w:w="150" w:type="dxa"/>
              <w:bottom w:w="140" w:type="dxa"/>
              <w:right w:w="150" w:type="dxa"/>
            </w:tcMar>
          </w:tcPr>
          <w:p w14:paraId="32FF901F"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1148D22D" w14:textId="77777777" w:rsidR="00D56AFE" w:rsidRDefault="00D56AFE" w:rsidP="004B7DC1">
            <w:pPr>
              <w:spacing w:before="40" w:after="60"/>
            </w:pPr>
            <w:r>
              <w:rPr>
                <w:rFonts w:ascii="Times New Roman" w:hAnsi="Times New Roman"/>
                <w:b/>
                <w:color w:val="FFFFFF"/>
                <w:sz w:val="28"/>
              </w:rPr>
              <w:t>Nội dung chi tiết</w:t>
            </w:r>
          </w:p>
        </w:tc>
      </w:tr>
      <w:tr w:rsidR="00D56AFE" w14:paraId="781B570D" w14:textId="77777777" w:rsidTr="004B7DC1">
        <w:trPr>
          <w:jc w:val="center"/>
        </w:trPr>
        <w:tc>
          <w:tcPr>
            <w:tcW w:w="2592" w:type="dxa"/>
            <w:shd w:val="clear" w:color="auto" w:fill="F2F2F2"/>
            <w:tcMar>
              <w:top w:w="100" w:type="dxa"/>
              <w:left w:w="150" w:type="dxa"/>
              <w:bottom w:w="100" w:type="dxa"/>
              <w:right w:w="150" w:type="dxa"/>
            </w:tcMar>
          </w:tcPr>
          <w:p w14:paraId="58924FCE"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000C6F6D" w14:textId="77777777" w:rsidR="00D56AFE" w:rsidRDefault="00D56AFE" w:rsidP="004B7DC1">
            <w:pPr>
              <w:spacing w:before="40" w:after="60"/>
            </w:pPr>
            <w:r>
              <w:rPr>
                <w:rFonts w:ascii="Times New Roman" w:hAnsi="Times New Roman"/>
                <w:color w:val="000000"/>
                <w:sz w:val="28"/>
              </w:rPr>
              <w:t>Bàn giao sản phẩm</w:t>
            </w:r>
          </w:p>
        </w:tc>
      </w:tr>
      <w:tr w:rsidR="00D56AFE" w14:paraId="7B62EAB7" w14:textId="77777777" w:rsidTr="004B7DC1">
        <w:trPr>
          <w:jc w:val="center"/>
        </w:trPr>
        <w:tc>
          <w:tcPr>
            <w:tcW w:w="2592" w:type="dxa"/>
            <w:shd w:val="clear" w:color="auto" w:fill="F2F2F2"/>
            <w:tcMar>
              <w:top w:w="100" w:type="dxa"/>
              <w:left w:w="150" w:type="dxa"/>
              <w:bottom w:w="100" w:type="dxa"/>
              <w:right w:w="150" w:type="dxa"/>
            </w:tcMar>
          </w:tcPr>
          <w:p w14:paraId="4BE77F3D"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0B0935D5" w14:textId="77777777" w:rsidR="00D56AFE" w:rsidRDefault="00D56AFE" w:rsidP="004B7DC1">
            <w:pPr>
              <w:spacing w:before="40" w:after="60"/>
            </w:pPr>
            <w:r>
              <w:rPr>
                <w:rFonts w:ascii="Times New Roman" w:hAnsi="Times New Roman"/>
                <w:color w:val="000000"/>
                <w:sz w:val="28"/>
              </w:rPr>
              <w:t>FRL-UC-10</w:t>
            </w:r>
          </w:p>
        </w:tc>
      </w:tr>
      <w:tr w:rsidR="00D56AFE" w14:paraId="21BC0027" w14:textId="77777777" w:rsidTr="004B7DC1">
        <w:trPr>
          <w:jc w:val="center"/>
        </w:trPr>
        <w:tc>
          <w:tcPr>
            <w:tcW w:w="2592" w:type="dxa"/>
            <w:shd w:val="clear" w:color="auto" w:fill="F2F2F2"/>
            <w:tcMar>
              <w:top w:w="100" w:type="dxa"/>
              <w:left w:w="150" w:type="dxa"/>
              <w:bottom w:w="100" w:type="dxa"/>
              <w:right w:w="150" w:type="dxa"/>
            </w:tcMar>
          </w:tcPr>
          <w:p w14:paraId="1CD3737B"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7701F90B" w14:textId="77777777" w:rsidR="00D56AFE" w:rsidRDefault="00D56AFE" w:rsidP="004B7DC1">
            <w:pPr>
              <w:spacing w:before="40" w:after="60"/>
            </w:pPr>
            <w:r>
              <w:rPr>
                <w:rFonts w:ascii="Times New Roman" w:hAnsi="Times New Roman"/>
                <w:color w:val="000000"/>
                <w:sz w:val="28"/>
              </w:rPr>
              <w:t>Freelancer Sinh viên</w:t>
            </w:r>
          </w:p>
        </w:tc>
      </w:tr>
      <w:tr w:rsidR="00D56AFE" w14:paraId="7912562D" w14:textId="77777777" w:rsidTr="004B7DC1">
        <w:trPr>
          <w:jc w:val="center"/>
        </w:trPr>
        <w:tc>
          <w:tcPr>
            <w:tcW w:w="2592" w:type="dxa"/>
            <w:shd w:val="clear" w:color="auto" w:fill="F2F2F2"/>
            <w:tcMar>
              <w:top w:w="100" w:type="dxa"/>
              <w:left w:w="150" w:type="dxa"/>
              <w:bottom w:w="100" w:type="dxa"/>
              <w:right w:w="150" w:type="dxa"/>
            </w:tcMar>
          </w:tcPr>
          <w:p w14:paraId="445E9409"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7B61FC20" w14:textId="77777777" w:rsidR="00D56AFE" w:rsidRDefault="00D56AFE" w:rsidP="004B7DC1">
            <w:pPr>
              <w:spacing w:before="40" w:after="60"/>
            </w:pPr>
            <w:r>
              <w:rPr>
                <w:rFonts w:ascii="Times New Roman" w:hAnsi="Times New Roman"/>
                <w:color w:val="000000"/>
                <w:sz w:val="28"/>
              </w:rPr>
              <w:t>Cho phép Freelancer tải lên tệp tin sản phẩm hoàn thiện cuối cùng (kèm tài liệu hướng dẫn/mã nguồn hoặc liên kết Drive dung lượng lớn) để khách hàng nghiệm thu chính thức, tiếp nhận các ý kiến phản hồi ghim trực quan (Visual Feedback Pin) của khách hàng và nộp lại các phiên bản sửa đổi v2, v3.</w:t>
            </w:r>
          </w:p>
        </w:tc>
      </w:tr>
      <w:tr w:rsidR="00D56AFE" w14:paraId="019CF80C" w14:textId="77777777" w:rsidTr="004B7DC1">
        <w:trPr>
          <w:jc w:val="center"/>
        </w:trPr>
        <w:tc>
          <w:tcPr>
            <w:tcW w:w="2592" w:type="dxa"/>
            <w:shd w:val="clear" w:color="auto" w:fill="F2F2F2"/>
            <w:tcMar>
              <w:top w:w="100" w:type="dxa"/>
              <w:left w:w="150" w:type="dxa"/>
              <w:bottom w:w="100" w:type="dxa"/>
              <w:right w:w="150" w:type="dxa"/>
            </w:tcMar>
          </w:tcPr>
          <w:p w14:paraId="4F80F49B"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134CCAE" w14:textId="77777777" w:rsidR="00D56AFE" w:rsidRDefault="00D56AFE" w:rsidP="004B7DC1">
            <w:pPr>
              <w:spacing w:before="40" w:after="60"/>
            </w:pPr>
            <w:r>
              <w:rPr>
                <w:rFonts w:ascii="Times New Roman" w:hAnsi="Times New Roman"/>
                <w:color w:val="000000"/>
                <w:sz w:val="28"/>
              </w:rPr>
              <w:t>Cao (Cốt lõi giai đoạn hoàn tất)</w:t>
            </w:r>
          </w:p>
        </w:tc>
      </w:tr>
      <w:tr w:rsidR="00D56AFE" w14:paraId="2168A0A3" w14:textId="77777777" w:rsidTr="004B7DC1">
        <w:trPr>
          <w:jc w:val="center"/>
        </w:trPr>
        <w:tc>
          <w:tcPr>
            <w:tcW w:w="2592" w:type="dxa"/>
            <w:shd w:val="clear" w:color="auto" w:fill="F2F2F2"/>
            <w:tcMar>
              <w:top w:w="100" w:type="dxa"/>
              <w:left w:w="150" w:type="dxa"/>
              <w:bottom w:w="100" w:type="dxa"/>
              <w:right w:w="150" w:type="dxa"/>
            </w:tcMar>
          </w:tcPr>
          <w:p w14:paraId="7DE486BF"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3125BE7" w14:textId="77777777" w:rsidR="00D56AFE" w:rsidRDefault="00D56AFE" w:rsidP="004B7DC1">
            <w:pPr>
              <w:spacing w:before="40" w:after="60"/>
            </w:pPr>
            <w:r>
              <w:rPr>
                <w:rFonts w:ascii="Times New Roman" w:hAnsi="Times New Roman"/>
                <w:color w:val="000000"/>
                <w:sz w:val="28"/>
              </w:rPr>
              <w:t>- FRL-UC-09 - Cập nhật tiến độ dự án: Được thực hiện khi tiến độ công việc trên Kanban đạt mức hoàn thành yêu cầu bàn giao mốc.</w:t>
            </w:r>
          </w:p>
          <w:p w14:paraId="325C7E5E" w14:textId="77777777" w:rsidR="00D56AFE" w:rsidRDefault="00D56AFE" w:rsidP="004B7DC1">
            <w:pPr>
              <w:spacing w:before="40" w:after="60"/>
            </w:pPr>
            <w:r>
              <w:rPr>
                <w:rFonts w:ascii="Times New Roman" w:hAnsi="Times New Roman"/>
                <w:color w:val="000000"/>
                <w:sz w:val="28"/>
              </w:rPr>
              <w:t>- FRL-UC-11 - Quản lý ví doanh thu và rút tiền: Quy trình nghiệm thu sản phẩm bàn giao thành công là căn cứ pháp lý duy nhất để mở khóa yêu cầu giải ngân tiền ký quỹ.</w:t>
            </w:r>
          </w:p>
        </w:tc>
      </w:tr>
      <w:tr w:rsidR="00D56AFE" w14:paraId="707B7474" w14:textId="77777777" w:rsidTr="004B7DC1">
        <w:trPr>
          <w:jc w:val="center"/>
        </w:trPr>
        <w:tc>
          <w:tcPr>
            <w:tcW w:w="2592" w:type="dxa"/>
            <w:shd w:val="clear" w:color="auto" w:fill="F2F2F2"/>
            <w:tcMar>
              <w:top w:w="100" w:type="dxa"/>
              <w:left w:w="150" w:type="dxa"/>
              <w:bottom w:w="100" w:type="dxa"/>
              <w:right w:w="150" w:type="dxa"/>
            </w:tcMar>
          </w:tcPr>
          <w:p w14:paraId="45E74171"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53C656AE" w14:textId="77777777" w:rsidR="00D56AFE" w:rsidRDefault="00D56AFE" w:rsidP="004B7DC1">
            <w:pPr>
              <w:spacing w:before="40" w:after="60"/>
            </w:pPr>
            <w:r>
              <w:rPr>
                <w:rFonts w:ascii="Times New Roman" w:hAnsi="Times New Roman"/>
                <w:color w:val="000000"/>
                <w:sz w:val="28"/>
              </w:rPr>
              <w:t>1. Freelancer chọn chức năng 'Bàn giao sản phẩm nghiệm thu' trên màn hình dự án.</w:t>
            </w:r>
          </w:p>
          <w:p w14:paraId="7AF827C0" w14:textId="77777777" w:rsidR="00D56AFE" w:rsidRDefault="00D56AFE" w:rsidP="004B7DC1">
            <w:pPr>
              <w:spacing w:before="40" w:after="60"/>
            </w:pPr>
            <w:r>
              <w:rPr>
                <w:rFonts w:ascii="Times New Roman" w:hAnsi="Times New Roman"/>
                <w:color w:val="000000"/>
                <w:sz w:val="28"/>
              </w:rPr>
              <w:t xml:space="preserve">2. Hệ thống hiển thị biểu mẫu nộp bài: Tải tệp sản phẩm đính kèm (ZIP, RAR, PDF), dán liên kết Google Drive </w:t>
            </w:r>
            <w:r>
              <w:rPr>
                <w:rFonts w:ascii="Times New Roman" w:hAnsi="Times New Roman"/>
                <w:color w:val="000000"/>
                <w:sz w:val="28"/>
              </w:rPr>
              <w:lastRenderedPageBreak/>
              <w:t>chứa dữ liệu dung lượng lớn (nếu có) và nhập mô tả thuyết minh sản phẩm.</w:t>
            </w:r>
          </w:p>
          <w:p w14:paraId="1D19E916" w14:textId="77777777" w:rsidR="00D56AFE" w:rsidRDefault="00D56AFE" w:rsidP="004B7DC1">
            <w:pPr>
              <w:spacing w:before="40" w:after="60"/>
            </w:pPr>
            <w:r>
              <w:rPr>
                <w:rFonts w:ascii="Times New Roman" w:hAnsi="Times New Roman"/>
                <w:color w:val="000000"/>
                <w:sz w:val="28"/>
              </w:rPr>
              <w:t>3. Freelancer nhấn nút 'Xác nhận bàn giao'.</w:t>
            </w:r>
          </w:p>
          <w:p w14:paraId="060FC00C" w14:textId="77777777" w:rsidR="00D56AFE" w:rsidRDefault="00D56AFE" w:rsidP="004B7DC1">
            <w:pPr>
              <w:spacing w:before="40" w:after="60"/>
            </w:pPr>
            <w:r>
              <w:rPr>
                <w:rFonts w:ascii="Times New Roman" w:hAnsi="Times New Roman"/>
                <w:color w:val="000000"/>
                <w:sz w:val="28"/>
              </w:rPr>
              <w:t>4. Hệ thống lưu trữ tệp tin thành phiên bản v1.0, chuyển trạng thái dự án sang 'Chờ nghiệm thu' và kích hoạt thời hạn nghiệm thu tự động dành cho khách hàng.</w:t>
            </w:r>
          </w:p>
          <w:p w14:paraId="254731AD" w14:textId="77777777" w:rsidR="00D56AFE" w:rsidRDefault="00D56AFE" w:rsidP="004B7DC1">
            <w:pPr>
              <w:spacing w:before="40" w:after="60"/>
            </w:pPr>
            <w:r>
              <w:rPr>
                <w:rFonts w:ascii="Times New Roman" w:hAnsi="Times New Roman"/>
                <w:color w:val="000000"/>
                <w:sz w:val="28"/>
              </w:rPr>
              <w:t>5. Khách hàng thực hiện kiểm tra sản phẩm, ghi chú các điểm cần sửa đổi bằng tính năng ghim trực quan (Visual Feedback Pin) trực tiếp trên file và gửi yêu cầu chỉnh sửa.</w:t>
            </w:r>
          </w:p>
          <w:p w14:paraId="37497EDC" w14:textId="77777777" w:rsidR="00D56AFE" w:rsidRDefault="00D56AFE" w:rsidP="004B7DC1">
            <w:pPr>
              <w:spacing w:before="40" w:after="60"/>
            </w:pPr>
            <w:r>
              <w:rPr>
                <w:rFonts w:ascii="Times New Roman" w:hAnsi="Times New Roman"/>
                <w:color w:val="000000"/>
                <w:sz w:val="28"/>
              </w:rPr>
              <w:t>6. Freelancer truy cập màn hình, xem các điểm ghim feedback, tiến hành sửa đổi kỹ thuật và nhấn nộp 'Phiên bản mới' (v2.0, v3.0) kèm ghi chú thay đổi (Changelog).</w:t>
            </w:r>
          </w:p>
          <w:p w14:paraId="19947C91" w14:textId="77777777" w:rsidR="00D56AFE" w:rsidRDefault="00D56AFE" w:rsidP="004B7DC1">
            <w:pPr>
              <w:spacing w:before="40" w:after="60"/>
            </w:pPr>
            <w:r>
              <w:rPr>
                <w:rFonts w:ascii="Times New Roman" w:hAnsi="Times New Roman"/>
                <w:color w:val="000000"/>
                <w:sz w:val="28"/>
              </w:rPr>
              <w:t>7. Khách hàng duyệt hài lòng, nhấn nút 'Nghiệm thu hoàn tất', hệ thống chuyển trạng thái dự án sang 'Đã hoàn thành'.</w:t>
            </w:r>
          </w:p>
        </w:tc>
      </w:tr>
      <w:tr w:rsidR="00D56AFE" w14:paraId="50010BAB" w14:textId="77777777" w:rsidTr="004B7DC1">
        <w:trPr>
          <w:jc w:val="center"/>
        </w:trPr>
        <w:tc>
          <w:tcPr>
            <w:tcW w:w="2592" w:type="dxa"/>
            <w:shd w:val="clear" w:color="auto" w:fill="F2F2F2"/>
            <w:tcMar>
              <w:top w:w="100" w:type="dxa"/>
              <w:left w:w="150" w:type="dxa"/>
              <w:bottom w:w="100" w:type="dxa"/>
              <w:right w:w="150" w:type="dxa"/>
            </w:tcMar>
          </w:tcPr>
          <w:p w14:paraId="4B2F85AB"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7927D0F4" w14:textId="77777777" w:rsidR="00D56AFE" w:rsidRDefault="00D56AFE" w:rsidP="004B7DC1">
            <w:pPr>
              <w:spacing w:before="40" w:after="60"/>
            </w:pPr>
            <w:r>
              <w:rPr>
                <w:rFonts w:ascii="Times New Roman" w:hAnsi="Times New Roman"/>
                <w:color w:val="000000"/>
                <w:sz w:val="28"/>
              </w:rPr>
              <w:t>A. Biến thể (Alternative Flow):</w:t>
            </w:r>
          </w:p>
          <w:p w14:paraId="078806B2" w14:textId="77777777" w:rsidR="00D56AFE" w:rsidRDefault="00D56AFE" w:rsidP="004B7DC1">
            <w:pPr>
              <w:spacing w:before="40" w:after="60"/>
            </w:pPr>
            <w:r>
              <w:rPr>
                <w:rFonts w:ascii="Times New Roman" w:hAnsi="Times New Roman"/>
                <w:color w:val="000000"/>
                <w:sz w:val="28"/>
              </w:rPr>
              <w:t>- ALT 1: Yêu cầu thảo luận phạm vi: Nếu khách hàng ghim yêu cầu sửa đổi vượt quá thỏa thuận Brief ban đầu, Freelancer nhấn nút 'Yêu cầu hỗ trợ phạm vi' để tạm dừng đếm ngược số lần sửa và trao đổi lại chi phí phụ phát sinh.</w:t>
            </w:r>
          </w:p>
          <w:p w14:paraId="08759D6E" w14:textId="77777777" w:rsidR="00D56AFE" w:rsidRDefault="00D56AFE" w:rsidP="004B7DC1">
            <w:pPr>
              <w:spacing w:before="40" w:after="60"/>
            </w:pPr>
            <w:r>
              <w:rPr>
                <w:rFonts w:ascii="Times New Roman" w:hAnsi="Times New Roman"/>
                <w:color w:val="000000"/>
                <w:sz w:val="28"/>
              </w:rPr>
              <w:t>B. Ngoại lệ (Exception Flow):</w:t>
            </w:r>
          </w:p>
          <w:p w14:paraId="2325325F" w14:textId="77777777" w:rsidR="00D56AFE" w:rsidRDefault="00D56AFE" w:rsidP="004B7DC1">
            <w:pPr>
              <w:spacing w:before="40" w:after="60"/>
            </w:pPr>
            <w:r>
              <w:rPr>
                <w:rFonts w:ascii="Times New Roman" w:hAnsi="Times New Roman"/>
                <w:color w:val="000000"/>
                <w:sz w:val="28"/>
              </w:rPr>
              <w:t>- EXC 1: Đã hết số lần chỉnh sửa miễn phí theo hợp đồng: Hệ thống khóa quyền yêu cầu sửa đổi miễn phí của khách hàng và thông báo đề xuất tính phí phụ trội cho lần sửa tiếp theo.</w:t>
            </w:r>
          </w:p>
          <w:p w14:paraId="650A1CD5" w14:textId="77777777" w:rsidR="00D56AFE" w:rsidRDefault="00D56AFE" w:rsidP="004B7DC1">
            <w:pPr>
              <w:spacing w:before="40" w:after="60"/>
            </w:pPr>
            <w:r>
              <w:rPr>
                <w:rFonts w:ascii="Times New Roman" w:hAnsi="Times New Roman"/>
                <w:color w:val="000000"/>
                <w:sz w:val="28"/>
              </w:rPr>
              <w:t>- EXC 2: Liên kết Google Drive đính kèm bị khóa quyền truy cập: Hệ thống quét liên kết phát hiện khách hàng không có quyền xem, tự động nhắc nhở sinh viên 'Vui lòng mở quyền truy cập Drive công khai'.</w:t>
            </w:r>
          </w:p>
        </w:tc>
      </w:tr>
      <w:tr w:rsidR="00D56AFE" w14:paraId="20084946" w14:textId="77777777" w:rsidTr="004B7DC1">
        <w:trPr>
          <w:jc w:val="center"/>
        </w:trPr>
        <w:tc>
          <w:tcPr>
            <w:tcW w:w="2592" w:type="dxa"/>
            <w:shd w:val="clear" w:color="auto" w:fill="F2F2F2"/>
            <w:tcMar>
              <w:top w:w="100" w:type="dxa"/>
              <w:left w:w="150" w:type="dxa"/>
              <w:bottom w:w="100" w:type="dxa"/>
              <w:right w:w="150" w:type="dxa"/>
            </w:tcMar>
          </w:tcPr>
          <w:p w14:paraId="5329755D"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78884D3E" w14:textId="77777777" w:rsidR="00D56AFE" w:rsidRDefault="00D56AFE" w:rsidP="004B7DC1">
            <w:pPr>
              <w:spacing w:before="40" w:after="60"/>
            </w:pPr>
            <w:r>
              <w:rPr>
                <w:rFonts w:ascii="Times New Roman" w:hAnsi="Times New Roman"/>
                <w:color w:val="000000"/>
                <w:sz w:val="28"/>
              </w:rPr>
              <w:t>Dự án đang ở trạng thái 'Đang triển khai' và sinh viên đã hoàn thành sản phẩm.</w:t>
            </w:r>
          </w:p>
        </w:tc>
      </w:tr>
      <w:tr w:rsidR="00D56AFE" w14:paraId="57E37721" w14:textId="77777777" w:rsidTr="004B7DC1">
        <w:trPr>
          <w:jc w:val="center"/>
        </w:trPr>
        <w:tc>
          <w:tcPr>
            <w:tcW w:w="2592" w:type="dxa"/>
            <w:shd w:val="clear" w:color="auto" w:fill="F2F2F2"/>
            <w:tcMar>
              <w:top w:w="100" w:type="dxa"/>
              <w:left w:w="150" w:type="dxa"/>
              <w:bottom w:w="100" w:type="dxa"/>
              <w:right w:w="150" w:type="dxa"/>
            </w:tcMar>
          </w:tcPr>
          <w:p w14:paraId="78EFBEBE"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207587B2" w14:textId="77777777" w:rsidR="00D56AFE" w:rsidRDefault="00D56AFE" w:rsidP="004B7DC1">
            <w:pPr>
              <w:spacing w:before="40" w:after="60"/>
            </w:pPr>
            <w:r>
              <w:rPr>
                <w:rFonts w:ascii="Times New Roman" w:hAnsi="Times New Roman"/>
                <w:color w:val="000000"/>
                <w:sz w:val="28"/>
              </w:rPr>
              <w:t>Sản phẩm gốc chất lượng cao được bàn giao thành công, trạng thái dự án đổi sang 'Đã hoàn thành', giải phóng quyền sở hữu sản phẩm cho khách hàng.</w:t>
            </w:r>
          </w:p>
        </w:tc>
      </w:tr>
    </w:tbl>
    <w:p w14:paraId="4C5E010F" w14:textId="77777777" w:rsidR="00D56AFE" w:rsidRDefault="00D56AFE" w:rsidP="00D56AFE"/>
    <w:p w14:paraId="4D5B6EA5" w14:textId="045D3ADB" w:rsidR="00D56AFE" w:rsidRDefault="00D56AFE" w:rsidP="00D56AFE">
      <w:pPr>
        <w:pStyle w:val="Heading2"/>
      </w:pPr>
      <w:bookmarkStart w:id="34" w:name="_Toc239965635"/>
      <w:r>
        <w:t>FRL-UC-11 - QUẢN LÝ VÍ DOANH THU VÀ RÚT TIỀN</w:t>
      </w:r>
      <w:bookmarkEnd w:id="34"/>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73F6665C" w14:textId="77777777" w:rsidTr="004B7DC1">
        <w:trPr>
          <w:jc w:val="center"/>
        </w:trPr>
        <w:tc>
          <w:tcPr>
            <w:tcW w:w="2592" w:type="dxa"/>
            <w:shd w:val="clear" w:color="auto" w:fill="2F5496"/>
            <w:tcMar>
              <w:top w:w="140" w:type="dxa"/>
              <w:left w:w="150" w:type="dxa"/>
              <w:bottom w:w="140" w:type="dxa"/>
              <w:right w:w="150" w:type="dxa"/>
            </w:tcMar>
          </w:tcPr>
          <w:p w14:paraId="47B093BF"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5C20DE20" w14:textId="77777777" w:rsidR="00D56AFE" w:rsidRDefault="00D56AFE" w:rsidP="004B7DC1">
            <w:pPr>
              <w:spacing w:before="40" w:after="60"/>
            </w:pPr>
            <w:r>
              <w:rPr>
                <w:rFonts w:ascii="Times New Roman" w:hAnsi="Times New Roman"/>
                <w:b/>
                <w:color w:val="FFFFFF"/>
                <w:sz w:val="28"/>
              </w:rPr>
              <w:t>Nội dung chi tiết</w:t>
            </w:r>
          </w:p>
        </w:tc>
      </w:tr>
      <w:tr w:rsidR="00D56AFE" w14:paraId="6C0E0596" w14:textId="77777777" w:rsidTr="004B7DC1">
        <w:trPr>
          <w:jc w:val="center"/>
        </w:trPr>
        <w:tc>
          <w:tcPr>
            <w:tcW w:w="2592" w:type="dxa"/>
            <w:shd w:val="clear" w:color="auto" w:fill="F2F2F2"/>
            <w:tcMar>
              <w:top w:w="100" w:type="dxa"/>
              <w:left w:w="150" w:type="dxa"/>
              <w:bottom w:w="100" w:type="dxa"/>
              <w:right w:w="150" w:type="dxa"/>
            </w:tcMar>
          </w:tcPr>
          <w:p w14:paraId="4EC1D779"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7D742721" w14:textId="77777777" w:rsidR="00D56AFE" w:rsidRDefault="00D56AFE" w:rsidP="004B7DC1">
            <w:pPr>
              <w:spacing w:before="40" w:after="60"/>
            </w:pPr>
            <w:r>
              <w:rPr>
                <w:rFonts w:ascii="Times New Roman" w:hAnsi="Times New Roman"/>
                <w:color w:val="000000"/>
                <w:sz w:val="28"/>
              </w:rPr>
              <w:t>Quản lý ví doanh thu và rút tiền</w:t>
            </w:r>
          </w:p>
        </w:tc>
      </w:tr>
      <w:tr w:rsidR="00D56AFE" w14:paraId="45C145A2" w14:textId="77777777" w:rsidTr="004B7DC1">
        <w:trPr>
          <w:jc w:val="center"/>
        </w:trPr>
        <w:tc>
          <w:tcPr>
            <w:tcW w:w="2592" w:type="dxa"/>
            <w:shd w:val="clear" w:color="auto" w:fill="F2F2F2"/>
            <w:tcMar>
              <w:top w:w="100" w:type="dxa"/>
              <w:left w:w="150" w:type="dxa"/>
              <w:bottom w:w="100" w:type="dxa"/>
              <w:right w:w="150" w:type="dxa"/>
            </w:tcMar>
          </w:tcPr>
          <w:p w14:paraId="70F93B35"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46159DD" w14:textId="77777777" w:rsidR="00D56AFE" w:rsidRDefault="00D56AFE" w:rsidP="004B7DC1">
            <w:pPr>
              <w:spacing w:before="40" w:after="60"/>
            </w:pPr>
            <w:r>
              <w:rPr>
                <w:rFonts w:ascii="Times New Roman" w:hAnsi="Times New Roman"/>
                <w:color w:val="000000"/>
                <w:sz w:val="28"/>
              </w:rPr>
              <w:t>FRL-UC-11</w:t>
            </w:r>
          </w:p>
        </w:tc>
      </w:tr>
      <w:tr w:rsidR="00D56AFE" w14:paraId="7EC568F2" w14:textId="77777777" w:rsidTr="004B7DC1">
        <w:trPr>
          <w:jc w:val="center"/>
        </w:trPr>
        <w:tc>
          <w:tcPr>
            <w:tcW w:w="2592" w:type="dxa"/>
            <w:shd w:val="clear" w:color="auto" w:fill="F2F2F2"/>
            <w:tcMar>
              <w:top w:w="100" w:type="dxa"/>
              <w:left w:w="150" w:type="dxa"/>
              <w:bottom w:w="100" w:type="dxa"/>
              <w:right w:w="150" w:type="dxa"/>
            </w:tcMar>
          </w:tcPr>
          <w:p w14:paraId="2299233B"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67E95DEE" w14:textId="77777777" w:rsidR="00D56AFE" w:rsidRDefault="00D56AFE" w:rsidP="004B7DC1">
            <w:pPr>
              <w:spacing w:before="40" w:after="60"/>
            </w:pPr>
            <w:r>
              <w:rPr>
                <w:rFonts w:ascii="Times New Roman" w:hAnsi="Times New Roman"/>
                <w:color w:val="000000"/>
                <w:sz w:val="28"/>
              </w:rPr>
              <w:t>Freelancer Sinh viên</w:t>
            </w:r>
          </w:p>
        </w:tc>
      </w:tr>
      <w:tr w:rsidR="00D56AFE" w14:paraId="07E560E0" w14:textId="77777777" w:rsidTr="004B7DC1">
        <w:trPr>
          <w:jc w:val="center"/>
        </w:trPr>
        <w:tc>
          <w:tcPr>
            <w:tcW w:w="2592" w:type="dxa"/>
            <w:shd w:val="clear" w:color="auto" w:fill="F2F2F2"/>
            <w:tcMar>
              <w:top w:w="100" w:type="dxa"/>
              <w:left w:w="150" w:type="dxa"/>
              <w:bottom w:w="100" w:type="dxa"/>
              <w:right w:w="150" w:type="dxa"/>
            </w:tcMar>
          </w:tcPr>
          <w:p w14:paraId="765804EC"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29C1B910" w14:textId="77777777" w:rsidR="00D56AFE" w:rsidRDefault="00D56AFE" w:rsidP="004B7DC1">
            <w:pPr>
              <w:spacing w:before="40" w:after="60"/>
            </w:pPr>
            <w:r>
              <w:rPr>
                <w:rFonts w:ascii="Times New Roman" w:hAnsi="Times New Roman"/>
                <w:color w:val="000000"/>
                <w:sz w:val="28"/>
              </w:rPr>
              <w:t>Cho phép Freelancer quản lý tài chính cá nhân gồm kiểm tra số dư ví khả dụng và tạm giữ, gửi yêu cầu giải ngân Escrow khi dự án được nghiệm thu thành công, tạo lệnh rút tiền thực tế về tài khoản ngân hàng liên kết cá nhân có bảo mật xác thực OTP.</w:t>
            </w:r>
          </w:p>
        </w:tc>
      </w:tr>
      <w:tr w:rsidR="00D56AFE" w14:paraId="53BD4555" w14:textId="77777777" w:rsidTr="004B7DC1">
        <w:trPr>
          <w:jc w:val="center"/>
        </w:trPr>
        <w:tc>
          <w:tcPr>
            <w:tcW w:w="2592" w:type="dxa"/>
            <w:shd w:val="clear" w:color="auto" w:fill="F2F2F2"/>
            <w:tcMar>
              <w:top w:w="100" w:type="dxa"/>
              <w:left w:w="150" w:type="dxa"/>
              <w:bottom w:w="100" w:type="dxa"/>
              <w:right w:w="150" w:type="dxa"/>
            </w:tcMar>
          </w:tcPr>
          <w:p w14:paraId="05C21E7C"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03183BDD" w14:textId="77777777" w:rsidR="00D56AFE" w:rsidRDefault="00D56AFE" w:rsidP="004B7DC1">
            <w:pPr>
              <w:spacing w:before="40" w:after="60"/>
            </w:pPr>
            <w:r>
              <w:rPr>
                <w:rFonts w:ascii="Times New Roman" w:hAnsi="Times New Roman"/>
                <w:color w:val="000000"/>
                <w:sz w:val="28"/>
              </w:rPr>
              <w:t>Cao (Quyền lợi tài chính của sinh viên)</w:t>
            </w:r>
          </w:p>
        </w:tc>
      </w:tr>
      <w:tr w:rsidR="00D56AFE" w14:paraId="3788F0D7" w14:textId="77777777" w:rsidTr="004B7DC1">
        <w:trPr>
          <w:jc w:val="center"/>
        </w:trPr>
        <w:tc>
          <w:tcPr>
            <w:tcW w:w="2592" w:type="dxa"/>
            <w:shd w:val="clear" w:color="auto" w:fill="F2F2F2"/>
            <w:tcMar>
              <w:top w:w="100" w:type="dxa"/>
              <w:left w:w="150" w:type="dxa"/>
              <w:bottom w:w="100" w:type="dxa"/>
              <w:right w:w="150" w:type="dxa"/>
            </w:tcMar>
          </w:tcPr>
          <w:p w14:paraId="1F19A2A1"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3580AF50" w14:textId="77777777" w:rsidR="00D56AFE" w:rsidRDefault="00D56AFE" w:rsidP="004B7DC1">
            <w:pPr>
              <w:spacing w:before="40" w:after="60"/>
            </w:pPr>
            <w:r>
              <w:rPr>
                <w:rFonts w:ascii="Times New Roman" w:hAnsi="Times New Roman"/>
                <w:color w:val="000000"/>
                <w:sz w:val="28"/>
              </w:rPr>
              <w:t>- FRL-UC-10 - Bàn giao sản phẩm: Hoàn tất nghiệm thu sản phẩm ở FRL-UC-10 là điều kiện bắt buộc để giải phóng dòng tiền ký quỹ Escrow chuyển vào ví khả dụng.</w:t>
            </w:r>
          </w:p>
          <w:p w14:paraId="24D26C14" w14:textId="77777777" w:rsidR="00D56AFE" w:rsidRDefault="00D56AFE" w:rsidP="004B7DC1">
            <w:pPr>
              <w:spacing w:before="40" w:after="60"/>
            </w:pPr>
            <w:r>
              <w:rPr>
                <w:rFonts w:ascii="Times New Roman" w:hAnsi="Times New Roman"/>
                <w:color w:val="000000"/>
                <w:sz w:val="28"/>
              </w:rPr>
              <w:t>- FRL-UC-12 - Khiếu nại tranh chấp: Khi có tranh chấp phát sinh, dòng tiền giải ngân Escrow tương ứng sẽ bị khóa cho đến khi Admin đưa ra phán quyết.</w:t>
            </w:r>
          </w:p>
        </w:tc>
      </w:tr>
      <w:tr w:rsidR="00D56AFE" w14:paraId="2B10EC22" w14:textId="77777777" w:rsidTr="004B7DC1">
        <w:trPr>
          <w:jc w:val="center"/>
        </w:trPr>
        <w:tc>
          <w:tcPr>
            <w:tcW w:w="2592" w:type="dxa"/>
            <w:shd w:val="clear" w:color="auto" w:fill="F2F2F2"/>
            <w:tcMar>
              <w:top w:w="100" w:type="dxa"/>
              <w:left w:w="150" w:type="dxa"/>
              <w:bottom w:w="100" w:type="dxa"/>
              <w:right w:w="150" w:type="dxa"/>
            </w:tcMar>
          </w:tcPr>
          <w:p w14:paraId="1B8C3D14" w14:textId="77777777" w:rsidR="00D56AFE" w:rsidRDefault="00D56AFE" w:rsidP="004B7DC1">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6E0FDAFD" w14:textId="77777777" w:rsidR="00D56AFE" w:rsidRDefault="00D56AFE" w:rsidP="004B7DC1">
            <w:pPr>
              <w:spacing w:before="40" w:after="60"/>
            </w:pPr>
            <w:r>
              <w:rPr>
                <w:rFonts w:ascii="Times New Roman" w:hAnsi="Times New Roman"/>
                <w:color w:val="000000"/>
                <w:sz w:val="28"/>
              </w:rPr>
              <w:t>1. Freelancer truy cập trang quản lý Ví cá nhân.</w:t>
            </w:r>
          </w:p>
          <w:p w14:paraId="71511AFC" w14:textId="77777777" w:rsidR="00D56AFE" w:rsidRDefault="00D56AFE" w:rsidP="004B7DC1">
            <w:pPr>
              <w:spacing w:before="40" w:after="60"/>
            </w:pPr>
            <w:r>
              <w:rPr>
                <w:rFonts w:ascii="Times New Roman" w:hAnsi="Times New Roman"/>
                <w:color w:val="000000"/>
                <w:sz w:val="28"/>
              </w:rPr>
              <w:lastRenderedPageBreak/>
              <w:t>2. Hệ thống thực hiện truy vấn và hiển thị rõ ràng: 'Số dư khả dụng' (tiền có thể rút) và 'Số dư tạm giữ' (tiền ký quỹ của các dự án đang triển khai).</w:t>
            </w:r>
          </w:p>
          <w:p w14:paraId="4F853825" w14:textId="77777777" w:rsidR="00D56AFE" w:rsidRDefault="00D56AFE" w:rsidP="004B7DC1">
            <w:pPr>
              <w:spacing w:before="40" w:after="60"/>
            </w:pPr>
            <w:r>
              <w:rPr>
                <w:rFonts w:ascii="Times New Roman" w:hAnsi="Times New Roman"/>
                <w:color w:val="000000"/>
                <w:sz w:val="28"/>
              </w:rPr>
              <w:t>3. Khi dự án hoàn thành, Freelancer gửi yêu cầu giải ngân Escrow, hệ thống đối soát hợp đồng và tự động cộng số tiền thực nhận (đã khấu trừ 3-4% phí dịch vụ) vào số dư khả dụng của sinh viên.</w:t>
            </w:r>
          </w:p>
          <w:p w14:paraId="44C7D45C" w14:textId="77777777" w:rsidR="00D56AFE" w:rsidRDefault="00D56AFE" w:rsidP="004B7DC1">
            <w:pPr>
              <w:spacing w:before="40" w:after="60"/>
            </w:pPr>
            <w:r>
              <w:rPr>
                <w:rFonts w:ascii="Times New Roman" w:hAnsi="Times New Roman"/>
                <w:color w:val="000000"/>
                <w:sz w:val="28"/>
              </w:rPr>
              <w:t>4. Freelancer chọn tính năng 'Rút tiền về tài khoản ngân hàng'.</w:t>
            </w:r>
          </w:p>
          <w:p w14:paraId="412A9CFF" w14:textId="77777777" w:rsidR="00D56AFE" w:rsidRDefault="00D56AFE" w:rsidP="004B7DC1">
            <w:pPr>
              <w:spacing w:before="40" w:after="60"/>
            </w:pPr>
            <w:r>
              <w:rPr>
                <w:rFonts w:ascii="Times New Roman" w:hAnsi="Times New Roman"/>
                <w:color w:val="000000"/>
                <w:sz w:val="28"/>
              </w:rPr>
              <w:t>5. Freelancer nhập số tiền rút (lớn hơn 50.000 VNĐ) và chọn số tài khoản ngân hàng thụ hưởng đã liên kết chính chủ.</w:t>
            </w:r>
          </w:p>
          <w:p w14:paraId="1AD5B8BB" w14:textId="77777777" w:rsidR="00D56AFE" w:rsidRDefault="00D56AFE" w:rsidP="004B7DC1">
            <w:pPr>
              <w:spacing w:before="40" w:after="60"/>
            </w:pPr>
            <w:r>
              <w:rPr>
                <w:rFonts w:ascii="Times New Roman" w:hAnsi="Times New Roman"/>
                <w:color w:val="000000"/>
                <w:sz w:val="28"/>
              </w:rPr>
              <w:t>6. Hệ thống gửi mã OTP xác thực 6 số về email/số điện thoại đã đăng ký của Freelancer.</w:t>
            </w:r>
          </w:p>
          <w:p w14:paraId="141CAC76" w14:textId="77777777" w:rsidR="00D56AFE" w:rsidRDefault="00D56AFE" w:rsidP="004B7DC1">
            <w:pPr>
              <w:spacing w:before="40" w:after="60"/>
            </w:pPr>
            <w:r>
              <w:rPr>
                <w:rFonts w:ascii="Times New Roman" w:hAnsi="Times New Roman"/>
                <w:color w:val="000000"/>
                <w:sz w:val="28"/>
              </w:rPr>
              <w:t>7. Freelancer nhập chính xác mã OTP, hệ thống thực hiện trừ số dư khả dụng, đưa lệnh rút vào hàng đợi duyệt chuyển khoản của Admin.</w:t>
            </w:r>
          </w:p>
        </w:tc>
      </w:tr>
      <w:tr w:rsidR="00D56AFE" w14:paraId="369E0492" w14:textId="77777777" w:rsidTr="004B7DC1">
        <w:trPr>
          <w:jc w:val="center"/>
        </w:trPr>
        <w:tc>
          <w:tcPr>
            <w:tcW w:w="2592" w:type="dxa"/>
            <w:shd w:val="clear" w:color="auto" w:fill="F2F2F2"/>
            <w:tcMar>
              <w:top w:w="100" w:type="dxa"/>
              <w:left w:w="150" w:type="dxa"/>
              <w:bottom w:w="100" w:type="dxa"/>
              <w:right w:w="150" w:type="dxa"/>
            </w:tcMar>
          </w:tcPr>
          <w:p w14:paraId="433F8FD8"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787E33D9" w14:textId="77777777" w:rsidR="00D56AFE" w:rsidRDefault="00D56AFE" w:rsidP="004B7DC1">
            <w:pPr>
              <w:spacing w:before="40" w:after="60"/>
            </w:pPr>
            <w:r>
              <w:rPr>
                <w:rFonts w:ascii="Times New Roman" w:hAnsi="Times New Roman"/>
                <w:color w:val="000000"/>
                <w:sz w:val="28"/>
              </w:rPr>
              <w:t>A. Biến thể (Alternative Flow):</w:t>
            </w:r>
          </w:p>
          <w:p w14:paraId="1C97F8A1" w14:textId="77777777" w:rsidR="00D56AFE" w:rsidRDefault="00D56AFE" w:rsidP="004B7DC1">
            <w:pPr>
              <w:spacing w:before="40" w:after="60"/>
            </w:pPr>
            <w:r>
              <w:rPr>
                <w:rFonts w:ascii="Times New Roman" w:hAnsi="Times New Roman"/>
                <w:color w:val="000000"/>
                <w:sz w:val="28"/>
              </w:rPr>
              <w:t>- ALT 1: Giải ngân tự động (Auto-release Escrow): Nếu sản phẩm đã bàn giao thành công (FRL-UC-10) quá 72 giờ làm việc mà khách hàng im lặng không nhấn nghiệm thu và không có khiếu nại, hệ thống tự động giải ngân thù lao vào ví khả dụng cho sinh viên.</w:t>
            </w:r>
          </w:p>
          <w:p w14:paraId="0D2A0871" w14:textId="77777777" w:rsidR="00D56AFE" w:rsidRDefault="00D56AFE" w:rsidP="004B7DC1">
            <w:pPr>
              <w:spacing w:before="40" w:after="60"/>
            </w:pPr>
            <w:r>
              <w:rPr>
                <w:rFonts w:ascii="Times New Roman" w:hAnsi="Times New Roman"/>
                <w:color w:val="000000"/>
                <w:sz w:val="28"/>
              </w:rPr>
              <w:t>B. Ngoại lệ (Exception Flow):</w:t>
            </w:r>
          </w:p>
          <w:p w14:paraId="20928343" w14:textId="77777777" w:rsidR="00D56AFE" w:rsidRDefault="00D56AFE" w:rsidP="004B7DC1">
            <w:pPr>
              <w:spacing w:before="40" w:after="60"/>
            </w:pPr>
            <w:r>
              <w:rPr>
                <w:rFonts w:ascii="Times New Roman" w:hAnsi="Times New Roman"/>
                <w:color w:val="000000"/>
                <w:sz w:val="28"/>
              </w:rPr>
              <w:t>- EXC 1: Số tiền rút vượt quá số dư khả dụng hiện có: Hệ thống báo lỗi và từ chối tạo lệnh rút.</w:t>
            </w:r>
          </w:p>
          <w:p w14:paraId="2FC25B43" w14:textId="77777777" w:rsidR="00D56AFE" w:rsidRDefault="00D56AFE" w:rsidP="004B7DC1">
            <w:pPr>
              <w:spacing w:before="40" w:after="60"/>
            </w:pPr>
            <w:r>
              <w:rPr>
                <w:rFonts w:ascii="Times New Roman" w:hAnsi="Times New Roman"/>
                <w:color w:val="000000"/>
                <w:sz w:val="28"/>
              </w:rPr>
              <w:t>- EXC 2: Số tài khoản ngân hàng liên kết sai tên chủ thẻ xác thực: Hệ thống phát hiện không khớp thông tin KYC, từ chối giao dịch rút tiền để chống gian lận.</w:t>
            </w:r>
          </w:p>
          <w:p w14:paraId="4E33DC7A" w14:textId="77777777" w:rsidR="00D56AFE" w:rsidRDefault="00D56AFE" w:rsidP="004B7DC1">
            <w:pPr>
              <w:spacing w:before="40" w:after="60"/>
            </w:pPr>
            <w:r>
              <w:rPr>
                <w:rFonts w:ascii="Times New Roman" w:hAnsi="Times New Roman"/>
                <w:color w:val="000000"/>
                <w:sz w:val="28"/>
              </w:rPr>
              <w:t>- EXC 3: Nhập sai mã OTP quá 3 lần liên tiếp: Hệ thống hủy giao dịch rút tiền hiện tại và tạm thời khóa chức năng rút tiền trong vòng 30 phút để bảo vệ tài khoản.</w:t>
            </w:r>
          </w:p>
        </w:tc>
      </w:tr>
      <w:tr w:rsidR="00D56AFE" w14:paraId="53F67072" w14:textId="77777777" w:rsidTr="004B7DC1">
        <w:trPr>
          <w:jc w:val="center"/>
        </w:trPr>
        <w:tc>
          <w:tcPr>
            <w:tcW w:w="2592" w:type="dxa"/>
            <w:shd w:val="clear" w:color="auto" w:fill="F2F2F2"/>
            <w:tcMar>
              <w:top w:w="100" w:type="dxa"/>
              <w:left w:w="150" w:type="dxa"/>
              <w:bottom w:w="100" w:type="dxa"/>
              <w:right w:w="150" w:type="dxa"/>
            </w:tcMar>
          </w:tcPr>
          <w:p w14:paraId="67221D1E" w14:textId="77777777" w:rsidR="00D56AFE" w:rsidRDefault="00D56AFE" w:rsidP="004B7DC1">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22C3FE10" w14:textId="77777777" w:rsidR="00D56AFE" w:rsidRDefault="00D56AFE" w:rsidP="004B7DC1">
            <w:pPr>
              <w:spacing w:before="40" w:after="60"/>
            </w:pPr>
            <w:r>
              <w:rPr>
                <w:rFonts w:ascii="Times New Roman" w:hAnsi="Times New Roman"/>
                <w:color w:val="000000"/>
                <w:sz w:val="28"/>
              </w:rPr>
              <w:t>Freelancer đã đăng nhập thành công và tài khoản ví đã được liên kết tài khoản ngân hàng hợp lệ.</w:t>
            </w:r>
          </w:p>
        </w:tc>
      </w:tr>
      <w:tr w:rsidR="00D56AFE" w14:paraId="69B0A67A" w14:textId="77777777" w:rsidTr="004B7DC1">
        <w:trPr>
          <w:jc w:val="center"/>
        </w:trPr>
        <w:tc>
          <w:tcPr>
            <w:tcW w:w="2592" w:type="dxa"/>
            <w:shd w:val="clear" w:color="auto" w:fill="F2F2F2"/>
            <w:tcMar>
              <w:top w:w="100" w:type="dxa"/>
              <w:left w:w="150" w:type="dxa"/>
              <w:bottom w:w="100" w:type="dxa"/>
              <w:right w:w="150" w:type="dxa"/>
            </w:tcMar>
          </w:tcPr>
          <w:p w14:paraId="3044ADF1"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55D1B8F0" w14:textId="77777777" w:rsidR="00D56AFE" w:rsidRDefault="00D56AFE" w:rsidP="004B7DC1">
            <w:pPr>
              <w:spacing w:before="40" w:after="60"/>
            </w:pPr>
            <w:r>
              <w:rPr>
                <w:rFonts w:ascii="Times New Roman" w:hAnsi="Times New Roman"/>
                <w:color w:val="000000"/>
                <w:sz w:val="28"/>
              </w:rPr>
              <w:t>Lịch sử biến động số dư được ghi chép minh bạch, thù lao được giải ngân công bằng và tiền mặt được chuyển khoản an toàn về tài khoản ATM của sinh viên.</w:t>
            </w:r>
          </w:p>
        </w:tc>
      </w:tr>
    </w:tbl>
    <w:p w14:paraId="38EF879D" w14:textId="77777777" w:rsidR="00D56AFE" w:rsidRDefault="00D56AFE" w:rsidP="00D56AFE"/>
    <w:p w14:paraId="58325E16" w14:textId="07A7947E" w:rsidR="00D56AFE" w:rsidRDefault="00D56AFE" w:rsidP="00D56AFE">
      <w:pPr>
        <w:pStyle w:val="Heading2"/>
      </w:pPr>
      <w:bookmarkStart w:id="35" w:name="_Toc239965636"/>
      <w:r>
        <w:t>FRL-UC-12 - KHIẾU NẠI TRANH CHẤP</w:t>
      </w:r>
      <w:bookmarkEnd w:id="35"/>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D56AFE" w14:paraId="7E36B1AA" w14:textId="77777777" w:rsidTr="004B7DC1">
        <w:trPr>
          <w:jc w:val="center"/>
        </w:trPr>
        <w:tc>
          <w:tcPr>
            <w:tcW w:w="2592" w:type="dxa"/>
            <w:shd w:val="clear" w:color="auto" w:fill="2F5496"/>
            <w:tcMar>
              <w:top w:w="140" w:type="dxa"/>
              <w:left w:w="150" w:type="dxa"/>
              <w:bottom w:w="140" w:type="dxa"/>
              <w:right w:w="150" w:type="dxa"/>
            </w:tcMar>
          </w:tcPr>
          <w:p w14:paraId="1F5059D8" w14:textId="77777777" w:rsidR="00D56AFE" w:rsidRDefault="00D56AFE" w:rsidP="004B7DC1">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689383DD" w14:textId="77777777" w:rsidR="00D56AFE" w:rsidRDefault="00D56AFE" w:rsidP="004B7DC1">
            <w:pPr>
              <w:spacing w:before="40" w:after="60"/>
            </w:pPr>
            <w:r>
              <w:rPr>
                <w:rFonts w:ascii="Times New Roman" w:hAnsi="Times New Roman"/>
                <w:b/>
                <w:color w:val="FFFFFF"/>
                <w:sz w:val="28"/>
              </w:rPr>
              <w:t>Nội dung chi tiết</w:t>
            </w:r>
          </w:p>
        </w:tc>
      </w:tr>
      <w:tr w:rsidR="00D56AFE" w14:paraId="54DE5492" w14:textId="77777777" w:rsidTr="004B7DC1">
        <w:trPr>
          <w:jc w:val="center"/>
        </w:trPr>
        <w:tc>
          <w:tcPr>
            <w:tcW w:w="2592" w:type="dxa"/>
            <w:shd w:val="clear" w:color="auto" w:fill="F2F2F2"/>
            <w:tcMar>
              <w:top w:w="100" w:type="dxa"/>
              <w:left w:w="150" w:type="dxa"/>
              <w:bottom w:w="100" w:type="dxa"/>
              <w:right w:w="150" w:type="dxa"/>
            </w:tcMar>
          </w:tcPr>
          <w:p w14:paraId="134AB4AE" w14:textId="77777777" w:rsidR="00D56AFE" w:rsidRDefault="00D56AFE" w:rsidP="004B7DC1">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34023CAC" w14:textId="77777777" w:rsidR="00D56AFE" w:rsidRDefault="00D56AFE" w:rsidP="004B7DC1">
            <w:pPr>
              <w:spacing w:before="40" w:after="60"/>
            </w:pPr>
            <w:r>
              <w:rPr>
                <w:rFonts w:ascii="Times New Roman" w:hAnsi="Times New Roman"/>
                <w:color w:val="000000"/>
                <w:sz w:val="28"/>
              </w:rPr>
              <w:t>Khiếu nại tranh chấp</w:t>
            </w:r>
          </w:p>
        </w:tc>
      </w:tr>
      <w:tr w:rsidR="00D56AFE" w14:paraId="5A0FE0F1" w14:textId="77777777" w:rsidTr="004B7DC1">
        <w:trPr>
          <w:jc w:val="center"/>
        </w:trPr>
        <w:tc>
          <w:tcPr>
            <w:tcW w:w="2592" w:type="dxa"/>
            <w:shd w:val="clear" w:color="auto" w:fill="F2F2F2"/>
            <w:tcMar>
              <w:top w:w="100" w:type="dxa"/>
              <w:left w:w="150" w:type="dxa"/>
              <w:bottom w:w="100" w:type="dxa"/>
              <w:right w:w="150" w:type="dxa"/>
            </w:tcMar>
          </w:tcPr>
          <w:p w14:paraId="705F46D1" w14:textId="77777777" w:rsidR="00D56AFE" w:rsidRDefault="00D56AFE" w:rsidP="004B7DC1">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122CC1B4" w14:textId="77777777" w:rsidR="00D56AFE" w:rsidRDefault="00D56AFE" w:rsidP="004B7DC1">
            <w:pPr>
              <w:spacing w:before="40" w:after="60"/>
            </w:pPr>
            <w:r>
              <w:rPr>
                <w:rFonts w:ascii="Times New Roman" w:hAnsi="Times New Roman"/>
                <w:color w:val="000000"/>
                <w:sz w:val="28"/>
              </w:rPr>
              <w:t>FRL-UC-12</w:t>
            </w:r>
          </w:p>
        </w:tc>
      </w:tr>
      <w:tr w:rsidR="00D56AFE" w14:paraId="2FFC1B64" w14:textId="77777777" w:rsidTr="004B7DC1">
        <w:trPr>
          <w:jc w:val="center"/>
        </w:trPr>
        <w:tc>
          <w:tcPr>
            <w:tcW w:w="2592" w:type="dxa"/>
            <w:shd w:val="clear" w:color="auto" w:fill="F2F2F2"/>
            <w:tcMar>
              <w:top w:w="100" w:type="dxa"/>
              <w:left w:w="150" w:type="dxa"/>
              <w:bottom w:w="100" w:type="dxa"/>
              <w:right w:w="150" w:type="dxa"/>
            </w:tcMar>
          </w:tcPr>
          <w:p w14:paraId="2E35737D" w14:textId="77777777" w:rsidR="00D56AFE" w:rsidRDefault="00D56AFE" w:rsidP="004B7DC1">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539C5880" w14:textId="77777777" w:rsidR="00D56AFE" w:rsidRDefault="00D56AFE" w:rsidP="004B7DC1">
            <w:pPr>
              <w:spacing w:before="40" w:after="60"/>
            </w:pPr>
            <w:r>
              <w:rPr>
                <w:rFonts w:ascii="Times New Roman" w:hAnsi="Times New Roman"/>
                <w:color w:val="000000"/>
                <w:sz w:val="28"/>
              </w:rPr>
              <w:t>Freelancer Sinh viên</w:t>
            </w:r>
          </w:p>
        </w:tc>
      </w:tr>
      <w:tr w:rsidR="00D56AFE" w14:paraId="28AF4EA6" w14:textId="77777777" w:rsidTr="004B7DC1">
        <w:trPr>
          <w:jc w:val="center"/>
        </w:trPr>
        <w:tc>
          <w:tcPr>
            <w:tcW w:w="2592" w:type="dxa"/>
            <w:shd w:val="clear" w:color="auto" w:fill="F2F2F2"/>
            <w:tcMar>
              <w:top w:w="100" w:type="dxa"/>
              <w:left w:w="150" w:type="dxa"/>
              <w:bottom w:w="100" w:type="dxa"/>
              <w:right w:w="150" w:type="dxa"/>
            </w:tcMar>
          </w:tcPr>
          <w:p w14:paraId="75B38C96" w14:textId="77777777" w:rsidR="00D56AFE" w:rsidRDefault="00D56AFE" w:rsidP="004B7DC1">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04255EB7" w14:textId="77777777" w:rsidR="00D56AFE" w:rsidRDefault="00D56AFE" w:rsidP="004B7DC1">
            <w:pPr>
              <w:spacing w:before="40" w:after="60"/>
            </w:pPr>
            <w:r>
              <w:rPr>
                <w:rFonts w:ascii="Times New Roman" w:hAnsi="Times New Roman"/>
                <w:color w:val="000000"/>
                <w:sz w:val="28"/>
              </w:rPr>
              <w:t>Cho phép Freelancer tạo đơn khiếu nại chống bùng việc (Dispute Ticket) liên kết với mã dự án và mã giao dịch ký quỹ Escrow khi xảy ra mâu thuẫn thanh toán với khách hàng, tải lên tài liệu bằng chứng đối soát chi tiết, tương tác bổ sung bằng chứng theo yêu cầu và theo dõi phán quyết phân xử từ ban quản trị Admin.</w:t>
            </w:r>
          </w:p>
        </w:tc>
      </w:tr>
      <w:tr w:rsidR="00D56AFE" w14:paraId="33C458E8" w14:textId="77777777" w:rsidTr="004B7DC1">
        <w:trPr>
          <w:jc w:val="center"/>
        </w:trPr>
        <w:tc>
          <w:tcPr>
            <w:tcW w:w="2592" w:type="dxa"/>
            <w:shd w:val="clear" w:color="auto" w:fill="F2F2F2"/>
            <w:tcMar>
              <w:top w:w="100" w:type="dxa"/>
              <w:left w:w="150" w:type="dxa"/>
              <w:bottom w:w="100" w:type="dxa"/>
              <w:right w:w="150" w:type="dxa"/>
            </w:tcMar>
          </w:tcPr>
          <w:p w14:paraId="68690AAC" w14:textId="77777777" w:rsidR="00D56AFE" w:rsidRDefault="00D56AFE" w:rsidP="004B7DC1">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0CB568E" w14:textId="77777777" w:rsidR="00D56AFE" w:rsidRDefault="00D56AFE" w:rsidP="004B7DC1">
            <w:pPr>
              <w:spacing w:before="40" w:after="60"/>
            </w:pPr>
            <w:r>
              <w:rPr>
                <w:rFonts w:ascii="Times New Roman" w:hAnsi="Times New Roman"/>
                <w:color w:val="000000"/>
                <w:sz w:val="28"/>
              </w:rPr>
              <w:t>Cao (Cơ chế bảo vệ sinh viên)</w:t>
            </w:r>
          </w:p>
        </w:tc>
      </w:tr>
      <w:tr w:rsidR="00D56AFE" w14:paraId="0181E096" w14:textId="77777777" w:rsidTr="004B7DC1">
        <w:trPr>
          <w:jc w:val="center"/>
        </w:trPr>
        <w:tc>
          <w:tcPr>
            <w:tcW w:w="2592" w:type="dxa"/>
            <w:shd w:val="clear" w:color="auto" w:fill="F2F2F2"/>
            <w:tcMar>
              <w:top w:w="100" w:type="dxa"/>
              <w:left w:w="150" w:type="dxa"/>
              <w:bottom w:w="100" w:type="dxa"/>
              <w:right w:w="150" w:type="dxa"/>
            </w:tcMar>
          </w:tcPr>
          <w:p w14:paraId="0E939586" w14:textId="77777777" w:rsidR="00D56AFE" w:rsidRDefault="00D56AFE" w:rsidP="004B7DC1">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EDBF5F8" w14:textId="77777777" w:rsidR="00D56AFE" w:rsidRDefault="00D56AFE" w:rsidP="004B7DC1">
            <w:pPr>
              <w:spacing w:before="40" w:after="60"/>
            </w:pPr>
            <w:r>
              <w:rPr>
                <w:rFonts w:ascii="Times New Roman" w:hAnsi="Times New Roman"/>
                <w:color w:val="000000"/>
                <w:sz w:val="28"/>
              </w:rPr>
              <w:t>- FRL-UC-07 - Trao đổi qua chat với khách hàng: Cho phép trích xuất tự động toàn bộ lịch sử tin nhắn trò chuyện làm tài liệu đối soát đính kèm hồ sơ tranh chấp.</w:t>
            </w:r>
          </w:p>
          <w:p w14:paraId="6777FF16" w14:textId="77777777" w:rsidR="00D56AFE" w:rsidRDefault="00D56AFE" w:rsidP="004B7DC1">
            <w:pPr>
              <w:spacing w:before="40" w:after="60"/>
            </w:pPr>
            <w:r>
              <w:rPr>
                <w:rFonts w:ascii="Times New Roman" w:hAnsi="Times New Roman"/>
                <w:color w:val="000000"/>
                <w:sz w:val="28"/>
              </w:rPr>
              <w:t>- FRL-UC-11 - Quản lý ví doanh thu và rút tiền: Việc mở đơn tranh chấp kích hoạt lệnh đóng băng số tiền ký quỹ Escrow tương ứng, ngăn chặn việc giải ngân hoặc hoàn tiền cho đến khi tranh chấp được giải quyết xong.</w:t>
            </w:r>
          </w:p>
        </w:tc>
      </w:tr>
      <w:tr w:rsidR="00D56AFE" w14:paraId="194AA753" w14:textId="77777777" w:rsidTr="004B7DC1">
        <w:trPr>
          <w:jc w:val="center"/>
        </w:trPr>
        <w:tc>
          <w:tcPr>
            <w:tcW w:w="2592" w:type="dxa"/>
            <w:shd w:val="clear" w:color="auto" w:fill="F2F2F2"/>
            <w:tcMar>
              <w:top w:w="100" w:type="dxa"/>
              <w:left w:w="150" w:type="dxa"/>
              <w:bottom w:w="100" w:type="dxa"/>
              <w:right w:w="150" w:type="dxa"/>
            </w:tcMar>
          </w:tcPr>
          <w:p w14:paraId="6E919C0D" w14:textId="77777777" w:rsidR="00D56AFE" w:rsidRDefault="00D56AFE" w:rsidP="004B7DC1">
            <w:pPr>
              <w:spacing w:before="40" w:after="60"/>
            </w:pPr>
            <w:r>
              <w:rPr>
                <w:rFonts w:ascii="Times New Roman" w:hAnsi="Times New Roman"/>
                <w:b/>
                <w:color w:val="000000"/>
                <w:sz w:val="28"/>
              </w:rPr>
              <w:lastRenderedPageBreak/>
              <w:t>Dòng sự kiện chính(Happy Path)</w:t>
            </w:r>
          </w:p>
        </w:tc>
        <w:tc>
          <w:tcPr>
            <w:tcW w:w="6768" w:type="dxa"/>
            <w:tcMar>
              <w:top w:w="100" w:type="dxa"/>
              <w:left w:w="150" w:type="dxa"/>
              <w:bottom w:w="100" w:type="dxa"/>
              <w:right w:w="150" w:type="dxa"/>
            </w:tcMar>
          </w:tcPr>
          <w:p w14:paraId="631C9C74" w14:textId="77777777" w:rsidR="00D56AFE" w:rsidRDefault="00D56AFE" w:rsidP="004B7DC1">
            <w:pPr>
              <w:spacing w:before="40" w:after="60"/>
            </w:pPr>
            <w:r>
              <w:rPr>
                <w:rFonts w:ascii="Times New Roman" w:hAnsi="Times New Roman"/>
                <w:color w:val="000000"/>
                <w:sz w:val="28"/>
              </w:rPr>
              <w:t>1. Freelancer truy cập giao diện hỗ trợ và chọn 'Gửi đơn khiếu nại tranh chấp' đối với dự án phát sinh mâu thuẫn.</w:t>
            </w:r>
          </w:p>
          <w:p w14:paraId="5BAAEB93" w14:textId="77777777" w:rsidR="00D56AFE" w:rsidRDefault="00D56AFE" w:rsidP="004B7DC1">
            <w:pPr>
              <w:spacing w:before="40" w:after="60"/>
            </w:pPr>
            <w:r>
              <w:rPr>
                <w:rFonts w:ascii="Times New Roman" w:hAnsi="Times New Roman"/>
                <w:color w:val="000000"/>
                <w:sz w:val="28"/>
              </w:rPr>
              <w:t>2. Hệ thống hiển thị biểu mẫu khiếu nại, tự động điền sẵn Mã Job ID và Mã giao dịch ký quỹ Escrow tương ứng.</w:t>
            </w:r>
          </w:p>
          <w:p w14:paraId="471C53A6" w14:textId="77777777" w:rsidR="00D56AFE" w:rsidRDefault="00D56AFE" w:rsidP="004B7DC1">
            <w:pPr>
              <w:spacing w:before="40" w:after="60"/>
            </w:pPr>
            <w:r>
              <w:rPr>
                <w:rFonts w:ascii="Times New Roman" w:hAnsi="Times New Roman"/>
                <w:color w:val="000000"/>
                <w:sz w:val="28"/>
              </w:rPr>
              <w:t>3. Freelancer chọn lý do khiếu nại (Khách hàng im lặng quá hạn, Khách hàng đòi hỏi ngoài Brief, Khách hàng từ chối nghiệm thu vô căn cứ) và viết tường trình sự việc chi tiết.</w:t>
            </w:r>
          </w:p>
          <w:p w14:paraId="24C1DAB4" w14:textId="77777777" w:rsidR="00D56AFE" w:rsidRDefault="00D56AFE" w:rsidP="004B7DC1">
            <w:pPr>
              <w:spacing w:before="40" w:after="60"/>
            </w:pPr>
            <w:r>
              <w:rPr>
                <w:rFonts w:ascii="Times New Roman" w:hAnsi="Times New Roman"/>
                <w:color w:val="000000"/>
                <w:sz w:val="28"/>
              </w:rPr>
              <w:t>4. Freelancer tải lên các tài liệu chứng cứ: Ảnh chụp màn hình thỏa thuận chat, Tệp sản phẩm gốc chứng minh đã hoàn thành đúng hạn, Bản ghi lịch sử phiên bản bàn giao.</w:t>
            </w:r>
          </w:p>
          <w:p w14:paraId="3BEFE53C" w14:textId="77777777" w:rsidR="00D56AFE" w:rsidRDefault="00D56AFE" w:rsidP="004B7DC1">
            <w:pPr>
              <w:spacing w:before="40" w:after="60"/>
            </w:pPr>
            <w:r>
              <w:rPr>
                <w:rFonts w:ascii="Times New Roman" w:hAnsi="Times New Roman"/>
                <w:color w:val="000000"/>
                <w:sz w:val="28"/>
              </w:rPr>
              <w:t>5. Freelancer nhấn nút 'Gửi hồ sơ tranh chấp'.</w:t>
            </w:r>
          </w:p>
          <w:p w14:paraId="7D3A1153" w14:textId="77777777" w:rsidR="00D56AFE" w:rsidRDefault="00D56AFE" w:rsidP="004B7DC1">
            <w:pPr>
              <w:spacing w:before="40" w:after="60"/>
            </w:pPr>
            <w:r>
              <w:rPr>
                <w:rFonts w:ascii="Times New Roman" w:hAnsi="Times New Roman"/>
                <w:color w:val="000000"/>
                <w:sz w:val="28"/>
              </w:rPr>
              <w:t>6. Hệ thống tiếp nhận đơn khiếu nại, tạm khóa khoản tiền ký quỹ, gửi thông báo thụ lý cho khách hàng và phân bổ Dispute Ticket đến hàng đợi giải quyết của Quản trị viên (Admin).</w:t>
            </w:r>
          </w:p>
          <w:p w14:paraId="37B797E3" w14:textId="77777777" w:rsidR="00D56AFE" w:rsidRDefault="00D56AFE" w:rsidP="004B7DC1">
            <w:pPr>
              <w:spacing w:before="40" w:after="60"/>
            </w:pPr>
            <w:r>
              <w:rPr>
                <w:rFonts w:ascii="Times New Roman" w:hAnsi="Times New Roman"/>
                <w:color w:val="000000"/>
                <w:sz w:val="28"/>
              </w:rPr>
              <w:t>7. Freelancer theo dõi tiến trình xử lý và cập nhật phán quyết quyết định phân bổ dòng tiền cuối cùng từ Admin.</w:t>
            </w:r>
          </w:p>
        </w:tc>
      </w:tr>
      <w:tr w:rsidR="00D56AFE" w14:paraId="517EF845" w14:textId="77777777" w:rsidTr="004B7DC1">
        <w:trPr>
          <w:jc w:val="center"/>
        </w:trPr>
        <w:tc>
          <w:tcPr>
            <w:tcW w:w="2592" w:type="dxa"/>
            <w:shd w:val="clear" w:color="auto" w:fill="F2F2F2"/>
            <w:tcMar>
              <w:top w:w="100" w:type="dxa"/>
              <w:left w:w="150" w:type="dxa"/>
              <w:bottom w:w="100" w:type="dxa"/>
              <w:right w:w="150" w:type="dxa"/>
            </w:tcMar>
          </w:tcPr>
          <w:p w14:paraId="6001D60B" w14:textId="77777777" w:rsidR="00D56AFE" w:rsidRDefault="00D56AFE" w:rsidP="004B7DC1">
            <w:pPr>
              <w:spacing w:before="40" w:after="60"/>
            </w:pPr>
            <w:r>
              <w:rPr>
                <w:rFonts w:ascii="Times New Roman" w:hAnsi="Times New Roman"/>
                <w:b/>
                <w:color w:val="000000"/>
                <w:sz w:val="28"/>
              </w:rPr>
              <w:t>Dòng sự kiện phụ(Luồng rẽ nhánh)</w:t>
            </w:r>
          </w:p>
        </w:tc>
        <w:tc>
          <w:tcPr>
            <w:tcW w:w="6768" w:type="dxa"/>
            <w:tcMar>
              <w:top w:w="100" w:type="dxa"/>
              <w:left w:w="150" w:type="dxa"/>
              <w:bottom w:w="100" w:type="dxa"/>
              <w:right w:w="150" w:type="dxa"/>
            </w:tcMar>
          </w:tcPr>
          <w:p w14:paraId="417D5B5B" w14:textId="77777777" w:rsidR="00D56AFE" w:rsidRDefault="00D56AFE" w:rsidP="004B7DC1">
            <w:pPr>
              <w:spacing w:before="40" w:after="60"/>
            </w:pPr>
            <w:r>
              <w:rPr>
                <w:rFonts w:ascii="Times New Roman" w:hAnsi="Times New Roman"/>
                <w:color w:val="000000"/>
                <w:sz w:val="28"/>
              </w:rPr>
              <w:t>A. Biến thể (Alternative Flow):</w:t>
            </w:r>
          </w:p>
          <w:p w14:paraId="01269977" w14:textId="77777777" w:rsidR="00D56AFE" w:rsidRDefault="00D56AFE" w:rsidP="004B7DC1">
            <w:pPr>
              <w:spacing w:before="40" w:after="60"/>
            </w:pPr>
            <w:r>
              <w:rPr>
                <w:rFonts w:ascii="Times New Roman" w:hAnsi="Times New Roman"/>
                <w:color w:val="000000"/>
                <w:sz w:val="28"/>
              </w:rPr>
              <w:t>- ALT 1: Admin yêu cầu bổ sung bằng chứng: Admin gửi yêu cầu cung cấp thêm tài liệu (ví dụ: file thiết kế gốc có layer để xác minh không đi sao chép). Freelancer nhận thông báo, thực hiện tải bổ sung tệp và gửi lại giải trình.</w:t>
            </w:r>
          </w:p>
          <w:p w14:paraId="40DA10D2" w14:textId="77777777" w:rsidR="00D56AFE" w:rsidRDefault="00D56AFE" w:rsidP="004B7DC1">
            <w:pPr>
              <w:spacing w:before="40" w:after="60"/>
            </w:pPr>
            <w:r>
              <w:rPr>
                <w:rFonts w:ascii="Times New Roman" w:hAnsi="Times New Roman"/>
                <w:color w:val="000000"/>
                <w:sz w:val="28"/>
              </w:rPr>
              <w:t>- ALT 2: Khách hàng đồng thuận hòa giải: Khách hàng chủ động đồng ý giải ngân theo tỷ lệ đàm phán thương lượng, hai bên rút đơn tranh chấp, hệ thống tự động giải ngân theo thỏa thuận mới.</w:t>
            </w:r>
          </w:p>
          <w:p w14:paraId="08C410AD" w14:textId="77777777" w:rsidR="00D56AFE" w:rsidRDefault="00D56AFE" w:rsidP="004B7DC1">
            <w:pPr>
              <w:spacing w:before="40" w:after="60"/>
            </w:pPr>
            <w:r>
              <w:rPr>
                <w:rFonts w:ascii="Times New Roman" w:hAnsi="Times New Roman"/>
                <w:color w:val="000000"/>
                <w:sz w:val="28"/>
              </w:rPr>
              <w:t>B. Ngoại lệ (Exception Flow):</w:t>
            </w:r>
          </w:p>
          <w:p w14:paraId="64C06741" w14:textId="77777777" w:rsidR="00D56AFE" w:rsidRDefault="00D56AFE" w:rsidP="004B7DC1">
            <w:pPr>
              <w:spacing w:before="40" w:after="60"/>
            </w:pPr>
            <w:r>
              <w:rPr>
                <w:rFonts w:ascii="Times New Roman" w:hAnsi="Times New Roman"/>
                <w:color w:val="000000"/>
                <w:sz w:val="28"/>
              </w:rPr>
              <w:t xml:space="preserve">- EXC 1: Hợp đồng dự án chưa được ký quỹ tiền (chưa nạp tiền ví trung gian): Hệ thống từ chối cho phép tạo đơn khiếu nại tranh chấp hợp đồng và hướng dẫn người </w:t>
            </w:r>
            <w:r>
              <w:rPr>
                <w:rFonts w:ascii="Times New Roman" w:hAnsi="Times New Roman"/>
                <w:color w:val="000000"/>
                <w:sz w:val="28"/>
              </w:rPr>
              <w:lastRenderedPageBreak/>
              <w:t>dùng sử dụng hỗ trợ báo cáo tài khoản vi phạm thông thường.</w:t>
            </w:r>
          </w:p>
          <w:p w14:paraId="44462179" w14:textId="77777777" w:rsidR="00D56AFE" w:rsidRDefault="00D56AFE" w:rsidP="004B7DC1">
            <w:pPr>
              <w:spacing w:before="40" w:after="60"/>
            </w:pPr>
            <w:r>
              <w:rPr>
                <w:rFonts w:ascii="Times New Roman" w:hAnsi="Times New Roman"/>
                <w:color w:val="000000"/>
                <w:sz w:val="28"/>
              </w:rPr>
              <w:t>- EXC 2: Freelancer không phản hồi yêu cầu bổ sung bằng chứng quá 48 giờ: Hệ thống gửi cảnh báo, nếu quá hạn sinh viên vẫn im lặng, Admin có quyền đóng hồ sơ tranh chấp và đưa ra phán quyết dựa trên chứng cứ hiện có của khách hàng.</w:t>
            </w:r>
          </w:p>
        </w:tc>
      </w:tr>
      <w:tr w:rsidR="00D56AFE" w14:paraId="2915462B" w14:textId="77777777" w:rsidTr="004B7DC1">
        <w:trPr>
          <w:jc w:val="center"/>
        </w:trPr>
        <w:tc>
          <w:tcPr>
            <w:tcW w:w="2592" w:type="dxa"/>
            <w:shd w:val="clear" w:color="auto" w:fill="F2F2F2"/>
            <w:tcMar>
              <w:top w:w="100" w:type="dxa"/>
              <w:left w:w="150" w:type="dxa"/>
              <w:bottom w:w="100" w:type="dxa"/>
              <w:right w:w="150" w:type="dxa"/>
            </w:tcMar>
          </w:tcPr>
          <w:p w14:paraId="0F075CB1" w14:textId="77777777" w:rsidR="00D56AFE" w:rsidRDefault="00D56AFE" w:rsidP="004B7DC1">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287B9BD0" w14:textId="77777777" w:rsidR="00D56AFE" w:rsidRDefault="00D56AFE" w:rsidP="004B7DC1">
            <w:pPr>
              <w:spacing w:before="40" w:after="60"/>
            </w:pPr>
            <w:r>
              <w:rPr>
                <w:rFonts w:ascii="Times New Roman" w:hAnsi="Times New Roman"/>
                <w:color w:val="000000"/>
                <w:sz w:val="28"/>
              </w:rPr>
              <w:t>Hợp đồng dự án đang ở trạng thái triển khai hoặc nghiệm thu và đã được ký quỹ nạp tiền Escrow thành công.</w:t>
            </w:r>
          </w:p>
        </w:tc>
      </w:tr>
      <w:tr w:rsidR="00D56AFE" w14:paraId="3FC9D316" w14:textId="77777777" w:rsidTr="004B7DC1">
        <w:trPr>
          <w:jc w:val="center"/>
        </w:trPr>
        <w:tc>
          <w:tcPr>
            <w:tcW w:w="2592" w:type="dxa"/>
            <w:shd w:val="clear" w:color="auto" w:fill="F2F2F2"/>
            <w:tcMar>
              <w:top w:w="100" w:type="dxa"/>
              <w:left w:w="150" w:type="dxa"/>
              <w:bottom w:w="100" w:type="dxa"/>
              <w:right w:w="150" w:type="dxa"/>
            </w:tcMar>
          </w:tcPr>
          <w:p w14:paraId="30319DAA" w14:textId="77777777" w:rsidR="00D56AFE" w:rsidRDefault="00D56AFE" w:rsidP="004B7DC1">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7A7A4584" w14:textId="77777777" w:rsidR="00D56AFE" w:rsidRDefault="00D56AFE" w:rsidP="004B7DC1">
            <w:pPr>
              <w:spacing w:before="40" w:after="60"/>
            </w:pPr>
            <w:r>
              <w:rPr>
                <w:rFonts w:ascii="Times New Roman" w:hAnsi="Times New Roman"/>
                <w:color w:val="000000"/>
                <w:sz w:val="28"/>
              </w:rPr>
              <w:t>Hồ sơ tranh chấp được xử lý công minh, dòng tiền ký quỹ được giải phóng chính xác theo đúng tỷ lệ đóng góp khối lượng công việc thực chất của sinh viên.</w:t>
            </w:r>
          </w:p>
        </w:tc>
      </w:tr>
    </w:tbl>
    <w:p w14:paraId="3CB3CFD4" w14:textId="77777777" w:rsidR="00D56AFE" w:rsidRDefault="00D56AFE" w:rsidP="00D56AFE"/>
    <w:p w14:paraId="69FFC141" w14:textId="77777777" w:rsidR="00D56AFE" w:rsidRPr="00D56AFE" w:rsidRDefault="00D56AFE" w:rsidP="00D56AFE"/>
    <w:p w14:paraId="018F81C6" w14:textId="239DA4B2" w:rsidR="002C2566" w:rsidRPr="00957970" w:rsidRDefault="002C2566" w:rsidP="002C2566">
      <w:pPr>
        <w:pStyle w:val="Heading1"/>
        <w:rPr>
          <w:rFonts w:ascii="Times New Roman" w:hAnsi="Times New Roman" w:cs="Times New Roman"/>
          <w:color w:val="auto"/>
        </w:rPr>
      </w:pPr>
      <w:bookmarkStart w:id="36" w:name="_Toc239965637"/>
      <w:r w:rsidRPr="00957970">
        <w:rPr>
          <w:rFonts w:ascii="Times New Roman" w:hAnsi="Times New Roman" w:cs="Times New Roman"/>
          <w:color w:val="auto"/>
        </w:rPr>
        <w:lastRenderedPageBreak/>
        <w:t>ADMIN</w:t>
      </w:r>
      <w:bookmarkEnd w:id="36"/>
    </w:p>
    <w:p w14:paraId="093A8E90" w14:textId="19C83F70" w:rsidR="00957970" w:rsidRPr="00957970" w:rsidRDefault="00957970" w:rsidP="00DB7356">
      <w:pPr>
        <w:rPr>
          <w:rFonts w:ascii="Times New Roman" w:hAnsi="Times New Roman" w:cs="Times New Roman"/>
        </w:rPr>
      </w:pPr>
      <w:r w:rsidRPr="00957970">
        <w:rPr>
          <w:rFonts w:ascii="Times New Roman" w:hAnsi="Times New Roman" w:cs="Times New Roman"/>
          <w:noProof/>
        </w:rPr>
        <w:drawing>
          <wp:inline distT="0" distB="0" distL="0" distR="0" wp14:anchorId="15AB413D" wp14:editId="65F26C04">
            <wp:extent cx="5943600" cy="4779010"/>
            <wp:effectExtent l="0" t="0" r="0" b="2540"/>
            <wp:docPr id="199399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92607" name=""/>
                    <pic:cNvPicPr/>
                  </pic:nvPicPr>
                  <pic:blipFill>
                    <a:blip r:embed="rId8"/>
                    <a:stretch>
                      <a:fillRect/>
                    </a:stretch>
                  </pic:blipFill>
                  <pic:spPr>
                    <a:xfrm>
                      <a:off x="0" y="0"/>
                      <a:ext cx="5943600" cy="4779010"/>
                    </a:xfrm>
                    <a:prstGeom prst="rect">
                      <a:avLst/>
                    </a:prstGeom>
                  </pic:spPr>
                </pic:pic>
              </a:graphicData>
            </a:graphic>
          </wp:inline>
        </w:drawing>
      </w:r>
    </w:p>
    <w:p w14:paraId="267BD1A7" w14:textId="39CC4236" w:rsidR="00957970" w:rsidRPr="00957970" w:rsidRDefault="00957970" w:rsidP="00957970">
      <w:pPr>
        <w:pStyle w:val="Heading2"/>
        <w:rPr>
          <w:rFonts w:cs="Times New Roman"/>
          <w:color w:val="auto"/>
        </w:rPr>
      </w:pPr>
      <w:bookmarkStart w:id="37" w:name="_Toc239965638"/>
      <w:r w:rsidRPr="00957970">
        <w:rPr>
          <w:rFonts w:cs="Times New Roman"/>
          <w:color w:val="auto"/>
        </w:rPr>
        <w:t>AD-UC-01– Quản lý tài khoản người dùng</w:t>
      </w:r>
      <w:bookmarkEnd w:id="37"/>
    </w:p>
    <w:tbl>
      <w:tblPr>
        <w:tblStyle w:val="TableGrid"/>
        <w:tblW w:w="0" w:type="auto"/>
        <w:tblLook w:val="04A0" w:firstRow="1" w:lastRow="0" w:firstColumn="1" w:lastColumn="0" w:noHBand="0" w:noVBand="1"/>
      </w:tblPr>
      <w:tblGrid>
        <w:gridCol w:w="4680"/>
        <w:gridCol w:w="4680"/>
      </w:tblGrid>
      <w:tr w:rsidR="00957970" w:rsidRPr="00957970" w14:paraId="0B119FC7" w14:textId="77777777" w:rsidTr="003F7F9B">
        <w:tc>
          <w:tcPr>
            <w:tcW w:w="4680" w:type="dxa"/>
          </w:tcPr>
          <w:p w14:paraId="7726B501"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22FAD031"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643C8827" w14:textId="77777777" w:rsidTr="003F7F9B">
        <w:tc>
          <w:tcPr>
            <w:tcW w:w="4680" w:type="dxa"/>
          </w:tcPr>
          <w:p w14:paraId="3E2B3CB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1BC4B41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lý tài khoản người dùng</w:t>
            </w:r>
          </w:p>
        </w:tc>
      </w:tr>
      <w:tr w:rsidR="00957970" w:rsidRPr="00957970" w14:paraId="2774EB73" w14:textId="77777777" w:rsidTr="003F7F9B">
        <w:tc>
          <w:tcPr>
            <w:tcW w:w="4680" w:type="dxa"/>
          </w:tcPr>
          <w:p w14:paraId="01401EC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13EA882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AD-UC-01.01</w:t>
            </w:r>
          </w:p>
        </w:tc>
      </w:tr>
      <w:tr w:rsidR="00957970" w:rsidRPr="00957970" w14:paraId="00F2B920" w14:textId="77777777" w:rsidTr="003F7F9B">
        <w:tc>
          <w:tcPr>
            <w:tcW w:w="4680" w:type="dxa"/>
          </w:tcPr>
          <w:p w14:paraId="4B79661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0B4F6C1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582F9485" w14:textId="77777777" w:rsidTr="003F7F9B">
        <w:tc>
          <w:tcPr>
            <w:tcW w:w="4680" w:type="dxa"/>
          </w:tcPr>
          <w:p w14:paraId="7AB4C36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03B880B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lý thông tin tài khoản Khách hàng và Freelancer sinh viên, bao gồm xem danh sách, tìm kiếm, xem chi tiết và cập nhật thông tin tài khoản.</w:t>
            </w:r>
          </w:p>
        </w:tc>
      </w:tr>
      <w:tr w:rsidR="00957970" w:rsidRPr="00957970" w14:paraId="5BFB5937" w14:textId="77777777" w:rsidTr="003F7F9B">
        <w:tc>
          <w:tcPr>
            <w:tcW w:w="4680" w:type="dxa"/>
          </w:tcPr>
          <w:p w14:paraId="3461A58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2119205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4932AF52" w14:textId="77777777" w:rsidTr="003F7F9B">
        <w:tc>
          <w:tcPr>
            <w:tcW w:w="4680" w:type="dxa"/>
          </w:tcPr>
          <w:p w14:paraId="549A6D1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4359057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các chức năng quản lý tài khoản người dùng.</w:t>
            </w:r>
          </w:p>
        </w:tc>
      </w:tr>
      <w:tr w:rsidR="00957970" w:rsidRPr="00957970" w14:paraId="0291F70C" w14:textId="77777777" w:rsidTr="003F7F9B">
        <w:tc>
          <w:tcPr>
            <w:tcW w:w="4680" w:type="dxa"/>
          </w:tcPr>
          <w:p w14:paraId="387CAC8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21F3019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chức năng Quản lý tài khoản người dùng.</w:t>
            </w:r>
            <w:r w:rsidRPr="00957970">
              <w:rPr>
                <w:rFonts w:ascii="Times New Roman" w:hAnsi="Times New Roman" w:cs="Times New Roman"/>
                <w:sz w:val="26"/>
              </w:rPr>
              <w:br/>
              <w:t>2. Hệ thống hiển thị danh sách Khách hàng và Freelancer sinh viên.</w:t>
            </w:r>
            <w:r w:rsidRPr="00957970">
              <w:rPr>
                <w:rFonts w:ascii="Times New Roman" w:hAnsi="Times New Roman" w:cs="Times New Roman"/>
                <w:sz w:val="26"/>
              </w:rPr>
              <w:br/>
              <w:t xml:space="preserve">3. Admin tìm kiếm hoặc lọc tài khoản cần </w:t>
            </w:r>
            <w:r w:rsidRPr="00957970">
              <w:rPr>
                <w:rFonts w:ascii="Times New Roman" w:hAnsi="Times New Roman" w:cs="Times New Roman"/>
                <w:sz w:val="26"/>
              </w:rPr>
              <w:lastRenderedPageBreak/>
              <w:t>quản lý.</w:t>
            </w:r>
            <w:r w:rsidRPr="00957970">
              <w:rPr>
                <w:rFonts w:ascii="Times New Roman" w:hAnsi="Times New Roman" w:cs="Times New Roman"/>
                <w:sz w:val="26"/>
              </w:rPr>
              <w:br/>
              <w:t>4. Admin xem chi tiết hồ sơ tài khoản.</w:t>
            </w:r>
            <w:r w:rsidRPr="00957970">
              <w:rPr>
                <w:rFonts w:ascii="Times New Roman" w:hAnsi="Times New Roman" w:cs="Times New Roman"/>
                <w:sz w:val="26"/>
              </w:rPr>
              <w:br/>
              <w:t>5. Admin cập nhật thông tin khi cần và xác nhận lưu.</w:t>
            </w:r>
            <w:r w:rsidRPr="00957970">
              <w:rPr>
                <w:rFonts w:ascii="Times New Roman" w:hAnsi="Times New Roman" w:cs="Times New Roman"/>
                <w:sz w:val="26"/>
              </w:rPr>
              <w:br/>
              <w:t>6. Hệ thống kiểm tra dữ liệu, cập nhật và thông báo kết quả.</w:t>
            </w:r>
          </w:p>
        </w:tc>
      </w:tr>
      <w:tr w:rsidR="00957970" w:rsidRPr="00957970" w14:paraId="137012B1" w14:textId="77777777" w:rsidTr="003F7F9B">
        <w:tc>
          <w:tcPr>
            <w:tcW w:w="4680" w:type="dxa"/>
          </w:tcPr>
          <w:p w14:paraId="34BF495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296E9C5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chỉ xem hoặc tìm kiếm mà không cập nhật.</w:t>
            </w:r>
            <w:r w:rsidRPr="00957970">
              <w:rPr>
                <w:rFonts w:ascii="Times New Roman" w:hAnsi="Times New Roman" w:cs="Times New Roman"/>
                <w:sz w:val="26"/>
              </w:rPr>
              <w:br/>
              <w:t>B. Ngoại lệ: Không tìm thấy tài khoản hoặc dữ liệu cập nhật không hợp lệ; hệ thống thông báo lỗi.</w:t>
            </w:r>
          </w:p>
        </w:tc>
      </w:tr>
      <w:tr w:rsidR="00957970" w:rsidRPr="00957970" w14:paraId="47117738" w14:textId="77777777" w:rsidTr="003F7F9B">
        <w:tc>
          <w:tcPr>
            <w:tcW w:w="4680" w:type="dxa"/>
          </w:tcPr>
          <w:p w14:paraId="4D89D16A"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3B33A36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quản lý tài khoản.</w:t>
            </w:r>
          </w:p>
        </w:tc>
      </w:tr>
      <w:tr w:rsidR="00957970" w:rsidRPr="00957970" w14:paraId="62A1E935" w14:textId="77777777" w:rsidTr="003F7F9B">
        <w:tc>
          <w:tcPr>
            <w:tcW w:w="4680" w:type="dxa"/>
          </w:tcPr>
          <w:p w14:paraId="04178B6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164B525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Thông tin tài khoản được hiển thị hoặc cập nhật theo thao tác của Admin.</w:t>
            </w:r>
          </w:p>
        </w:tc>
      </w:tr>
    </w:tbl>
    <w:p w14:paraId="787C72CA" w14:textId="77777777" w:rsidR="00957970" w:rsidRPr="00957970" w:rsidRDefault="00957970" w:rsidP="00957970">
      <w:pPr>
        <w:rPr>
          <w:rFonts w:ascii="Times New Roman" w:hAnsi="Times New Roman" w:cs="Times New Roman"/>
        </w:rPr>
      </w:pPr>
    </w:p>
    <w:p w14:paraId="6A192BEE" w14:textId="6C14D6B3" w:rsidR="00957970" w:rsidRPr="00957970" w:rsidRDefault="00957970" w:rsidP="00957970">
      <w:pPr>
        <w:pStyle w:val="Heading2"/>
        <w:rPr>
          <w:rFonts w:cs="Times New Roman"/>
          <w:color w:val="auto"/>
        </w:rPr>
      </w:pPr>
      <w:bookmarkStart w:id="38" w:name="_Toc239965639"/>
      <w:r w:rsidRPr="00957970">
        <w:rPr>
          <w:rFonts w:cs="Times New Roman"/>
          <w:color w:val="auto"/>
        </w:rPr>
        <w:t>AD-UC-02– Xử lý trạng thái tài khoản</w:t>
      </w:r>
      <w:bookmarkEnd w:id="38"/>
    </w:p>
    <w:tbl>
      <w:tblPr>
        <w:tblStyle w:val="TableGrid"/>
        <w:tblW w:w="0" w:type="auto"/>
        <w:tblLook w:val="04A0" w:firstRow="1" w:lastRow="0" w:firstColumn="1" w:lastColumn="0" w:noHBand="0" w:noVBand="1"/>
      </w:tblPr>
      <w:tblGrid>
        <w:gridCol w:w="4680"/>
        <w:gridCol w:w="4680"/>
      </w:tblGrid>
      <w:tr w:rsidR="00957970" w:rsidRPr="00957970" w14:paraId="482B6443" w14:textId="77777777" w:rsidTr="003F7F9B">
        <w:tc>
          <w:tcPr>
            <w:tcW w:w="4680" w:type="dxa"/>
          </w:tcPr>
          <w:p w14:paraId="62B7331C"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2930975C"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7673548C" w14:textId="77777777" w:rsidTr="003F7F9B">
        <w:tc>
          <w:tcPr>
            <w:tcW w:w="4680" w:type="dxa"/>
          </w:tcPr>
          <w:p w14:paraId="43B22EE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25BD9E6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Xử lý trạng thái tài khoản</w:t>
            </w:r>
          </w:p>
        </w:tc>
      </w:tr>
      <w:tr w:rsidR="00957970" w:rsidRPr="00957970" w14:paraId="36575731" w14:textId="77777777" w:rsidTr="003F7F9B">
        <w:tc>
          <w:tcPr>
            <w:tcW w:w="4680" w:type="dxa"/>
          </w:tcPr>
          <w:p w14:paraId="417F6B5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50465C7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AD-UC-02.01</w:t>
            </w:r>
          </w:p>
        </w:tc>
      </w:tr>
      <w:tr w:rsidR="00957970" w:rsidRPr="00957970" w14:paraId="2D859A6D" w14:textId="77777777" w:rsidTr="003F7F9B">
        <w:tc>
          <w:tcPr>
            <w:tcW w:w="4680" w:type="dxa"/>
          </w:tcPr>
          <w:p w14:paraId="4FB8D19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004D38B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49B6FFE7" w14:textId="77777777" w:rsidTr="003F7F9B">
        <w:tc>
          <w:tcPr>
            <w:tcW w:w="4680" w:type="dxa"/>
          </w:tcPr>
          <w:p w14:paraId="7982082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0C80F15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Kiểm tra tài khoản bị báo cáo và thực hiện khóa, mở khóa, ghi nhận lý do xử lý và theo dõi lịch sử xử lý tài khoản.</w:t>
            </w:r>
          </w:p>
        </w:tc>
      </w:tr>
      <w:tr w:rsidR="00957970" w:rsidRPr="00957970" w14:paraId="42D2ED46" w14:textId="77777777" w:rsidTr="003F7F9B">
        <w:tc>
          <w:tcPr>
            <w:tcW w:w="4680" w:type="dxa"/>
          </w:tcPr>
          <w:p w14:paraId="0C84195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42CCB89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09943B63" w14:textId="77777777" w:rsidTr="003F7F9B">
        <w:tc>
          <w:tcPr>
            <w:tcW w:w="4680" w:type="dxa"/>
          </w:tcPr>
          <w:p w14:paraId="30E55D8A"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6A42391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các thao tác quản lý trạng thái tài khoản.</w:t>
            </w:r>
          </w:p>
        </w:tc>
      </w:tr>
      <w:tr w:rsidR="00957970" w:rsidRPr="00957970" w14:paraId="40403A46" w14:textId="77777777" w:rsidTr="003F7F9B">
        <w:tc>
          <w:tcPr>
            <w:tcW w:w="4680" w:type="dxa"/>
          </w:tcPr>
          <w:p w14:paraId="16B7024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05DE67C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danh sách tài khoản cần xử lý.</w:t>
            </w:r>
            <w:r w:rsidRPr="00957970">
              <w:rPr>
                <w:rFonts w:ascii="Times New Roman" w:hAnsi="Times New Roman" w:cs="Times New Roman"/>
                <w:sz w:val="26"/>
              </w:rPr>
              <w:br/>
              <w:t>2. Hệ thống hiển thị trạng thái và thông tin báo cáo liên quan.</w:t>
            </w:r>
            <w:r w:rsidRPr="00957970">
              <w:rPr>
                <w:rFonts w:ascii="Times New Roman" w:hAnsi="Times New Roman" w:cs="Times New Roman"/>
                <w:sz w:val="26"/>
              </w:rPr>
              <w:br/>
              <w:t>3. Admin xem chi tiết và chọn khóa hoặc mở khóa tài khoản.</w:t>
            </w:r>
            <w:r w:rsidRPr="00957970">
              <w:rPr>
                <w:rFonts w:ascii="Times New Roman" w:hAnsi="Times New Roman" w:cs="Times New Roman"/>
                <w:sz w:val="26"/>
              </w:rPr>
              <w:br/>
              <w:t>4. Admin nhập lý do xử lý.</w:t>
            </w:r>
            <w:r w:rsidRPr="00957970">
              <w:rPr>
                <w:rFonts w:ascii="Times New Roman" w:hAnsi="Times New Roman" w:cs="Times New Roman"/>
                <w:sz w:val="26"/>
              </w:rPr>
              <w:br/>
              <w:t>5. Hệ thống cập nhật trạng thái và lưu lịch sử thao tác.</w:t>
            </w:r>
          </w:p>
        </w:tc>
      </w:tr>
      <w:tr w:rsidR="00957970" w:rsidRPr="00957970" w14:paraId="5D552E83" w14:textId="77777777" w:rsidTr="003F7F9B">
        <w:tc>
          <w:tcPr>
            <w:tcW w:w="4680" w:type="dxa"/>
          </w:tcPr>
          <w:p w14:paraId="7B08685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0C98CF4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xem lịch sử xử lý mà không thay đổi trạng thái.</w:t>
            </w:r>
            <w:r w:rsidRPr="00957970">
              <w:rPr>
                <w:rFonts w:ascii="Times New Roman" w:hAnsi="Times New Roman" w:cs="Times New Roman"/>
                <w:sz w:val="26"/>
              </w:rPr>
              <w:br/>
              <w:t>B. Ngoại lệ: Trạng thái tài khoản không cho phép thao tác hoặc thiếu lý do xử lý.</w:t>
            </w:r>
          </w:p>
        </w:tc>
      </w:tr>
      <w:tr w:rsidR="00957970" w:rsidRPr="00957970" w14:paraId="2527936A" w14:textId="77777777" w:rsidTr="003F7F9B">
        <w:tc>
          <w:tcPr>
            <w:tcW w:w="4680" w:type="dxa"/>
          </w:tcPr>
          <w:p w14:paraId="27E62F4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44AFBE6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xử lý trạng thái tài khoản.</w:t>
            </w:r>
          </w:p>
        </w:tc>
      </w:tr>
      <w:tr w:rsidR="00957970" w:rsidRPr="00957970" w14:paraId="2CF2EBB5" w14:textId="77777777" w:rsidTr="003F7F9B">
        <w:tc>
          <w:tcPr>
            <w:tcW w:w="4680" w:type="dxa"/>
          </w:tcPr>
          <w:p w14:paraId="7A4F0CD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45AD85C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Trạng thái tài khoản và lịch sử xử lý được cập nhật.</w:t>
            </w:r>
          </w:p>
        </w:tc>
      </w:tr>
    </w:tbl>
    <w:p w14:paraId="59D96A70" w14:textId="323665D5" w:rsidR="00957970" w:rsidRPr="00957970" w:rsidRDefault="00957970" w:rsidP="00DB7356"/>
    <w:p w14:paraId="04D542F4" w14:textId="767D7CFF" w:rsidR="00957970" w:rsidRPr="00957970" w:rsidRDefault="00957970" w:rsidP="00957970">
      <w:pPr>
        <w:pStyle w:val="Heading2"/>
        <w:rPr>
          <w:rFonts w:cs="Times New Roman"/>
          <w:color w:val="auto"/>
        </w:rPr>
      </w:pPr>
      <w:bookmarkStart w:id="39" w:name="_Toc239965640"/>
      <w:r w:rsidRPr="00957970">
        <w:rPr>
          <w:rFonts w:cs="Times New Roman"/>
          <w:color w:val="auto"/>
        </w:rPr>
        <w:t>AD-UC-03 – Xử lý yêu cầu nạp tiền</w:t>
      </w:r>
      <w:bookmarkEnd w:id="39"/>
    </w:p>
    <w:tbl>
      <w:tblPr>
        <w:tblStyle w:val="TableGrid"/>
        <w:tblW w:w="0" w:type="auto"/>
        <w:tblLook w:val="04A0" w:firstRow="1" w:lastRow="0" w:firstColumn="1" w:lastColumn="0" w:noHBand="0" w:noVBand="1"/>
      </w:tblPr>
      <w:tblGrid>
        <w:gridCol w:w="4680"/>
        <w:gridCol w:w="4680"/>
      </w:tblGrid>
      <w:tr w:rsidR="00957970" w:rsidRPr="00957970" w14:paraId="1D2C9C90" w14:textId="77777777" w:rsidTr="003F7F9B">
        <w:tc>
          <w:tcPr>
            <w:tcW w:w="4680" w:type="dxa"/>
          </w:tcPr>
          <w:p w14:paraId="04762C36"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448AD57B"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135D0824" w14:textId="77777777" w:rsidTr="003F7F9B">
        <w:tc>
          <w:tcPr>
            <w:tcW w:w="4680" w:type="dxa"/>
          </w:tcPr>
          <w:p w14:paraId="537F01B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4A72060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Xử lý yêu cầu nạp tiền</w:t>
            </w:r>
          </w:p>
        </w:tc>
      </w:tr>
      <w:tr w:rsidR="00957970" w:rsidRPr="00957970" w14:paraId="7C849BAF" w14:textId="77777777" w:rsidTr="003F7F9B">
        <w:tc>
          <w:tcPr>
            <w:tcW w:w="4680" w:type="dxa"/>
          </w:tcPr>
          <w:p w14:paraId="730E144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7E2C173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AD-UC-03.01</w:t>
            </w:r>
          </w:p>
        </w:tc>
      </w:tr>
      <w:tr w:rsidR="00957970" w:rsidRPr="00957970" w14:paraId="6AE316D2" w14:textId="77777777" w:rsidTr="003F7F9B">
        <w:tc>
          <w:tcPr>
            <w:tcW w:w="4680" w:type="dxa"/>
          </w:tcPr>
          <w:p w14:paraId="065573A7"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1742708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4F3DBCDC" w14:textId="77777777" w:rsidTr="003F7F9B">
        <w:tc>
          <w:tcPr>
            <w:tcW w:w="4680" w:type="dxa"/>
          </w:tcPr>
          <w:p w14:paraId="24EF703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10B01C6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Tiếp nhận và xử lý yêu cầu nạp tiền của người dùng, bao gồm tra cứu mã giao dịch, kiểm tra thông tin chuyển khoản, phê duyệt hoặc từ chối và ghi nhận lý do.</w:t>
            </w:r>
          </w:p>
        </w:tc>
      </w:tr>
      <w:tr w:rsidR="00957970" w:rsidRPr="00957970" w14:paraId="36C812E2" w14:textId="77777777" w:rsidTr="003F7F9B">
        <w:tc>
          <w:tcPr>
            <w:tcW w:w="4680" w:type="dxa"/>
          </w:tcPr>
          <w:p w14:paraId="0E8314E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55C662C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7500DF92" w14:textId="77777777" w:rsidTr="003F7F9B">
        <w:tc>
          <w:tcPr>
            <w:tcW w:w="4680" w:type="dxa"/>
          </w:tcPr>
          <w:p w14:paraId="3489307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0E15CA5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quy trình xử lý giao dịch nạp tiền.</w:t>
            </w:r>
          </w:p>
        </w:tc>
      </w:tr>
      <w:tr w:rsidR="00957970" w:rsidRPr="00957970" w14:paraId="6A98F7C9" w14:textId="77777777" w:rsidTr="003F7F9B">
        <w:tc>
          <w:tcPr>
            <w:tcW w:w="4680" w:type="dxa"/>
          </w:tcPr>
          <w:p w14:paraId="3D8DCE1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0427168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danh sách yêu cầu nạp tiền.</w:t>
            </w:r>
            <w:r w:rsidRPr="00957970">
              <w:rPr>
                <w:rFonts w:ascii="Times New Roman" w:hAnsi="Times New Roman" w:cs="Times New Roman"/>
                <w:sz w:val="26"/>
              </w:rPr>
              <w:br/>
              <w:t>2. Admin tra cứu và chọn giao dịch cần xử lý.</w:t>
            </w:r>
            <w:r w:rsidRPr="00957970">
              <w:rPr>
                <w:rFonts w:ascii="Times New Roman" w:hAnsi="Times New Roman" w:cs="Times New Roman"/>
                <w:sz w:val="26"/>
              </w:rPr>
              <w:br/>
              <w:t>3. Hệ thống hiển thị thông tin chuyển khoản.</w:t>
            </w:r>
            <w:r w:rsidRPr="00957970">
              <w:rPr>
                <w:rFonts w:ascii="Times New Roman" w:hAnsi="Times New Roman" w:cs="Times New Roman"/>
                <w:sz w:val="26"/>
              </w:rPr>
              <w:br/>
              <w:t>4. Admin kiểm tra tính hợp lệ của giao dịch.</w:t>
            </w:r>
            <w:r w:rsidRPr="00957970">
              <w:rPr>
                <w:rFonts w:ascii="Times New Roman" w:hAnsi="Times New Roman" w:cs="Times New Roman"/>
                <w:sz w:val="26"/>
              </w:rPr>
              <w:br/>
              <w:t>5. Admin chọn phê duyệt hoặc từ chối và ghi nhận lý do khi cần.</w:t>
            </w:r>
            <w:r w:rsidRPr="00957970">
              <w:rPr>
                <w:rFonts w:ascii="Times New Roman" w:hAnsi="Times New Roman" w:cs="Times New Roman"/>
                <w:sz w:val="26"/>
              </w:rPr>
              <w:br/>
              <w:t>6. Hệ thống cập nhật trạng thái giao dịch và số dư tương ứng nếu được phê duyệt.</w:t>
            </w:r>
          </w:p>
        </w:tc>
      </w:tr>
      <w:tr w:rsidR="00957970" w:rsidRPr="00957970" w14:paraId="3DDD4577" w14:textId="77777777" w:rsidTr="003F7F9B">
        <w:tc>
          <w:tcPr>
            <w:tcW w:w="4680" w:type="dxa"/>
          </w:tcPr>
          <w:p w14:paraId="0966CEB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4813E24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tra cứu giao dịch khác.</w:t>
            </w:r>
            <w:r w:rsidRPr="00957970">
              <w:rPr>
                <w:rFonts w:ascii="Times New Roman" w:hAnsi="Times New Roman" w:cs="Times New Roman"/>
                <w:sz w:val="26"/>
              </w:rPr>
              <w:br/>
              <w:t>B. Ngoại lệ: Không tìm thấy giao dịch hoặc thông tin chuyển khoản không hợp lệ.</w:t>
            </w:r>
          </w:p>
        </w:tc>
      </w:tr>
      <w:tr w:rsidR="00957970" w:rsidRPr="00957970" w14:paraId="580F9842" w14:textId="77777777" w:rsidTr="003F7F9B">
        <w:tc>
          <w:tcPr>
            <w:tcW w:w="4680" w:type="dxa"/>
          </w:tcPr>
          <w:p w14:paraId="6CBEC77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6DF7D76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quản lý giao dịch nạp tiền.</w:t>
            </w:r>
          </w:p>
        </w:tc>
      </w:tr>
      <w:tr w:rsidR="00957970" w:rsidRPr="00957970" w14:paraId="2E5B9780" w14:textId="77777777" w:rsidTr="003F7F9B">
        <w:tc>
          <w:tcPr>
            <w:tcW w:w="4680" w:type="dxa"/>
          </w:tcPr>
          <w:p w14:paraId="6950EFF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6112EEA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Yêu cầu nạp tiền được xử lý và trạng thái giao dịch được cập nhật.</w:t>
            </w:r>
          </w:p>
        </w:tc>
      </w:tr>
    </w:tbl>
    <w:p w14:paraId="0ACFE0DF" w14:textId="77777777" w:rsidR="00957970" w:rsidRPr="00957970" w:rsidRDefault="00957970" w:rsidP="00957970">
      <w:pPr>
        <w:rPr>
          <w:rFonts w:ascii="Times New Roman" w:hAnsi="Times New Roman" w:cs="Times New Roman"/>
        </w:rPr>
      </w:pPr>
    </w:p>
    <w:p w14:paraId="63F2768B" w14:textId="0B5049AB" w:rsidR="00957970" w:rsidRPr="00957970" w:rsidRDefault="00957970" w:rsidP="00DB7356"/>
    <w:p w14:paraId="67BAA0CA" w14:textId="2B84DCC5" w:rsidR="00957970" w:rsidRPr="00957970" w:rsidRDefault="00957970" w:rsidP="00957970">
      <w:pPr>
        <w:pStyle w:val="Heading2"/>
        <w:rPr>
          <w:rFonts w:cs="Times New Roman"/>
          <w:color w:val="auto"/>
        </w:rPr>
      </w:pPr>
      <w:bookmarkStart w:id="40" w:name="_Toc239965641"/>
      <w:r w:rsidRPr="00957970">
        <w:rPr>
          <w:rFonts w:cs="Times New Roman"/>
          <w:color w:val="auto"/>
        </w:rPr>
        <w:t>AD-UC-04</w:t>
      </w:r>
      <w:r w:rsidR="00DB7356">
        <w:rPr>
          <w:rFonts w:cs="Times New Roman"/>
          <w:color w:val="auto"/>
        </w:rPr>
        <w:t xml:space="preserve"> </w:t>
      </w:r>
      <w:r w:rsidRPr="00957970">
        <w:rPr>
          <w:rFonts w:cs="Times New Roman"/>
          <w:color w:val="auto"/>
        </w:rPr>
        <w:t>– Điều chỉnh số dư tài khoản</w:t>
      </w:r>
      <w:bookmarkEnd w:id="40"/>
    </w:p>
    <w:tbl>
      <w:tblPr>
        <w:tblStyle w:val="TableGrid"/>
        <w:tblW w:w="0" w:type="auto"/>
        <w:tblLook w:val="04A0" w:firstRow="1" w:lastRow="0" w:firstColumn="1" w:lastColumn="0" w:noHBand="0" w:noVBand="1"/>
      </w:tblPr>
      <w:tblGrid>
        <w:gridCol w:w="4680"/>
        <w:gridCol w:w="4680"/>
      </w:tblGrid>
      <w:tr w:rsidR="00957970" w:rsidRPr="00957970" w14:paraId="51B8B0C9" w14:textId="77777777" w:rsidTr="003F7F9B">
        <w:tc>
          <w:tcPr>
            <w:tcW w:w="4680" w:type="dxa"/>
          </w:tcPr>
          <w:p w14:paraId="7DB74D9B"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7C29268C"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05BE911C" w14:textId="77777777" w:rsidTr="003F7F9B">
        <w:tc>
          <w:tcPr>
            <w:tcW w:w="4680" w:type="dxa"/>
          </w:tcPr>
          <w:p w14:paraId="3562E67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2E3015B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Điều chỉnh số dư tài khoản</w:t>
            </w:r>
          </w:p>
        </w:tc>
      </w:tr>
      <w:tr w:rsidR="00957970" w:rsidRPr="00957970" w14:paraId="01AEBBC0" w14:textId="77777777" w:rsidTr="003F7F9B">
        <w:tc>
          <w:tcPr>
            <w:tcW w:w="4680" w:type="dxa"/>
          </w:tcPr>
          <w:p w14:paraId="7AD1A16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572A028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AD-UC-04.01</w:t>
            </w:r>
          </w:p>
        </w:tc>
      </w:tr>
      <w:tr w:rsidR="00957970" w:rsidRPr="00957970" w14:paraId="05E48476" w14:textId="77777777" w:rsidTr="003F7F9B">
        <w:tc>
          <w:tcPr>
            <w:tcW w:w="4680" w:type="dxa"/>
          </w:tcPr>
          <w:p w14:paraId="276560A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7739F7C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32A63D4A" w14:textId="77777777" w:rsidTr="003F7F9B">
        <w:tc>
          <w:tcPr>
            <w:tcW w:w="4680" w:type="dxa"/>
          </w:tcPr>
          <w:p w14:paraId="2ABA68A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4C4CA01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 xml:space="preserve">Cho phép Admin xem và điều chỉnh số dư ví của tài khoản bằng thao tác cộng hoặc </w:t>
            </w:r>
            <w:r w:rsidRPr="00957970">
              <w:rPr>
                <w:rFonts w:ascii="Times New Roman" w:hAnsi="Times New Roman" w:cs="Times New Roman"/>
                <w:sz w:val="26"/>
              </w:rPr>
              <w:lastRenderedPageBreak/>
              <w:t>trừ tiền thủ công, đồng thời ghi nhận lý do điều chỉnh.</w:t>
            </w:r>
          </w:p>
        </w:tc>
      </w:tr>
      <w:tr w:rsidR="00957970" w:rsidRPr="00957970" w14:paraId="4C8E49A5" w14:textId="77777777" w:rsidTr="003F7F9B">
        <w:tc>
          <w:tcPr>
            <w:tcW w:w="4680" w:type="dxa"/>
          </w:tcPr>
          <w:p w14:paraId="2E8A1CC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037F7A9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6B385870" w14:textId="77777777" w:rsidTr="003F7F9B">
        <w:tc>
          <w:tcPr>
            <w:tcW w:w="4680" w:type="dxa"/>
          </w:tcPr>
          <w:p w14:paraId="09AC1C8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2ACF3BD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các chức năng quản lý số dư ví.</w:t>
            </w:r>
          </w:p>
        </w:tc>
      </w:tr>
      <w:tr w:rsidR="00957970" w:rsidRPr="00957970" w14:paraId="77D0974C" w14:textId="77777777" w:rsidTr="003F7F9B">
        <w:tc>
          <w:tcPr>
            <w:tcW w:w="4680" w:type="dxa"/>
          </w:tcPr>
          <w:p w14:paraId="6BA5A1A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4C37129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tìm và mở tài khoản cần điều chỉnh.</w:t>
            </w:r>
            <w:r w:rsidRPr="00957970">
              <w:rPr>
                <w:rFonts w:ascii="Times New Roman" w:hAnsi="Times New Roman" w:cs="Times New Roman"/>
                <w:sz w:val="26"/>
              </w:rPr>
              <w:br/>
              <w:t>2. Hệ thống hiển thị số dư ví hiện tại.</w:t>
            </w:r>
            <w:r w:rsidRPr="00957970">
              <w:rPr>
                <w:rFonts w:ascii="Times New Roman" w:hAnsi="Times New Roman" w:cs="Times New Roman"/>
                <w:sz w:val="26"/>
              </w:rPr>
              <w:br/>
              <w:t>3. Admin chọn cộng tiền hoặc trừ tiền.</w:t>
            </w:r>
            <w:r w:rsidRPr="00957970">
              <w:rPr>
                <w:rFonts w:ascii="Times New Roman" w:hAnsi="Times New Roman" w:cs="Times New Roman"/>
                <w:sz w:val="26"/>
              </w:rPr>
              <w:br/>
              <w:t>4. Admin nhập số tiền và lý do điều chỉnh.</w:t>
            </w:r>
            <w:r w:rsidRPr="00957970">
              <w:rPr>
                <w:rFonts w:ascii="Times New Roman" w:hAnsi="Times New Roman" w:cs="Times New Roman"/>
                <w:sz w:val="26"/>
              </w:rPr>
              <w:br/>
              <w:t>5. Hệ thống kiểm tra dữ liệu và yêu cầu xác nhận.</w:t>
            </w:r>
            <w:r w:rsidRPr="00957970">
              <w:rPr>
                <w:rFonts w:ascii="Times New Roman" w:hAnsi="Times New Roman" w:cs="Times New Roman"/>
                <w:sz w:val="26"/>
              </w:rPr>
              <w:br/>
              <w:t>6. Admin xác nhận; hệ thống cập nhật số dư và lưu lịch sử điều chỉnh.</w:t>
            </w:r>
          </w:p>
        </w:tc>
      </w:tr>
      <w:tr w:rsidR="00957970" w:rsidRPr="00957970" w14:paraId="606FBAC7" w14:textId="77777777" w:rsidTr="003F7F9B">
        <w:tc>
          <w:tcPr>
            <w:tcW w:w="4680" w:type="dxa"/>
          </w:tcPr>
          <w:p w14:paraId="18492F2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4AA2BE6A"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chỉ xem số dư.</w:t>
            </w:r>
            <w:r w:rsidRPr="00957970">
              <w:rPr>
                <w:rFonts w:ascii="Times New Roman" w:hAnsi="Times New Roman" w:cs="Times New Roman"/>
                <w:sz w:val="26"/>
              </w:rPr>
              <w:br/>
              <w:t>B. Ngoại lệ: Số tiền không hợp lệ hoặc thao tác trừ làm số dư không đáp ứng điều kiện; hệ thống từ chối cập nhật.</w:t>
            </w:r>
          </w:p>
        </w:tc>
      </w:tr>
      <w:tr w:rsidR="00957970" w:rsidRPr="00957970" w14:paraId="1670EADD" w14:textId="77777777" w:rsidTr="003F7F9B">
        <w:tc>
          <w:tcPr>
            <w:tcW w:w="4680" w:type="dxa"/>
          </w:tcPr>
          <w:p w14:paraId="395D4F1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4BAF12C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quản lý số dư.</w:t>
            </w:r>
          </w:p>
        </w:tc>
      </w:tr>
      <w:tr w:rsidR="00957970" w:rsidRPr="00957970" w14:paraId="39B28356" w14:textId="77777777" w:rsidTr="003F7F9B">
        <w:tc>
          <w:tcPr>
            <w:tcW w:w="4680" w:type="dxa"/>
          </w:tcPr>
          <w:p w14:paraId="04EED01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58B1D7D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Số dư ví được điều chỉnh chính xác và có lịch sử ghi nhận.</w:t>
            </w:r>
          </w:p>
        </w:tc>
      </w:tr>
    </w:tbl>
    <w:p w14:paraId="10655C7A" w14:textId="77777777" w:rsidR="00957970" w:rsidRPr="00957970" w:rsidRDefault="00957970" w:rsidP="00957970">
      <w:pPr>
        <w:rPr>
          <w:rFonts w:ascii="Times New Roman" w:hAnsi="Times New Roman" w:cs="Times New Roman"/>
        </w:rPr>
      </w:pPr>
    </w:p>
    <w:p w14:paraId="67F0661D" w14:textId="466854AA" w:rsidR="00957970" w:rsidRPr="00957970" w:rsidRDefault="00957970" w:rsidP="00957970">
      <w:pPr>
        <w:pStyle w:val="Heading2"/>
        <w:rPr>
          <w:rFonts w:cs="Times New Roman"/>
          <w:color w:val="auto"/>
        </w:rPr>
      </w:pPr>
      <w:bookmarkStart w:id="41" w:name="_Toc239965642"/>
      <w:r w:rsidRPr="00957970">
        <w:rPr>
          <w:rFonts w:cs="Times New Roman"/>
          <w:color w:val="auto"/>
        </w:rPr>
        <w:t>AD-UC-05 – Xử lý thanh toán giao dịch</w:t>
      </w:r>
      <w:bookmarkEnd w:id="41"/>
    </w:p>
    <w:tbl>
      <w:tblPr>
        <w:tblStyle w:val="TableGrid"/>
        <w:tblW w:w="0" w:type="auto"/>
        <w:tblLook w:val="04A0" w:firstRow="1" w:lastRow="0" w:firstColumn="1" w:lastColumn="0" w:noHBand="0" w:noVBand="1"/>
      </w:tblPr>
      <w:tblGrid>
        <w:gridCol w:w="4680"/>
        <w:gridCol w:w="4680"/>
      </w:tblGrid>
      <w:tr w:rsidR="00957970" w:rsidRPr="00957970" w14:paraId="1CED7DF8" w14:textId="77777777" w:rsidTr="003F7F9B">
        <w:tc>
          <w:tcPr>
            <w:tcW w:w="4680" w:type="dxa"/>
          </w:tcPr>
          <w:p w14:paraId="0C8A5EB9"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3360A02C"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2BA7E6FD" w14:textId="77777777" w:rsidTr="003F7F9B">
        <w:tc>
          <w:tcPr>
            <w:tcW w:w="4680" w:type="dxa"/>
          </w:tcPr>
          <w:p w14:paraId="5E065F9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358E358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Xử lý thanh toán giao dịch</w:t>
            </w:r>
          </w:p>
        </w:tc>
      </w:tr>
      <w:tr w:rsidR="00957970" w:rsidRPr="00957970" w14:paraId="03A5CCED" w14:textId="77777777" w:rsidTr="003F7F9B">
        <w:tc>
          <w:tcPr>
            <w:tcW w:w="4680" w:type="dxa"/>
          </w:tcPr>
          <w:p w14:paraId="6355502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5AF1A72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AD-UC-05.01</w:t>
            </w:r>
          </w:p>
        </w:tc>
      </w:tr>
      <w:tr w:rsidR="00957970" w:rsidRPr="00957970" w14:paraId="5B7E26B8" w14:textId="77777777" w:rsidTr="003F7F9B">
        <w:tc>
          <w:tcPr>
            <w:tcW w:w="4680" w:type="dxa"/>
          </w:tcPr>
          <w:p w14:paraId="0AB3401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19AEA1B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0FCE546C" w14:textId="77777777" w:rsidTr="003F7F9B">
        <w:tc>
          <w:tcPr>
            <w:tcW w:w="4680" w:type="dxa"/>
          </w:tcPr>
          <w:p w14:paraId="11A040C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4BE0F2C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lý giao dịch thanh toán dự án qua ví Escrow, bao gồm tra cứu hợp đồng, kiểm tra trạng thái nghiệm thu, giải ngân hoặc hủy giao dịch và hoàn trả tiền.</w:t>
            </w:r>
          </w:p>
        </w:tc>
      </w:tr>
      <w:tr w:rsidR="00957970" w:rsidRPr="00957970" w14:paraId="1417F871" w14:textId="77777777" w:rsidTr="003F7F9B">
        <w:tc>
          <w:tcPr>
            <w:tcW w:w="4680" w:type="dxa"/>
          </w:tcPr>
          <w:p w14:paraId="7989797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2A04C57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028F0A30" w14:textId="77777777" w:rsidTr="003F7F9B">
        <w:tc>
          <w:tcPr>
            <w:tcW w:w="4680" w:type="dxa"/>
          </w:tcPr>
          <w:p w14:paraId="76A2BFD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5CA6B58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Liên quan đến Khách hàng, Freelancer và trạng thái nghiệm thu công việc.</w:t>
            </w:r>
          </w:p>
        </w:tc>
      </w:tr>
      <w:tr w:rsidR="00957970" w:rsidRPr="00957970" w14:paraId="5968BD8C" w14:textId="77777777" w:rsidTr="003F7F9B">
        <w:tc>
          <w:tcPr>
            <w:tcW w:w="4680" w:type="dxa"/>
          </w:tcPr>
          <w:p w14:paraId="4486768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757D0D0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danh sách giao dịch thanh toán dự án.</w:t>
            </w:r>
            <w:r w:rsidRPr="00957970">
              <w:rPr>
                <w:rFonts w:ascii="Times New Roman" w:hAnsi="Times New Roman" w:cs="Times New Roman"/>
                <w:sz w:val="26"/>
              </w:rPr>
              <w:br/>
              <w:t>2. Admin tra cứu giao dịch theo mã đơn hàng hoặc hợp đồng.</w:t>
            </w:r>
            <w:r w:rsidRPr="00957970">
              <w:rPr>
                <w:rFonts w:ascii="Times New Roman" w:hAnsi="Times New Roman" w:cs="Times New Roman"/>
                <w:sz w:val="26"/>
              </w:rPr>
              <w:br/>
              <w:t>3. Hệ thống hiển thị thông tin Escrow và trạng thái nghiệm thu.</w:t>
            </w:r>
            <w:r w:rsidRPr="00957970">
              <w:rPr>
                <w:rFonts w:ascii="Times New Roman" w:hAnsi="Times New Roman" w:cs="Times New Roman"/>
                <w:sz w:val="26"/>
              </w:rPr>
              <w:br/>
              <w:t>4. Admin kiểm tra điều kiện thanh toán.</w:t>
            </w:r>
            <w:r w:rsidRPr="00957970">
              <w:rPr>
                <w:rFonts w:ascii="Times New Roman" w:hAnsi="Times New Roman" w:cs="Times New Roman"/>
                <w:sz w:val="26"/>
              </w:rPr>
              <w:br/>
              <w:t xml:space="preserve">5. Admin chọn giải ngân hoặc hủy/hoàn </w:t>
            </w:r>
            <w:r w:rsidRPr="00957970">
              <w:rPr>
                <w:rFonts w:ascii="Times New Roman" w:hAnsi="Times New Roman" w:cs="Times New Roman"/>
                <w:sz w:val="26"/>
              </w:rPr>
              <w:lastRenderedPageBreak/>
              <w:t>trả theo trường hợp.</w:t>
            </w:r>
            <w:r w:rsidRPr="00957970">
              <w:rPr>
                <w:rFonts w:ascii="Times New Roman" w:hAnsi="Times New Roman" w:cs="Times New Roman"/>
                <w:sz w:val="26"/>
              </w:rPr>
              <w:br/>
              <w:t>6. Hệ thống cập nhật dòng tiền, trạng thái giao dịch và gửi thông báo cho các bên.</w:t>
            </w:r>
          </w:p>
        </w:tc>
      </w:tr>
      <w:tr w:rsidR="00957970" w:rsidRPr="00957970" w14:paraId="29560F45" w14:textId="77777777" w:rsidTr="003F7F9B">
        <w:tc>
          <w:tcPr>
            <w:tcW w:w="4680" w:type="dxa"/>
          </w:tcPr>
          <w:p w14:paraId="223C8A2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078C383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chỉ tra cứu hoặc kiểm tra trạng thái.</w:t>
            </w:r>
            <w:r w:rsidRPr="00957970">
              <w:rPr>
                <w:rFonts w:ascii="Times New Roman" w:hAnsi="Times New Roman" w:cs="Times New Roman"/>
                <w:sz w:val="26"/>
              </w:rPr>
              <w:br/>
              <w:t>B. Ngoại lệ: Giao dịch chưa đủ điều kiện nghiệm thu hoặc xảy ra lỗi xử lý dòng tiền.</w:t>
            </w:r>
          </w:p>
        </w:tc>
      </w:tr>
      <w:tr w:rsidR="00957970" w:rsidRPr="00957970" w14:paraId="50A52A30" w14:textId="77777777" w:rsidTr="003F7F9B">
        <w:tc>
          <w:tcPr>
            <w:tcW w:w="4680" w:type="dxa"/>
          </w:tcPr>
          <w:p w14:paraId="659489C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0E759A17"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có quyền quản lý thanh toán và giao dịch Escrow tồn tại.</w:t>
            </w:r>
          </w:p>
        </w:tc>
      </w:tr>
      <w:tr w:rsidR="00957970" w:rsidRPr="00957970" w14:paraId="2C9CDC97" w14:textId="77777777" w:rsidTr="003F7F9B">
        <w:tc>
          <w:tcPr>
            <w:tcW w:w="4680" w:type="dxa"/>
          </w:tcPr>
          <w:p w14:paraId="6B50585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045ADB5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Giao dịch được xử lý đúng trạng thái; dòng tiền được giải ngân hoặc hoàn trả theo kết quả.</w:t>
            </w:r>
          </w:p>
        </w:tc>
      </w:tr>
    </w:tbl>
    <w:p w14:paraId="18C753BE" w14:textId="77777777" w:rsidR="00957970" w:rsidRPr="00957970" w:rsidRDefault="00957970" w:rsidP="00957970">
      <w:pPr>
        <w:rPr>
          <w:rFonts w:ascii="Times New Roman" w:hAnsi="Times New Roman" w:cs="Times New Roman"/>
        </w:rPr>
      </w:pPr>
    </w:p>
    <w:p w14:paraId="31E44D0E" w14:textId="6EF6CC71" w:rsidR="00957970" w:rsidRPr="00957970" w:rsidRDefault="00957970" w:rsidP="00DB7356"/>
    <w:p w14:paraId="1E6CF24C" w14:textId="23163155" w:rsidR="00957970" w:rsidRPr="00957970" w:rsidRDefault="00957970" w:rsidP="00957970">
      <w:pPr>
        <w:pStyle w:val="Heading2"/>
        <w:rPr>
          <w:rFonts w:cs="Times New Roman"/>
          <w:color w:val="auto"/>
        </w:rPr>
      </w:pPr>
      <w:bookmarkStart w:id="42" w:name="_Toc239965643"/>
      <w:r w:rsidRPr="00957970">
        <w:rPr>
          <w:rFonts w:cs="Times New Roman"/>
          <w:color w:val="auto"/>
        </w:rPr>
        <w:t>AD-UC-06 – Quản lý phí, hoa hồng và doanh thu</w:t>
      </w:r>
      <w:bookmarkEnd w:id="42"/>
    </w:p>
    <w:tbl>
      <w:tblPr>
        <w:tblStyle w:val="TableGrid"/>
        <w:tblW w:w="0" w:type="auto"/>
        <w:tblLook w:val="04A0" w:firstRow="1" w:lastRow="0" w:firstColumn="1" w:lastColumn="0" w:noHBand="0" w:noVBand="1"/>
      </w:tblPr>
      <w:tblGrid>
        <w:gridCol w:w="4680"/>
        <w:gridCol w:w="4680"/>
      </w:tblGrid>
      <w:tr w:rsidR="00957970" w:rsidRPr="00957970" w14:paraId="2F4CA077" w14:textId="77777777" w:rsidTr="003F7F9B">
        <w:tc>
          <w:tcPr>
            <w:tcW w:w="4680" w:type="dxa"/>
          </w:tcPr>
          <w:p w14:paraId="549809C7"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67BBEBA9"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702B6F84" w14:textId="77777777" w:rsidTr="003F7F9B">
        <w:tc>
          <w:tcPr>
            <w:tcW w:w="4680" w:type="dxa"/>
          </w:tcPr>
          <w:p w14:paraId="29B4C88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177EA277"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lý phí, hoa hồng và doanh thu</w:t>
            </w:r>
          </w:p>
        </w:tc>
      </w:tr>
      <w:tr w:rsidR="00957970" w:rsidRPr="00957970" w14:paraId="774F03AD" w14:textId="77777777" w:rsidTr="003F7F9B">
        <w:tc>
          <w:tcPr>
            <w:tcW w:w="4680" w:type="dxa"/>
          </w:tcPr>
          <w:p w14:paraId="4D62154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46D8695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AD-UC-06.01</w:t>
            </w:r>
          </w:p>
        </w:tc>
      </w:tr>
      <w:tr w:rsidR="00957970" w:rsidRPr="00957970" w14:paraId="21CBCD93" w14:textId="77777777" w:rsidTr="003F7F9B">
        <w:tc>
          <w:tcPr>
            <w:tcW w:w="4680" w:type="dxa"/>
          </w:tcPr>
          <w:p w14:paraId="2D4CFD7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7DA443D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6A7EEC6C" w14:textId="77777777" w:rsidTr="003F7F9B">
        <w:tc>
          <w:tcPr>
            <w:tcW w:w="4680" w:type="dxa"/>
          </w:tcPr>
          <w:p w14:paraId="229A500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14FDDFC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lý cấu hình phí đăng bài, tỷ lệ hoa hồng dự án và xem báo cáo doanh thu hệ thống theo thời gian.</w:t>
            </w:r>
          </w:p>
        </w:tc>
      </w:tr>
      <w:tr w:rsidR="00957970" w:rsidRPr="00957970" w14:paraId="5E577D20" w14:textId="77777777" w:rsidTr="003F7F9B">
        <w:tc>
          <w:tcPr>
            <w:tcW w:w="4680" w:type="dxa"/>
          </w:tcPr>
          <w:p w14:paraId="2240D33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2BF4832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5D75C0E9" w14:textId="77777777" w:rsidTr="003F7F9B">
        <w:tc>
          <w:tcPr>
            <w:tcW w:w="4680" w:type="dxa"/>
          </w:tcPr>
          <w:p w14:paraId="5D68234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7F1ED8F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cấu hình phí, hoa hồng và báo cáo doanh thu.</w:t>
            </w:r>
          </w:p>
        </w:tc>
      </w:tr>
      <w:tr w:rsidR="00957970" w:rsidRPr="00957970" w14:paraId="5A85CF0D" w14:textId="77777777" w:rsidTr="003F7F9B">
        <w:tc>
          <w:tcPr>
            <w:tcW w:w="4680" w:type="dxa"/>
          </w:tcPr>
          <w:p w14:paraId="0976945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2526BF4E"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chức năng quản lý phí và hoa hồng.</w:t>
            </w:r>
            <w:r w:rsidRPr="00957970">
              <w:rPr>
                <w:rFonts w:ascii="Times New Roman" w:hAnsi="Times New Roman" w:cs="Times New Roman"/>
                <w:sz w:val="26"/>
              </w:rPr>
              <w:br/>
              <w:t>2. Hệ thống hiển thị mức phí đăng bài và tỷ lệ hoa hồng hiện tại.</w:t>
            </w:r>
            <w:r w:rsidRPr="00957970">
              <w:rPr>
                <w:rFonts w:ascii="Times New Roman" w:hAnsi="Times New Roman" w:cs="Times New Roman"/>
                <w:sz w:val="26"/>
              </w:rPr>
              <w:br/>
              <w:t>3. Admin xem hoặc điều chỉnh các mức phí/tỷ lệ khi cần.</w:t>
            </w:r>
            <w:r w:rsidRPr="00957970">
              <w:rPr>
                <w:rFonts w:ascii="Times New Roman" w:hAnsi="Times New Roman" w:cs="Times New Roman"/>
                <w:sz w:val="26"/>
              </w:rPr>
              <w:br/>
              <w:t>4. Hệ thống kiểm tra và lưu cấu hình mới.</w:t>
            </w:r>
            <w:r w:rsidRPr="00957970">
              <w:rPr>
                <w:rFonts w:ascii="Times New Roman" w:hAnsi="Times New Roman" w:cs="Times New Roman"/>
                <w:sz w:val="26"/>
              </w:rPr>
              <w:br/>
              <w:t>5. Admin chọn khoảng thời gian để xem báo cáo doanh thu.</w:t>
            </w:r>
            <w:r w:rsidRPr="00957970">
              <w:rPr>
                <w:rFonts w:ascii="Times New Roman" w:hAnsi="Times New Roman" w:cs="Times New Roman"/>
                <w:sz w:val="26"/>
              </w:rPr>
              <w:br/>
              <w:t>6. Hệ thống tổng hợp phí đăng bài, hoa hồng và hiển thị kết quả.</w:t>
            </w:r>
          </w:p>
        </w:tc>
      </w:tr>
      <w:tr w:rsidR="00957970" w:rsidRPr="00957970" w14:paraId="265713F8" w14:textId="77777777" w:rsidTr="003F7F9B">
        <w:tc>
          <w:tcPr>
            <w:tcW w:w="4680" w:type="dxa"/>
          </w:tcPr>
          <w:p w14:paraId="5A651D0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7416B62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chỉ xem cấu hình hoặc báo cáo.</w:t>
            </w:r>
            <w:r w:rsidRPr="00957970">
              <w:rPr>
                <w:rFonts w:ascii="Times New Roman" w:hAnsi="Times New Roman" w:cs="Times New Roman"/>
                <w:sz w:val="26"/>
              </w:rPr>
              <w:br/>
              <w:t>B. Ngoại lệ: Giá trị cấu hình không hợp lệ hoặc không có dữ liệu trong khoảng thời gian đã chọn.</w:t>
            </w:r>
          </w:p>
        </w:tc>
      </w:tr>
      <w:tr w:rsidR="00957970" w:rsidRPr="00957970" w14:paraId="7DF3D77A" w14:textId="77777777" w:rsidTr="003F7F9B">
        <w:tc>
          <w:tcPr>
            <w:tcW w:w="4680" w:type="dxa"/>
          </w:tcPr>
          <w:p w14:paraId="75A5D93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lastRenderedPageBreak/>
              <w:t>Tiền điều kiện</w:t>
            </w:r>
            <w:r w:rsidRPr="00957970">
              <w:rPr>
                <w:rFonts w:ascii="Times New Roman" w:hAnsi="Times New Roman" w:cs="Times New Roman"/>
                <w:sz w:val="26"/>
              </w:rPr>
              <w:br/>
              <w:t>(Pre-condition)</w:t>
            </w:r>
          </w:p>
        </w:tc>
        <w:tc>
          <w:tcPr>
            <w:tcW w:w="4680" w:type="dxa"/>
          </w:tcPr>
          <w:p w14:paraId="768C430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quản lý phí, hoa hồng hoặc xem báo cáo.</w:t>
            </w:r>
          </w:p>
        </w:tc>
      </w:tr>
      <w:tr w:rsidR="00957970" w:rsidRPr="00957970" w14:paraId="348C3484" w14:textId="77777777" w:rsidTr="003F7F9B">
        <w:tc>
          <w:tcPr>
            <w:tcW w:w="4680" w:type="dxa"/>
          </w:tcPr>
          <w:p w14:paraId="0E9E5A3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6BF86D7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Cấu hình hợp lệ được lưu và báo cáo doanh thu được hiển thị theo yêu cầu.</w:t>
            </w:r>
          </w:p>
        </w:tc>
      </w:tr>
    </w:tbl>
    <w:p w14:paraId="01C76E1E" w14:textId="77777777" w:rsidR="00957970" w:rsidRPr="00957970" w:rsidRDefault="00957970" w:rsidP="00957970">
      <w:pPr>
        <w:rPr>
          <w:rFonts w:ascii="Times New Roman" w:hAnsi="Times New Roman" w:cs="Times New Roman"/>
        </w:rPr>
      </w:pPr>
    </w:p>
    <w:p w14:paraId="33CDC2D0" w14:textId="256F5376" w:rsidR="00957970" w:rsidRPr="00957970" w:rsidRDefault="00957970" w:rsidP="00957970">
      <w:pPr>
        <w:pStyle w:val="Heading2"/>
        <w:rPr>
          <w:rFonts w:cs="Times New Roman"/>
          <w:color w:val="auto"/>
        </w:rPr>
      </w:pPr>
      <w:bookmarkStart w:id="43" w:name="_Toc239965644"/>
      <w:r w:rsidRPr="00957970">
        <w:rPr>
          <w:rFonts w:cs="Times New Roman"/>
          <w:color w:val="auto"/>
        </w:rPr>
        <w:t>AD-UC-07– Xử lý tranh chấp</w:t>
      </w:r>
      <w:bookmarkEnd w:id="43"/>
    </w:p>
    <w:tbl>
      <w:tblPr>
        <w:tblStyle w:val="TableGrid"/>
        <w:tblW w:w="0" w:type="auto"/>
        <w:tblLook w:val="04A0" w:firstRow="1" w:lastRow="0" w:firstColumn="1" w:lastColumn="0" w:noHBand="0" w:noVBand="1"/>
      </w:tblPr>
      <w:tblGrid>
        <w:gridCol w:w="4680"/>
        <w:gridCol w:w="4680"/>
      </w:tblGrid>
      <w:tr w:rsidR="00957970" w:rsidRPr="00957970" w14:paraId="64844C16" w14:textId="77777777" w:rsidTr="003F7F9B">
        <w:tc>
          <w:tcPr>
            <w:tcW w:w="4680" w:type="dxa"/>
          </w:tcPr>
          <w:p w14:paraId="77B7877E"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56D5D61F"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448B65A9" w14:textId="77777777" w:rsidTr="003F7F9B">
        <w:tc>
          <w:tcPr>
            <w:tcW w:w="4680" w:type="dxa"/>
          </w:tcPr>
          <w:p w14:paraId="4267C64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222D726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Xử lý tranh chấp</w:t>
            </w:r>
          </w:p>
        </w:tc>
      </w:tr>
      <w:tr w:rsidR="00957970" w:rsidRPr="00957970" w14:paraId="0D1A3EAE" w14:textId="77777777" w:rsidTr="003F7F9B">
        <w:tc>
          <w:tcPr>
            <w:tcW w:w="4680" w:type="dxa"/>
          </w:tcPr>
          <w:p w14:paraId="32C7E8BA"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3A37E35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AD-UC-07.01</w:t>
            </w:r>
          </w:p>
        </w:tc>
      </w:tr>
      <w:tr w:rsidR="00957970" w:rsidRPr="00957970" w14:paraId="084D5975" w14:textId="77777777" w:rsidTr="003F7F9B">
        <w:tc>
          <w:tcPr>
            <w:tcW w:w="4680" w:type="dxa"/>
          </w:tcPr>
          <w:p w14:paraId="42E34F2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2560A95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5AE9D3DA" w14:textId="77777777" w:rsidTr="003F7F9B">
        <w:tc>
          <w:tcPr>
            <w:tcW w:w="4680" w:type="dxa"/>
          </w:tcPr>
          <w:p w14:paraId="1A6D91B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787C7D8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Tiếp nhận, xác minh và giải quyết tranh chấp giữa Khách hàng và Freelancer, bao gồm kiểm tra bằng chứng, yêu cầu bổ sung, ra quyết định phân xử và cập nhật kết quả.</w:t>
            </w:r>
          </w:p>
        </w:tc>
      </w:tr>
      <w:tr w:rsidR="00957970" w:rsidRPr="00957970" w14:paraId="53228854" w14:textId="77777777" w:rsidTr="003F7F9B">
        <w:tc>
          <w:tcPr>
            <w:tcW w:w="4680" w:type="dxa"/>
          </w:tcPr>
          <w:p w14:paraId="57714A9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3047F22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0790F73E" w14:textId="77777777" w:rsidTr="003F7F9B">
        <w:tc>
          <w:tcPr>
            <w:tcW w:w="4680" w:type="dxa"/>
          </w:tcPr>
          <w:p w14:paraId="6ED4F28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7A681F9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Liên quan đến Khách hàng, Freelancer và giao dịch Escrow.</w:t>
            </w:r>
          </w:p>
        </w:tc>
      </w:tr>
      <w:tr w:rsidR="00957970" w:rsidRPr="00957970" w14:paraId="152105B2" w14:textId="77777777" w:rsidTr="003F7F9B">
        <w:tc>
          <w:tcPr>
            <w:tcW w:w="4680" w:type="dxa"/>
          </w:tcPr>
          <w:p w14:paraId="5F69C41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77947387"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danh sách yêu cầu tranh chấp.</w:t>
            </w:r>
            <w:r w:rsidRPr="00957970">
              <w:rPr>
                <w:rFonts w:ascii="Times New Roman" w:hAnsi="Times New Roman" w:cs="Times New Roman"/>
                <w:sz w:val="26"/>
              </w:rPr>
              <w:br/>
              <w:t>2. Admin chọn và kiểm tra chi tiết vụ việc cùng các bằng chứng.</w:t>
            </w:r>
            <w:r w:rsidRPr="00957970">
              <w:rPr>
                <w:rFonts w:ascii="Times New Roman" w:hAnsi="Times New Roman" w:cs="Times New Roman"/>
                <w:sz w:val="26"/>
              </w:rPr>
              <w:br/>
              <w:t>3. Admin yêu cầu các bên bổ sung bằng chứng nếu cần.</w:t>
            </w:r>
            <w:r w:rsidRPr="00957970">
              <w:rPr>
                <w:rFonts w:ascii="Times New Roman" w:hAnsi="Times New Roman" w:cs="Times New Roman"/>
                <w:sz w:val="26"/>
              </w:rPr>
              <w:br/>
              <w:t>4. Admin đánh giá thông tin và ra quyết định phân xử.</w:t>
            </w:r>
            <w:r w:rsidRPr="00957970">
              <w:rPr>
                <w:rFonts w:ascii="Times New Roman" w:hAnsi="Times New Roman" w:cs="Times New Roman"/>
                <w:sz w:val="26"/>
              </w:rPr>
              <w:br/>
              <w:t>5. Hệ thống thực thi kết quả phân xử, cập nhật trạng thái và phân bổ dòng tiền Escrow theo quyết định.</w:t>
            </w:r>
            <w:r w:rsidRPr="00957970">
              <w:rPr>
                <w:rFonts w:ascii="Times New Roman" w:hAnsi="Times New Roman" w:cs="Times New Roman"/>
                <w:sz w:val="26"/>
              </w:rPr>
              <w:br/>
              <w:t>6. Hệ thống thông báo kết quả cho các bên liên quan.</w:t>
            </w:r>
          </w:p>
        </w:tc>
      </w:tr>
      <w:tr w:rsidR="00957970" w:rsidRPr="00957970" w14:paraId="5D7D520C" w14:textId="77777777" w:rsidTr="003F7F9B">
        <w:tc>
          <w:tcPr>
            <w:tcW w:w="4680" w:type="dxa"/>
          </w:tcPr>
          <w:p w14:paraId="2EE436B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0412BA2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Hồ sơ đầy đủ nên không cần yêu cầu bổ sung bằng chứng.</w:t>
            </w:r>
            <w:r w:rsidRPr="00957970">
              <w:rPr>
                <w:rFonts w:ascii="Times New Roman" w:hAnsi="Times New Roman" w:cs="Times New Roman"/>
                <w:sz w:val="26"/>
              </w:rPr>
              <w:br/>
              <w:t>B. Ngoại lệ: Thiếu căn cứ xử lý hoặc lỗi thực thi phân bổ dòng tiền; hệ thống ghi nhận để đối soát.</w:t>
            </w:r>
          </w:p>
        </w:tc>
      </w:tr>
      <w:tr w:rsidR="00957970" w:rsidRPr="00957970" w14:paraId="52BB3A69" w14:textId="77777777" w:rsidTr="003F7F9B">
        <w:tc>
          <w:tcPr>
            <w:tcW w:w="4680" w:type="dxa"/>
          </w:tcPr>
          <w:p w14:paraId="2BC1804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39642A6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có quyền xử lý tranh chấp và có yêu cầu tranh chấp tồn tại.</w:t>
            </w:r>
          </w:p>
        </w:tc>
      </w:tr>
      <w:tr w:rsidR="00957970" w:rsidRPr="00957970" w14:paraId="71627940" w14:textId="77777777" w:rsidTr="003F7F9B">
        <w:tc>
          <w:tcPr>
            <w:tcW w:w="4680" w:type="dxa"/>
          </w:tcPr>
          <w:p w14:paraId="73BCA03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265A4DA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Tranh chấp được cập nhật kết quả và các bên nhận được thông báo xử lý.</w:t>
            </w:r>
          </w:p>
        </w:tc>
      </w:tr>
    </w:tbl>
    <w:p w14:paraId="69D28E2C" w14:textId="77777777" w:rsidR="00957970" w:rsidRPr="00957970" w:rsidRDefault="00957970" w:rsidP="00957970">
      <w:pPr>
        <w:rPr>
          <w:rFonts w:ascii="Times New Roman" w:hAnsi="Times New Roman" w:cs="Times New Roman"/>
        </w:rPr>
      </w:pPr>
    </w:p>
    <w:p w14:paraId="54BBBB2D" w14:textId="760D30EB" w:rsidR="00957970" w:rsidRPr="00957970" w:rsidRDefault="00957970" w:rsidP="00957970">
      <w:pPr>
        <w:pStyle w:val="Heading2"/>
        <w:rPr>
          <w:rFonts w:cs="Times New Roman"/>
          <w:color w:val="auto"/>
        </w:rPr>
      </w:pPr>
      <w:bookmarkStart w:id="44" w:name="_Toc239965645"/>
      <w:r w:rsidRPr="00957970">
        <w:rPr>
          <w:rFonts w:cs="Times New Roman"/>
          <w:color w:val="auto"/>
        </w:rPr>
        <w:t>AD-UC-08</w:t>
      </w:r>
      <w:r w:rsidR="00DB7356">
        <w:rPr>
          <w:rFonts w:cs="Times New Roman"/>
          <w:color w:val="auto"/>
        </w:rPr>
        <w:t xml:space="preserve"> </w:t>
      </w:r>
      <w:r w:rsidRPr="00957970">
        <w:rPr>
          <w:rFonts w:cs="Times New Roman"/>
          <w:color w:val="auto"/>
        </w:rPr>
        <w:t>– Xử lý yêu cầu hỗ trợ</w:t>
      </w:r>
      <w:bookmarkEnd w:id="44"/>
    </w:p>
    <w:tbl>
      <w:tblPr>
        <w:tblStyle w:val="TableGrid"/>
        <w:tblW w:w="0" w:type="auto"/>
        <w:tblLook w:val="04A0" w:firstRow="1" w:lastRow="0" w:firstColumn="1" w:lastColumn="0" w:noHBand="0" w:noVBand="1"/>
      </w:tblPr>
      <w:tblGrid>
        <w:gridCol w:w="4680"/>
        <w:gridCol w:w="4680"/>
      </w:tblGrid>
      <w:tr w:rsidR="00957970" w:rsidRPr="00957970" w14:paraId="6DB6DDFB" w14:textId="77777777" w:rsidTr="003F7F9B">
        <w:tc>
          <w:tcPr>
            <w:tcW w:w="4680" w:type="dxa"/>
          </w:tcPr>
          <w:p w14:paraId="4108A250"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03479F4C"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4C3850BE" w14:textId="77777777" w:rsidTr="003F7F9B">
        <w:tc>
          <w:tcPr>
            <w:tcW w:w="4680" w:type="dxa"/>
          </w:tcPr>
          <w:p w14:paraId="1B6EC8F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lastRenderedPageBreak/>
              <w:t>Use case</w:t>
            </w:r>
          </w:p>
        </w:tc>
        <w:tc>
          <w:tcPr>
            <w:tcW w:w="4680" w:type="dxa"/>
          </w:tcPr>
          <w:p w14:paraId="041F9F8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Xử lý yêu cầu hỗ trợ</w:t>
            </w:r>
          </w:p>
        </w:tc>
      </w:tr>
      <w:tr w:rsidR="00957970" w:rsidRPr="00957970" w14:paraId="43085A14" w14:textId="77777777" w:rsidTr="003F7F9B">
        <w:tc>
          <w:tcPr>
            <w:tcW w:w="4680" w:type="dxa"/>
          </w:tcPr>
          <w:p w14:paraId="277E5A2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355618F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AD-UC-08.01</w:t>
            </w:r>
          </w:p>
        </w:tc>
      </w:tr>
      <w:tr w:rsidR="00957970" w:rsidRPr="00957970" w14:paraId="3ED77675" w14:textId="77777777" w:rsidTr="003F7F9B">
        <w:tc>
          <w:tcPr>
            <w:tcW w:w="4680" w:type="dxa"/>
          </w:tcPr>
          <w:p w14:paraId="32747A6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3988595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7FAE48DC" w14:textId="77777777" w:rsidTr="003F7F9B">
        <w:tc>
          <w:tcPr>
            <w:tcW w:w="4680" w:type="dxa"/>
          </w:tcPr>
          <w:p w14:paraId="6AE82DE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68362174"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Tiếp nhận và xử lý yêu cầu hỗ trợ của người dùng, bao gồm xem danh sách, phân loại, phản hồi và đóng yêu cầu sau khi hoàn tất.</w:t>
            </w:r>
          </w:p>
        </w:tc>
      </w:tr>
      <w:tr w:rsidR="00957970" w:rsidRPr="00957970" w14:paraId="67319B3A" w14:textId="77777777" w:rsidTr="003F7F9B">
        <w:tc>
          <w:tcPr>
            <w:tcW w:w="4680" w:type="dxa"/>
          </w:tcPr>
          <w:p w14:paraId="5C2E2B7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724549EA"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27872C2C" w14:textId="77777777" w:rsidTr="003F7F9B">
        <w:tc>
          <w:tcPr>
            <w:tcW w:w="4680" w:type="dxa"/>
          </w:tcPr>
          <w:p w14:paraId="751CFEC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Mối quan hệ</w:t>
            </w:r>
          </w:p>
        </w:tc>
        <w:tc>
          <w:tcPr>
            <w:tcW w:w="4680" w:type="dxa"/>
          </w:tcPr>
          <w:p w14:paraId="7466D1A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Tổng hợp quy trình quản lý yêu cầu hỗ trợ.</w:t>
            </w:r>
          </w:p>
        </w:tc>
      </w:tr>
      <w:tr w:rsidR="00957970" w:rsidRPr="00957970" w14:paraId="57DE6DFA" w14:textId="77777777" w:rsidTr="003F7F9B">
        <w:tc>
          <w:tcPr>
            <w:tcW w:w="4680" w:type="dxa"/>
          </w:tcPr>
          <w:p w14:paraId="07B668B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7BDC921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danh sách yêu cầu hỗ trợ.</w:t>
            </w:r>
            <w:r w:rsidRPr="00957970">
              <w:rPr>
                <w:rFonts w:ascii="Times New Roman" w:hAnsi="Times New Roman" w:cs="Times New Roman"/>
                <w:sz w:val="26"/>
              </w:rPr>
              <w:br/>
              <w:t>2. Admin chọn yêu cầu và xem nội dung chi tiết.</w:t>
            </w:r>
            <w:r w:rsidRPr="00957970">
              <w:rPr>
                <w:rFonts w:ascii="Times New Roman" w:hAnsi="Times New Roman" w:cs="Times New Roman"/>
                <w:sz w:val="26"/>
              </w:rPr>
              <w:br/>
              <w:t>3. Admin phân loại yêu cầu theo nhóm phù hợp.</w:t>
            </w:r>
            <w:r w:rsidRPr="00957970">
              <w:rPr>
                <w:rFonts w:ascii="Times New Roman" w:hAnsi="Times New Roman" w:cs="Times New Roman"/>
                <w:sz w:val="26"/>
              </w:rPr>
              <w:br/>
              <w:t>4. Admin nhập nội dung phản hồi và gửi cho người dùng.</w:t>
            </w:r>
            <w:r w:rsidRPr="00957970">
              <w:rPr>
                <w:rFonts w:ascii="Times New Roman" w:hAnsi="Times New Roman" w:cs="Times New Roman"/>
                <w:sz w:val="26"/>
              </w:rPr>
              <w:br/>
              <w:t>5. Khi vấn đề đã được giải quyết, Admin đóng yêu cầu.</w:t>
            </w:r>
            <w:r w:rsidRPr="00957970">
              <w:rPr>
                <w:rFonts w:ascii="Times New Roman" w:hAnsi="Times New Roman" w:cs="Times New Roman"/>
                <w:sz w:val="26"/>
              </w:rPr>
              <w:br/>
              <w:t>6. Hệ thống cập nhật trạng thái và lưu lịch sử xử lý.</w:t>
            </w:r>
          </w:p>
        </w:tc>
      </w:tr>
      <w:tr w:rsidR="00957970" w:rsidRPr="00957970" w14:paraId="656D3998" w14:textId="77777777" w:rsidTr="003F7F9B">
        <w:tc>
          <w:tcPr>
            <w:tcW w:w="4680" w:type="dxa"/>
          </w:tcPr>
          <w:p w14:paraId="0B2DEB0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7B9D87B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Yêu cầu cần thêm thông tin nên tiếp tục ở trạng thái đang xử lý.</w:t>
            </w:r>
            <w:r w:rsidRPr="00957970">
              <w:rPr>
                <w:rFonts w:ascii="Times New Roman" w:hAnsi="Times New Roman" w:cs="Times New Roman"/>
                <w:sz w:val="26"/>
              </w:rPr>
              <w:br/>
              <w:t>B. Ngoại lệ: Yêu cầu đã đóng hoặc không còn hợp lệ để phản hồi.</w:t>
            </w:r>
          </w:p>
        </w:tc>
      </w:tr>
      <w:tr w:rsidR="00957970" w:rsidRPr="00957970" w14:paraId="2DCA80AB" w14:textId="77777777" w:rsidTr="003F7F9B">
        <w:tc>
          <w:tcPr>
            <w:tcW w:w="4680" w:type="dxa"/>
          </w:tcPr>
          <w:p w14:paraId="2A4777A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12C51530"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quản lý yêu cầu hỗ trợ.</w:t>
            </w:r>
          </w:p>
        </w:tc>
      </w:tr>
      <w:tr w:rsidR="00957970" w:rsidRPr="00957970" w14:paraId="64C0BAFA" w14:textId="77777777" w:rsidTr="003F7F9B">
        <w:tc>
          <w:tcPr>
            <w:tcW w:w="4680" w:type="dxa"/>
          </w:tcPr>
          <w:p w14:paraId="4CB6FCBB"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230A7F4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Yêu cầu hỗ trợ được phản hồi, cập nhật trạng thái hoặc đóng sau khi hoàn tất.</w:t>
            </w:r>
          </w:p>
        </w:tc>
      </w:tr>
    </w:tbl>
    <w:p w14:paraId="50D1E4E8" w14:textId="77777777" w:rsidR="00957970" w:rsidRPr="00957970" w:rsidRDefault="00957970" w:rsidP="00957970">
      <w:pPr>
        <w:rPr>
          <w:rFonts w:ascii="Times New Roman" w:hAnsi="Times New Roman" w:cs="Times New Roman"/>
        </w:rPr>
      </w:pPr>
    </w:p>
    <w:p w14:paraId="144DB14A" w14:textId="5D00CDBC" w:rsidR="00957970" w:rsidRPr="00957970" w:rsidRDefault="00957970" w:rsidP="00957970">
      <w:pPr>
        <w:pStyle w:val="Heading2"/>
        <w:rPr>
          <w:rFonts w:cs="Times New Roman"/>
          <w:color w:val="auto"/>
        </w:rPr>
      </w:pPr>
      <w:bookmarkStart w:id="45" w:name="_Toc239965646"/>
      <w:r w:rsidRPr="00957970">
        <w:rPr>
          <w:rFonts w:cs="Times New Roman"/>
          <w:color w:val="auto"/>
        </w:rPr>
        <w:t>AD-UC-09</w:t>
      </w:r>
      <w:r w:rsidR="00DB7356">
        <w:rPr>
          <w:rFonts w:cs="Times New Roman"/>
          <w:color w:val="auto"/>
        </w:rPr>
        <w:t xml:space="preserve"> </w:t>
      </w:r>
      <w:r w:rsidRPr="00957970">
        <w:rPr>
          <w:rFonts w:cs="Times New Roman"/>
          <w:color w:val="auto"/>
        </w:rPr>
        <w:t>– Giám sát hoạt động hệ thống</w:t>
      </w:r>
      <w:bookmarkEnd w:id="45"/>
    </w:p>
    <w:tbl>
      <w:tblPr>
        <w:tblStyle w:val="TableGrid"/>
        <w:tblW w:w="0" w:type="auto"/>
        <w:tblLook w:val="04A0" w:firstRow="1" w:lastRow="0" w:firstColumn="1" w:lastColumn="0" w:noHBand="0" w:noVBand="1"/>
      </w:tblPr>
      <w:tblGrid>
        <w:gridCol w:w="4680"/>
        <w:gridCol w:w="4680"/>
      </w:tblGrid>
      <w:tr w:rsidR="00957970" w:rsidRPr="00957970" w14:paraId="45F8BEA8" w14:textId="77777777" w:rsidTr="003F7F9B">
        <w:tc>
          <w:tcPr>
            <w:tcW w:w="4680" w:type="dxa"/>
          </w:tcPr>
          <w:p w14:paraId="039716FD"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Thành phần đặc tả</w:t>
            </w:r>
          </w:p>
        </w:tc>
        <w:tc>
          <w:tcPr>
            <w:tcW w:w="4680" w:type="dxa"/>
          </w:tcPr>
          <w:p w14:paraId="565996BD" w14:textId="77777777" w:rsidR="00957970" w:rsidRPr="00957970" w:rsidRDefault="00957970" w:rsidP="003F7F9B">
            <w:pPr>
              <w:rPr>
                <w:rFonts w:ascii="Times New Roman" w:hAnsi="Times New Roman" w:cs="Times New Roman"/>
              </w:rPr>
            </w:pPr>
            <w:r w:rsidRPr="00957970">
              <w:rPr>
                <w:rFonts w:ascii="Times New Roman" w:hAnsi="Times New Roman" w:cs="Times New Roman"/>
                <w:b/>
                <w:sz w:val="26"/>
              </w:rPr>
              <w:t>Nội dung chi tiết</w:t>
            </w:r>
          </w:p>
        </w:tc>
      </w:tr>
      <w:tr w:rsidR="00957970" w:rsidRPr="00957970" w14:paraId="77ECD6CB" w14:textId="77777777" w:rsidTr="003F7F9B">
        <w:tc>
          <w:tcPr>
            <w:tcW w:w="4680" w:type="dxa"/>
          </w:tcPr>
          <w:p w14:paraId="72B6FF6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w:t>
            </w:r>
          </w:p>
        </w:tc>
        <w:tc>
          <w:tcPr>
            <w:tcW w:w="4680" w:type="dxa"/>
          </w:tcPr>
          <w:p w14:paraId="71702FF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Giám sát hoạt động hệ thống</w:t>
            </w:r>
          </w:p>
        </w:tc>
      </w:tr>
      <w:tr w:rsidR="00957970" w:rsidRPr="00957970" w14:paraId="69D38276" w14:textId="77777777" w:rsidTr="003F7F9B">
        <w:tc>
          <w:tcPr>
            <w:tcW w:w="4680" w:type="dxa"/>
          </w:tcPr>
          <w:p w14:paraId="53F90F46"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Use case ID</w:t>
            </w:r>
          </w:p>
        </w:tc>
        <w:tc>
          <w:tcPr>
            <w:tcW w:w="4680" w:type="dxa"/>
          </w:tcPr>
          <w:p w14:paraId="14CBCF1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AD-UC-09.01</w:t>
            </w:r>
          </w:p>
        </w:tc>
      </w:tr>
      <w:tr w:rsidR="00957970" w:rsidRPr="00957970" w14:paraId="246C0BA6" w14:textId="77777777" w:rsidTr="003F7F9B">
        <w:tc>
          <w:tcPr>
            <w:tcW w:w="4680" w:type="dxa"/>
          </w:tcPr>
          <w:p w14:paraId="7240C70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chính</w:t>
            </w:r>
          </w:p>
        </w:tc>
        <w:tc>
          <w:tcPr>
            <w:tcW w:w="4680" w:type="dxa"/>
          </w:tcPr>
          <w:p w14:paraId="3A2123ED"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Quản trị viên (Admin)</w:t>
            </w:r>
          </w:p>
        </w:tc>
      </w:tr>
      <w:tr w:rsidR="00957970" w:rsidRPr="00957970" w14:paraId="657E4B25" w14:textId="77777777" w:rsidTr="003F7F9B">
        <w:tc>
          <w:tcPr>
            <w:tcW w:w="4680" w:type="dxa"/>
          </w:tcPr>
          <w:p w14:paraId="60079CE5"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Tổng quan</w:t>
            </w:r>
          </w:p>
        </w:tc>
        <w:tc>
          <w:tcPr>
            <w:tcW w:w="4680" w:type="dxa"/>
          </w:tcPr>
          <w:p w14:paraId="1F1AE2D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Theo dõi tình trạng hoạt động toàn hệ thống, bao gồm lưu lượng người dùng, trạng thái dịch vụ, nhật ký hệ thống và lịch sử thao tác phục vụ giám sát, kiểm tra và đối soát.</w:t>
            </w:r>
          </w:p>
        </w:tc>
      </w:tr>
      <w:tr w:rsidR="00957970" w:rsidRPr="00957970" w14:paraId="0E070089" w14:textId="77777777" w:rsidTr="003F7F9B">
        <w:tc>
          <w:tcPr>
            <w:tcW w:w="4680" w:type="dxa"/>
          </w:tcPr>
          <w:p w14:paraId="3915A4E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Độ ưu tiên</w:t>
            </w:r>
          </w:p>
        </w:tc>
        <w:tc>
          <w:tcPr>
            <w:tcW w:w="4680" w:type="dxa"/>
          </w:tcPr>
          <w:p w14:paraId="0E632EC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Cao</w:t>
            </w:r>
          </w:p>
        </w:tc>
      </w:tr>
      <w:tr w:rsidR="00957970" w:rsidRPr="00957970" w14:paraId="4F2C02E9" w14:textId="77777777" w:rsidTr="003F7F9B">
        <w:tc>
          <w:tcPr>
            <w:tcW w:w="4680" w:type="dxa"/>
          </w:tcPr>
          <w:p w14:paraId="3DAC32A1"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lastRenderedPageBreak/>
              <w:t>Mối quan hệ</w:t>
            </w:r>
          </w:p>
        </w:tc>
        <w:tc>
          <w:tcPr>
            <w:tcW w:w="4680" w:type="dxa"/>
          </w:tcPr>
          <w:p w14:paraId="121F206F"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Tác nhân: Admin. Bao quát chức năng giám sát hệ thống và tra cứu lịch sử hoạt động.</w:t>
            </w:r>
          </w:p>
        </w:tc>
      </w:tr>
      <w:tr w:rsidR="00957970" w:rsidRPr="00957970" w14:paraId="2F330417" w14:textId="77777777" w:rsidTr="003F7F9B">
        <w:tc>
          <w:tcPr>
            <w:tcW w:w="4680" w:type="dxa"/>
          </w:tcPr>
          <w:p w14:paraId="6678948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chính</w:t>
            </w:r>
            <w:r w:rsidRPr="00957970">
              <w:rPr>
                <w:rFonts w:ascii="Times New Roman" w:hAnsi="Times New Roman" w:cs="Times New Roman"/>
                <w:sz w:val="26"/>
              </w:rPr>
              <w:br/>
              <w:t>(Happy Path)</w:t>
            </w:r>
          </w:p>
        </w:tc>
        <w:tc>
          <w:tcPr>
            <w:tcW w:w="4680" w:type="dxa"/>
          </w:tcPr>
          <w:p w14:paraId="3AE646B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1. Admin mở màn hình giám sát hoạt động hệ thống.</w:t>
            </w:r>
            <w:r w:rsidRPr="00957970">
              <w:rPr>
                <w:rFonts w:ascii="Times New Roman" w:hAnsi="Times New Roman" w:cs="Times New Roman"/>
                <w:sz w:val="26"/>
              </w:rPr>
              <w:br/>
              <w:t>2. Hệ thống hiển thị lưu lượng người dùng và trạng thái hoạt động hiện tại.</w:t>
            </w:r>
            <w:r w:rsidRPr="00957970">
              <w:rPr>
                <w:rFonts w:ascii="Times New Roman" w:hAnsi="Times New Roman" w:cs="Times New Roman"/>
                <w:sz w:val="26"/>
              </w:rPr>
              <w:br/>
              <w:t>3. Admin xem nhật ký hệ thống khi cần kiểm tra sự kiện hoặc lỗi.</w:t>
            </w:r>
            <w:r w:rsidRPr="00957970">
              <w:rPr>
                <w:rFonts w:ascii="Times New Roman" w:hAnsi="Times New Roman" w:cs="Times New Roman"/>
                <w:sz w:val="26"/>
              </w:rPr>
              <w:br/>
              <w:t>4. Admin tra cứu lịch sử thao tác phục vụ kiểm tra và giám sát.</w:t>
            </w:r>
            <w:r w:rsidRPr="00957970">
              <w:rPr>
                <w:rFonts w:ascii="Times New Roman" w:hAnsi="Times New Roman" w:cs="Times New Roman"/>
                <w:sz w:val="26"/>
              </w:rPr>
              <w:br/>
              <w:t>5. Hệ thống hiển thị dữ liệu phù hợp với điều kiện tra cứu.</w:t>
            </w:r>
          </w:p>
        </w:tc>
      </w:tr>
      <w:tr w:rsidR="00957970" w:rsidRPr="00957970" w14:paraId="5184F44B" w14:textId="77777777" w:rsidTr="003F7F9B">
        <w:tc>
          <w:tcPr>
            <w:tcW w:w="4680" w:type="dxa"/>
          </w:tcPr>
          <w:p w14:paraId="5330AFA2"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Dòng sự kiện phụ</w:t>
            </w:r>
            <w:r w:rsidRPr="00957970">
              <w:rPr>
                <w:rFonts w:ascii="Times New Roman" w:hAnsi="Times New Roman" w:cs="Times New Roman"/>
                <w:sz w:val="26"/>
              </w:rPr>
              <w:br/>
              <w:t>(Luồng rẽ nhánh)</w:t>
            </w:r>
          </w:p>
        </w:tc>
        <w:tc>
          <w:tcPr>
            <w:tcW w:w="4680" w:type="dxa"/>
          </w:tcPr>
          <w:p w14:paraId="0DCECC6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 Biến thể: Admin thay đổi điều kiện hoặc khoảng thời gian giám sát.</w:t>
            </w:r>
            <w:r w:rsidRPr="00957970">
              <w:rPr>
                <w:rFonts w:ascii="Times New Roman" w:hAnsi="Times New Roman" w:cs="Times New Roman"/>
                <w:sz w:val="26"/>
              </w:rPr>
              <w:br/>
              <w:t>B. Ngoại lệ: Không có dữ liệu phù hợp; hệ thống thông báo không có kết quả.</w:t>
            </w:r>
          </w:p>
        </w:tc>
      </w:tr>
      <w:tr w:rsidR="00957970" w:rsidRPr="00957970" w14:paraId="0256D920" w14:textId="77777777" w:rsidTr="003F7F9B">
        <w:tc>
          <w:tcPr>
            <w:tcW w:w="4680" w:type="dxa"/>
          </w:tcPr>
          <w:p w14:paraId="749CCFC3"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Tiền điều kiện</w:t>
            </w:r>
            <w:r w:rsidRPr="00957970">
              <w:rPr>
                <w:rFonts w:ascii="Times New Roman" w:hAnsi="Times New Roman" w:cs="Times New Roman"/>
                <w:sz w:val="26"/>
              </w:rPr>
              <w:br/>
              <w:t>(Pre-condition)</w:t>
            </w:r>
          </w:p>
        </w:tc>
        <w:tc>
          <w:tcPr>
            <w:tcW w:w="4680" w:type="dxa"/>
          </w:tcPr>
          <w:p w14:paraId="3EDB68F8"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Admin đã đăng nhập và có quyền giám sát hệ thống.</w:t>
            </w:r>
          </w:p>
        </w:tc>
      </w:tr>
      <w:tr w:rsidR="00957970" w:rsidRPr="00957970" w14:paraId="3FA629F5" w14:textId="77777777" w:rsidTr="003F7F9B">
        <w:tc>
          <w:tcPr>
            <w:tcW w:w="4680" w:type="dxa"/>
          </w:tcPr>
          <w:p w14:paraId="58D44ABC"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Hậu điều kiện</w:t>
            </w:r>
            <w:r w:rsidRPr="00957970">
              <w:rPr>
                <w:rFonts w:ascii="Times New Roman" w:hAnsi="Times New Roman" w:cs="Times New Roman"/>
                <w:sz w:val="26"/>
              </w:rPr>
              <w:br/>
              <w:t>(Post-condition)</w:t>
            </w:r>
          </w:p>
        </w:tc>
        <w:tc>
          <w:tcPr>
            <w:tcW w:w="4680" w:type="dxa"/>
          </w:tcPr>
          <w:p w14:paraId="6343EB49" w14:textId="77777777" w:rsidR="00957970" w:rsidRPr="00957970" w:rsidRDefault="00957970" w:rsidP="003F7F9B">
            <w:pPr>
              <w:rPr>
                <w:rFonts w:ascii="Times New Roman" w:hAnsi="Times New Roman" w:cs="Times New Roman"/>
              </w:rPr>
            </w:pPr>
            <w:r w:rsidRPr="00957970">
              <w:rPr>
                <w:rFonts w:ascii="Times New Roman" w:hAnsi="Times New Roman" w:cs="Times New Roman"/>
                <w:sz w:val="26"/>
              </w:rPr>
              <w:t>Thông tin giám sát, nhật ký và lịch sử hoạt động được hiển thị; dữ liệu hệ thống không bị thay đổi.</w:t>
            </w:r>
          </w:p>
        </w:tc>
      </w:tr>
    </w:tbl>
    <w:p w14:paraId="64A47F0F" w14:textId="77777777" w:rsidR="00957970" w:rsidRDefault="00957970" w:rsidP="00957970">
      <w:pPr>
        <w:rPr>
          <w:rFonts w:ascii="Times New Roman" w:hAnsi="Times New Roman" w:cs="Times New Roman"/>
        </w:rPr>
      </w:pPr>
    </w:p>
    <w:p w14:paraId="099CBA2A" w14:textId="77777777" w:rsidR="00173642" w:rsidRDefault="00173642" w:rsidP="00957970">
      <w:pPr>
        <w:rPr>
          <w:rFonts w:ascii="Times New Roman" w:hAnsi="Times New Roman" w:cs="Times New Roman"/>
        </w:rPr>
      </w:pPr>
    </w:p>
    <w:p w14:paraId="49F5500A" w14:textId="333765CB" w:rsidR="00173642" w:rsidRPr="00173642" w:rsidRDefault="00173642" w:rsidP="00173642">
      <w:pPr>
        <w:pStyle w:val="Heading1"/>
        <w:rPr>
          <w:rFonts w:ascii="Times New Roman" w:hAnsi="Times New Roman" w:cs="Times New Roman"/>
          <w:color w:val="000000" w:themeColor="text1"/>
        </w:rPr>
      </w:pPr>
      <w:bookmarkStart w:id="46" w:name="_Toc239965647"/>
      <w:r w:rsidRPr="00173642">
        <w:rPr>
          <w:rFonts w:ascii="Times New Roman" w:hAnsi="Times New Roman" w:cs="Times New Roman"/>
          <w:color w:val="000000" w:themeColor="text1"/>
        </w:rPr>
        <w:t>II.CHỨC NĂNG HỆ THỐNG</w:t>
      </w:r>
      <w:bookmarkEnd w:id="46"/>
    </w:p>
    <w:p w14:paraId="33CEC372" w14:textId="77777777" w:rsidR="00957970" w:rsidRDefault="00957970" w:rsidP="00957970">
      <w:pPr>
        <w:rPr>
          <w:rFonts w:ascii="Times New Roman" w:hAnsi="Times New Roman" w:cs="Times New Roman"/>
        </w:rPr>
      </w:pPr>
    </w:p>
    <w:p w14:paraId="5F62332C" w14:textId="77777777" w:rsidR="00173642" w:rsidRPr="00173642" w:rsidRDefault="00173642" w:rsidP="00173642">
      <w:pPr>
        <w:pStyle w:val="Heading2"/>
      </w:pPr>
      <w:bookmarkStart w:id="47" w:name="_Toc239965648"/>
      <w:r w:rsidRPr="00173642">
        <w:t>6.1.1. Các nhóm chức năng lớn</w:t>
      </w:r>
      <w:bookmarkEnd w:id="47"/>
    </w:p>
    <w:p w14:paraId="5551F740"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2255"/>
        <w:gridCol w:w="6894"/>
      </w:tblGrid>
      <w:tr w:rsidR="00173642" w:rsidRPr="00173642" w14:paraId="040BAD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72B0A"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B01D7"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Nhóm chức năng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25B77"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UR liên quan (5.6)</w:t>
            </w:r>
          </w:p>
        </w:tc>
      </w:tr>
      <w:tr w:rsidR="00173642" w:rsidRPr="00173642" w14:paraId="4F466F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0C74F"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B019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hồ sơ và năng lực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9845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UR07, UR21, UR22, UR26, UR40, UR41, UR43, UR64</w:t>
            </w:r>
          </w:p>
        </w:tc>
      </w:tr>
      <w:tr w:rsidR="00173642" w:rsidRPr="00173642" w14:paraId="41095C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E3597"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BF2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Tìm kiếm và đề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3A76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UR10, UR23, UR27, UR30</w:t>
            </w:r>
          </w:p>
        </w:tc>
      </w:tr>
      <w:tr w:rsidR="00173642" w:rsidRPr="00173642" w14:paraId="2C5483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25F68"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DBF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công việc và Brief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E767E"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UR03, UR54</w:t>
            </w:r>
          </w:p>
        </w:tc>
      </w:tr>
      <w:tr w:rsidR="00173642" w:rsidRPr="00173642" w14:paraId="05DE3B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E9378"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lastRenderedPageBreak/>
              <w:t>FR04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C4A11"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Trao đổi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26877"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UR01, UR02, UR05, UR24, UR28, UR44, UR47, UR48, UR56, UR57, UR59</w:t>
            </w:r>
          </w:p>
        </w:tc>
      </w:tr>
      <w:tr w:rsidR="00173642" w:rsidRPr="00173642" w14:paraId="69CFB8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F26AC"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B76F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00AEA"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UR04, UR09, UR36, UR42, UR45, UR55</w:t>
            </w:r>
          </w:p>
        </w:tc>
      </w:tr>
      <w:tr w:rsidR="00173642" w:rsidRPr="00173642" w14:paraId="138AE9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A6CB"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E9C0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5848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UR08, UR11, UR12, UR14, UR20, UR31, UR32, UR33, UR50, UR51, UR53, UR60, UR62</w:t>
            </w:r>
          </w:p>
        </w:tc>
      </w:tr>
      <w:tr w:rsidR="00173642" w:rsidRPr="00173642" w14:paraId="669023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4B471"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B36D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Nghiệm thu và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4474E"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UR13, UR16, UR17, UR37, UR49, UR58, UR61</w:t>
            </w:r>
          </w:p>
        </w:tc>
      </w:tr>
      <w:tr w:rsidR="00173642" w:rsidRPr="00173642" w14:paraId="2ABF7F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8E70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394EA"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4B6A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UR15, UR18, UR34, UR35, UR38, UR63, UR65</w:t>
            </w:r>
          </w:p>
        </w:tc>
      </w:tr>
      <w:tr w:rsidR="00173642" w:rsidRPr="00173642" w14:paraId="7D025E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A0EE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9C2E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Xử lý tranh chấp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7DB3C"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UR39</w:t>
            </w:r>
          </w:p>
        </w:tc>
      </w:tr>
      <w:tr w:rsidR="00173642" w:rsidRPr="00173642" w14:paraId="15BD07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37B80"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5BC4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50DB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UR06, UR33, UR46, UR62</w:t>
            </w:r>
          </w:p>
        </w:tc>
      </w:tr>
      <w:tr w:rsidR="00173642" w:rsidRPr="00173642" w14:paraId="3C317A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775C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63F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Đánh giá và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03E4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UR19, UR26, UR43, UR64</w:t>
            </w:r>
          </w:p>
        </w:tc>
      </w:tr>
    </w:tbl>
    <w:p w14:paraId="51277CD6" w14:textId="77777777" w:rsidR="00173642" w:rsidRPr="00173642" w:rsidRDefault="00173642" w:rsidP="00173642">
      <w:pPr>
        <w:rPr>
          <w:rFonts w:ascii="Times New Roman" w:hAnsi="Times New Roman" w:cs="Times New Roman"/>
        </w:rPr>
      </w:pPr>
    </w:p>
    <w:p w14:paraId="72ECFBB3" w14:textId="77777777" w:rsidR="00173642" w:rsidRPr="00173642" w:rsidRDefault="00173642" w:rsidP="00173642">
      <w:pPr>
        <w:pStyle w:val="Heading2"/>
      </w:pPr>
      <w:bookmarkStart w:id="48" w:name="_Toc239965649"/>
      <w:r w:rsidRPr="00173642">
        <w:t>6.1.2. Chức năng con</w:t>
      </w:r>
      <w:bookmarkEnd w:id="48"/>
    </w:p>
    <w:p w14:paraId="0880F9B1" w14:textId="77777777" w:rsidR="00173642" w:rsidRPr="00173642" w:rsidRDefault="00173642" w:rsidP="00173642">
      <w:pPr>
        <w:rPr>
          <w:rFonts w:ascii="Times New Roman" w:hAnsi="Times New Roman" w:cs="Times New Roman"/>
        </w:rPr>
      </w:pPr>
    </w:p>
    <w:p w14:paraId="56F7B1EC" w14:textId="77777777" w:rsidR="00173642" w:rsidRPr="00173642" w:rsidRDefault="00173642" w:rsidP="00173642">
      <w:pPr>
        <w:pStyle w:val="Heading3"/>
      </w:pPr>
      <w:bookmarkStart w:id="49" w:name="_Toc239965650"/>
      <w:r w:rsidRPr="00173642">
        <w:t>FR01 - Quản lý hồ sơ và năng lực Freelancer</w:t>
      </w:r>
      <w:bookmarkEnd w:id="49"/>
      <w:r w:rsidRPr="00173642">
        <w:t> </w:t>
      </w:r>
    </w:p>
    <w:p w14:paraId="77719488"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7389"/>
      </w:tblGrid>
      <w:tr w:rsidR="00173642" w:rsidRPr="00173642" w14:paraId="42A245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C1187"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94613"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6170F6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24B58"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1601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hồ sơ Freelancer (Họ tên, ảnh đại diện, giới thiệu, trường, chuyên ngành)</w:t>
            </w:r>
          </w:p>
        </w:tc>
      </w:tr>
      <w:tr w:rsidR="00173642" w:rsidRPr="00173642" w14:paraId="62D816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32E79"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AAE94"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kỹ năng (Các kỹ năng mà sinh viên có)</w:t>
            </w:r>
          </w:p>
        </w:tc>
      </w:tr>
      <w:tr w:rsidR="00173642" w:rsidRPr="00173642" w14:paraId="7F145D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DF8C0"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FR01.03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C9BD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Porfolio (Dự án, đồ án môn học/cá nhân hoặc sản phẩm đã thực hiện)</w:t>
            </w:r>
          </w:p>
        </w:tc>
      </w:tr>
      <w:tr w:rsidR="00173642" w:rsidRPr="00173642" w14:paraId="1C0F8B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21E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FR01.04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3DE9A"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thông tin liên hệ</w:t>
            </w:r>
          </w:p>
        </w:tc>
      </w:tr>
    </w:tbl>
    <w:p w14:paraId="1B60864F" w14:textId="77777777" w:rsidR="00173642" w:rsidRPr="00173642" w:rsidRDefault="00173642" w:rsidP="00173642">
      <w:pPr>
        <w:rPr>
          <w:rFonts w:ascii="Times New Roman" w:hAnsi="Times New Roman" w:cs="Times New Roman"/>
        </w:rPr>
      </w:pPr>
    </w:p>
    <w:p w14:paraId="610D3D0B" w14:textId="77777777" w:rsidR="00173642" w:rsidRPr="00173642" w:rsidRDefault="00173642" w:rsidP="00173642">
      <w:pPr>
        <w:pStyle w:val="Heading3"/>
      </w:pPr>
      <w:bookmarkStart w:id="50" w:name="_Toc239965651"/>
      <w:r w:rsidRPr="00173642">
        <w:t>FR02 - TÌM KIẾM VÀ ĐỀ XUẤT</w:t>
      </w:r>
      <w:bookmarkEnd w:id="50"/>
    </w:p>
    <w:p w14:paraId="53EBBF9D" w14:textId="77777777" w:rsidR="00173642" w:rsidRPr="00173642" w:rsidRDefault="00173642" w:rsidP="00173642">
      <w:pPr>
        <w:rPr>
          <w:rFonts w:ascii="Times New Roman" w:hAnsi="Times New Roman" w:cs="Times New Roman"/>
        </w:rPr>
      </w:pPr>
    </w:p>
    <w:tbl>
      <w:tblPr>
        <w:tblW w:w="9026" w:type="dxa"/>
        <w:tblCellMar>
          <w:top w:w="15" w:type="dxa"/>
          <w:left w:w="15" w:type="dxa"/>
          <w:bottom w:w="15" w:type="dxa"/>
          <w:right w:w="15" w:type="dxa"/>
        </w:tblCellMar>
        <w:tblLook w:val="04A0" w:firstRow="1" w:lastRow="0" w:firstColumn="1" w:lastColumn="0" w:noHBand="0" w:noVBand="1"/>
      </w:tblPr>
      <w:tblGrid>
        <w:gridCol w:w="1680"/>
        <w:gridCol w:w="7346"/>
      </w:tblGrid>
      <w:tr w:rsidR="00173642" w:rsidRPr="00173642" w14:paraId="30AFF5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2C41A"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lastRenderedPageBreak/>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9D9A9"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3ED694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6FF9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7DEAE"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Tìm kiếm freelancer </w:t>
            </w:r>
          </w:p>
        </w:tc>
      </w:tr>
      <w:tr w:rsidR="00173642" w:rsidRPr="00173642" w14:paraId="3123A5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C699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658E"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Xem danh sách Freelancer phù hợp</w:t>
            </w:r>
          </w:p>
        </w:tc>
      </w:tr>
      <w:tr w:rsidR="00173642" w:rsidRPr="00173642" w14:paraId="232576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5E7A"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D4CB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Tìm kiếm công việc</w:t>
            </w:r>
          </w:p>
        </w:tc>
      </w:tr>
      <w:tr w:rsidR="00173642" w:rsidRPr="00173642" w14:paraId="3A8808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B56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9C8C6"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Lọc freelancer theo kỹ năng/ lĩnh vực</w:t>
            </w:r>
          </w:p>
        </w:tc>
      </w:tr>
      <w:tr w:rsidR="00173642" w:rsidRPr="00173642" w14:paraId="76B444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4B021"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59791"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Lọc công việc theo lĩnh vực/ vị trí/ chức danh</w:t>
            </w:r>
          </w:p>
        </w:tc>
      </w:tr>
      <w:tr w:rsidR="00173642" w:rsidRPr="00173642" w14:paraId="49A0A4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C573E"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BE4AC"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Đề xuất freelancer phù hợp với công việc</w:t>
            </w:r>
          </w:p>
        </w:tc>
      </w:tr>
      <w:tr w:rsidR="00173642" w:rsidRPr="00173642" w14:paraId="0C0FA4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55364"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FR02.07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CEF2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Lưu/ ghim công việc quan tâm</w:t>
            </w:r>
          </w:p>
        </w:tc>
      </w:tr>
    </w:tbl>
    <w:p w14:paraId="4F25B915" w14:textId="77777777" w:rsidR="00173642" w:rsidRPr="00173642" w:rsidRDefault="00173642" w:rsidP="00173642">
      <w:pPr>
        <w:rPr>
          <w:rFonts w:ascii="Times New Roman" w:hAnsi="Times New Roman" w:cs="Times New Roman"/>
        </w:rPr>
      </w:pPr>
    </w:p>
    <w:p w14:paraId="753A2F85" w14:textId="77777777" w:rsidR="00173642" w:rsidRPr="00173642" w:rsidRDefault="00173642" w:rsidP="00173642">
      <w:pPr>
        <w:pStyle w:val="Heading3"/>
      </w:pPr>
      <w:bookmarkStart w:id="51" w:name="_Toc239965652"/>
      <w:r w:rsidRPr="00173642">
        <w:t>FR03 - Quản lý công việc và Brief</w:t>
      </w:r>
      <w:bookmarkEnd w:id="51"/>
    </w:p>
    <w:p w14:paraId="543DF9CD"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7067"/>
      </w:tblGrid>
      <w:tr w:rsidR="00173642" w:rsidRPr="00173642" w14:paraId="157DE6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50A4F"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95490"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07DCEE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96847"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21DC6"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Tạo bài đăng tuyển Freelancer</w:t>
            </w:r>
          </w:p>
        </w:tc>
      </w:tr>
      <w:tr w:rsidR="00173642" w:rsidRPr="00173642" w14:paraId="0553C5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FC53D"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E7BE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Nhập thông tin và yêu cầu công việc(tên, mô tả, yêu cầu, deadline, ngân sách)</w:t>
            </w:r>
          </w:p>
        </w:tc>
      </w:tr>
      <w:tr w:rsidR="00173642" w:rsidRPr="00173642" w14:paraId="06A986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259C0"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A22E6"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Sử dụng mẫu Brief/Template</w:t>
            </w:r>
          </w:p>
        </w:tc>
      </w:tr>
      <w:tr w:rsidR="00173642" w:rsidRPr="00173642" w14:paraId="3591F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092BC"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A01C1"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Chỉnh sửa thông tin công việc</w:t>
            </w:r>
          </w:p>
        </w:tc>
      </w:tr>
      <w:tr w:rsidR="00173642" w:rsidRPr="00173642" w14:paraId="1F6809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A459"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FR03.05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7BD5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trạng thái bài đăng</w:t>
            </w:r>
          </w:p>
        </w:tc>
      </w:tr>
    </w:tbl>
    <w:p w14:paraId="753E6B5E" w14:textId="77777777" w:rsidR="00173642" w:rsidRPr="00173642" w:rsidRDefault="00173642" w:rsidP="00173642">
      <w:pPr>
        <w:rPr>
          <w:rFonts w:ascii="Times New Roman" w:hAnsi="Times New Roman" w:cs="Times New Roman"/>
        </w:rPr>
      </w:pPr>
    </w:p>
    <w:p w14:paraId="76A9EE01" w14:textId="77777777" w:rsidR="00173642" w:rsidRPr="00173642" w:rsidRDefault="00173642" w:rsidP="00173642">
      <w:pPr>
        <w:pStyle w:val="Heading3"/>
      </w:pPr>
      <w:bookmarkStart w:id="52" w:name="_Toc239965653"/>
      <w:r w:rsidRPr="00173642">
        <w:t>FR04 - Trao đổi công việc</w:t>
      </w:r>
      <w:bookmarkEnd w:id="52"/>
    </w:p>
    <w:p w14:paraId="701C9C1D"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5858"/>
      </w:tblGrid>
      <w:tr w:rsidR="00173642" w:rsidRPr="00173642" w14:paraId="130FFA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F934"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DEC54"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2DB3BB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25F4"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lastRenderedPageBreak/>
              <w:t>FR04.01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8F960"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Nhắn tin theo công việc</w:t>
            </w:r>
          </w:p>
        </w:tc>
      </w:tr>
      <w:tr w:rsidR="00173642" w:rsidRPr="00173642" w14:paraId="654DA7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6B9D2"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FR04.02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39DE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lịch sử trao đổi (lưu và xem lại các tin nhắn đã trao đổi)</w:t>
            </w:r>
          </w:p>
        </w:tc>
      </w:tr>
      <w:tr w:rsidR="00173642" w:rsidRPr="00173642" w14:paraId="37B3A7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9C18B"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FR04.03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2E4E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Ghim thông tin</w:t>
            </w:r>
          </w:p>
        </w:tc>
      </w:tr>
      <w:tr w:rsidR="00173642" w:rsidRPr="00173642" w14:paraId="208ACA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9BE1E"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FR04.04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396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Chia sẻ tệp trong trao đổi</w:t>
            </w:r>
          </w:p>
        </w:tc>
      </w:tr>
      <w:tr w:rsidR="00173642" w:rsidRPr="00173642" w14:paraId="452322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091CD"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FR04.05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6107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Tìm kiếm lịch sử (tìm tin nhắn cụ thể trong lịch sử)</w:t>
            </w:r>
          </w:p>
        </w:tc>
      </w:tr>
    </w:tbl>
    <w:p w14:paraId="6FF1CD05" w14:textId="77777777" w:rsidR="00173642" w:rsidRPr="00173642" w:rsidRDefault="00173642" w:rsidP="00173642">
      <w:pPr>
        <w:rPr>
          <w:rFonts w:ascii="Times New Roman" w:hAnsi="Times New Roman" w:cs="Times New Roman"/>
        </w:rPr>
      </w:pPr>
    </w:p>
    <w:p w14:paraId="2A53296F" w14:textId="77777777" w:rsidR="00173642" w:rsidRPr="00173642" w:rsidRDefault="00173642" w:rsidP="00173642">
      <w:pPr>
        <w:pStyle w:val="Heading3"/>
      </w:pPr>
      <w:bookmarkStart w:id="53" w:name="_Toc239965654"/>
      <w:r w:rsidRPr="00173642">
        <w:t>FR05 - Quản lý tài liệu</w:t>
      </w:r>
      <w:bookmarkEnd w:id="53"/>
    </w:p>
    <w:p w14:paraId="53696176"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430"/>
      </w:tblGrid>
      <w:tr w:rsidR="00173642" w:rsidRPr="00173642" w14:paraId="65F432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D96A"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D806A"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4F34A5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E576"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ACC8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Lưu trữ tài liệu</w:t>
            </w:r>
          </w:p>
        </w:tc>
      </w:tr>
      <w:tr w:rsidR="00173642" w:rsidRPr="00173642" w14:paraId="7000E8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FCF8B"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FR05.02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9E70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Chia sẻ tài liệu</w:t>
            </w:r>
          </w:p>
        </w:tc>
      </w:tr>
      <w:tr w:rsidR="00173642" w:rsidRPr="00173642" w14:paraId="3CE1AF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46716"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FR05.03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3A1C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Xem và tải xuống tài liệu</w:t>
            </w:r>
          </w:p>
        </w:tc>
      </w:tr>
    </w:tbl>
    <w:p w14:paraId="3925E046" w14:textId="77777777" w:rsidR="00173642" w:rsidRPr="00173642" w:rsidRDefault="00173642" w:rsidP="00173642">
      <w:pPr>
        <w:rPr>
          <w:rFonts w:ascii="Times New Roman" w:hAnsi="Times New Roman" w:cs="Times New Roman"/>
        </w:rPr>
      </w:pPr>
    </w:p>
    <w:p w14:paraId="7D19AF79" w14:textId="77777777" w:rsidR="00173642" w:rsidRPr="00173642" w:rsidRDefault="00173642" w:rsidP="00173642">
      <w:pPr>
        <w:pStyle w:val="Heading3"/>
      </w:pPr>
      <w:bookmarkStart w:id="54" w:name="_Toc239965655"/>
      <w:r w:rsidRPr="00173642">
        <w:t>FR06 - Quản lý tiến độ</w:t>
      </w:r>
      <w:bookmarkEnd w:id="54"/>
    </w:p>
    <w:p w14:paraId="5D6DB130"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785"/>
      </w:tblGrid>
      <w:tr w:rsidR="00173642" w:rsidRPr="00173642" w14:paraId="496506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35E92"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FE29A"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4E88C6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4BE0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FR06.01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A9CA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Theo dõi trạng thái công việc</w:t>
            </w:r>
          </w:p>
        </w:tc>
      </w:tr>
      <w:tr w:rsidR="00173642" w:rsidRPr="00173642" w14:paraId="7CFB98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26427"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FR06.02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911C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Cập nhật tiến độ</w:t>
            </w:r>
          </w:p>
        </w:tc>
      </w:tr>
      <w:tr w:rsidR="00173642" w:rsidRPr="00173642" w14:paraId="6906D9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6AF47"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FR06.03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19A0"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deadline</w:t>
            </w:r>
          </w:p>
        </w:tc>
      </w:tr>
      <w:tr w:rsidR="00173642" w:rsidRPr="00173642" w14:paraId="226705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FD8F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2B71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Theo dõi mức độ hoàn thành</w:t>
            </w:r>
          </w:p>
        </w:tc>
      </w:tr>
    </w:tbl>
    <w:p w14:paraId="6540AFC1" w14:textId="77777777" w:rsidR="00173642" w:rsidRPr="00173642" w:rsidRDefault="00173642" w:rsidP="00173642">
      <w:pPr>
        <w:rPr>
          <w:rFonts w:ascii="Times New Roman" w:hAnsi="Times New Roman" w:cs="Times New Roman"/>
        </w:rPr>
      </w:pPr>
    </w:p>
    <w:p w14:paraId="7DA35A99" w14:textId="77777777" w:rsidR="00173642" w:rsidRPr="00173642" w:rsidRDefault="00173642" w:rsidP="00173642">
      <w:pPr>
        <w:pStyle w:val="Heading3"/>
      </w:pPr>
      <w:bookmarkStart w:id="55" w:name="_Toc239965656"/>
      <w:r w:rsidRPr="00173642">
        <w:lastRenderedPageBreak/>
        <w:t>FR07 - Nghiệm thu và chỉnh sửa</w:t>
      </w:r>
      <w:bookmarkEnd w:id="55"/>
    </w:p>
    <w:p w14:paraId="7ED79777"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968"/>
      </w:tblGrid>
      <w:tr w:rsidR="00173642" w:rsidRPr="00173642" w14:paraId="75CF7B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AA20C"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77CE6"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75532C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0A8E1"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B8B7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Bàn giao sản phẩm</w:t>
            </w:r>
          </w:p>
        </w:tc>
      </w:tr>
      <w:tr w:rsidR="00173642" w:rsidRPr="00173642" w14:paraId="6FDBF3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8A2A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3F57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Nghiệm thu sản phẩm</w:t>
            </w:r>
          </w:p>
        </w:tc>
      </w:tr>
      <w:tr w:rsidR="00173642" w:rsidRPr="00173642" w14:paraId="6838C4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71A80"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091D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Yêu cầu chỉnh sửa</w:t>
            </w:r>
          </w:p>
        </w:tc>
      </w:tr>
      <w:tr w:rsidR="00173642" w:rsidRPr="00173642" w14:paraId="26295A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DB7D9"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F6F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Phản hồi/ bình luận sản phẩm</w:t>
            </w:r>
          </w:p>
        </w:tc>
      </w:tr>
      <w:tr w:rsidR="00173642" w:rsidRPr="00173642" w14:paraId="12452966" w14:textId="77777777">
        <w:trPr>
          <w:trHeight w:val="4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2C2C"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FR07.06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C5B3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Xác nhận hoàn thành công việc</w:t>
            </w:r>
          </w:p>
        </w:tc>
      </w:tr>
    </w:tbl>
    <w:p w14:paraId="0251F9A9" w14:textId="77777777" w:rsidR="00173642" w:rsidRPr="00173642" w:rsidRDefault="00173642" w:rsidP="00173642">
      <w:pPr>
        <w:rPr>
          <w:rFonts w:ascii="Times New Roman" w:hAnsi="Times New Roman" w:cs="Times New Roman"/>
        </w:rPr>
      </w:pPr>
    </w:p>
    <w:p w14:paraId="1DE38670" w14:textId="77777777" w:rsidR="00173642" w:rsidRPr="00173642" w:rsidRDefault="00173642" w:rsidP="00173642">
      <w:pPr>
        <w:pStyle w:val="Heading3"/>
      </w:pPr>
      <w:bookmarkStart w:id="56" w:name="_Toc239965657"/>
      <w:r w:rsidRPr="00173642">
        <w:t>FR08 - Thanh toán</w:t>
      </w:r>
      <w:bookmarkEnd w:id="56"/>
    </w:p>
    <w:p w14:paraId="3CA93974"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253"/>
      </w:tblGrid>
      <w:tr w:rsidR="00173642" w:rsidRPr="00173642" w14:paraId="464AC4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DDB8D"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83D9"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5197A2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66E83"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A6D1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Quản lý số dư</w:t>
            </w:r>
          </w:p>
        </w:tc>
      </w:tr>
      <w:tr w:rsidR="00173642" w:rsidRPr="00173642" w14:paraId="519D60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3D495"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F36FC"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Nạp tiền</w:t>
            </w:r>
          </w:p>
        </w:tc>
      </w:tr>
      <w:tr w:rsidR="00173642" w:rsidRPr="00173642" w14:paraId="1995A9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9758"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6D2E6"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Tạo yêu cầu thanh toán</w:t>
            </w:r>
          </w:p>
        </w:tc>
      </w:tr>
      <w:tr w:rsidR="00173642" w:rsidRPr="00173642" w14:paraId="00FB53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F2A89"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F8B2E"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Xác nhận thanh toán</w:t>
            </w:r>
          </w:p>
        </w:tc>
      </w:tr>
      <w:tr w:rsidR="00173642" w:rsidRPr="00173642" w14:paraId="40BA6E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F5601"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32B8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Thanh toán </w:t>
            </w:r>
          </w:p>
        </w:tc>
      </w:tr>
      <w:tr w:rsidR="00173642" w:rsidRPr="00173642" w14:paraId="70884B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3954A"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31924"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Theo dõi giao dịch</w:t>
            </w:r>
          </w:p>
        </w:tc>
      </w:tr>
      <w:tr w:rsidR="00173642" w:rsidRPr="00173642" w14:paraId="33EA7F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4FF4E"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FR08.07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3204A"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Tính phí/ hoa hồng</w:t>
            </w:r>
          </w:p>
        </w:tc>
      </w:tr>
    </w:tbl>
    <w:p w14:paraId="46211903" w14:textId="77777777" w:rsidR="00173642" w:rsidRPr="00173642" w:rsidRDefault="00173642" w:rsidP="00173642">
      <w:pPr>
        <w:rPr>
          <w:rFonts w:ascii="Times New Roman" w:hAnsi="Times New Roman" w:cs="Times New Roman"/>
        </w:rPr>
      </w:pPr>
    </w:p>
    <w:p w14:paraId="7EC9629A" w14:textId="77777777" w:rsidR="00173642" w:rsidRPr="00173642" w:rsidRDefault="00173642" w:rsidP="00173642">
      <w:pPr>
        <w:pStyle w:val="Heading3"/>
      </w:pPr>
      <w:bookmarkStart w:id="57" w:name="_Toc239965658"/>
      <w:r w:rsidRPr="00173642">
        <w:t>FR09 - Xử lý tranh chấp</w:t>
      </w:r>
      <w:bookmarkEnd w:id="57"/>
    </w:p>
    <w:p w14:paraId="0ED897F9"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797"/>
        <w:gridCol w:w="5412"/>
      </w:tblGrid>
      <w:tr w:rsidR="00173642" w:rsidRPr="00173642" w14:paraId="2E5F10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ADFD5"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lastRenderedPageBreak/>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9C6F2"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20037" w14:textId="77777777" w:rsidR="00173642" w:rsidRPr="00173642" w:rsidRDefault="00173642" w:rsidP="00173642">
            <w:pPr>
              <w:rPr>
                <w:rFonts w:ascii="Times New Roman" w:hAnsi="Times New Roman" w:cs="Times New Roman"/>
              </w:rPr>
            </w:pPr>
          </w:p>
        </w:tc>
      </w:tr>
      <w:tr w:rsidR="00173642" w:rsidRPr="00173642" w14:paraId="5C1C53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09140"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FF24"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Gửi yêu cầu tranh chấp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8FF70"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Freelancer hoặc khách hàng gửi yêu cầu khi có vấn đề</w:t>
            </w:r>
          </w:p>
        </w:tc>
      </w:tr>
      <w:tr w:rsidR="00173642" w:rsidRPr="00173642" w14:paraId="7F7AA8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C664F"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AD16"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Tiếp nhận và kiểm tra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5C3F0"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Bên quản lý xem các yêu cầu gửi được</w:t>
            </w:r>
          </w:p>
        </w:tc>
      </w:tr>
      <w:tr w:rsidR="00173642" w:rsidRPr="00173642" w14:paraId="462AE1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6DC0E"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4D6D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Kiểm tra thông tin tranh chấp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289BC"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Kiểm tra công việc, giao dịch sản phẩm, lịch sử trao đổi</w:t>
            </w:r>
          </w:p>
        </w:tc>
      </w:tr>
      <w:tr w:rsidR="00173642" w:rsidRPr="00173642" w14:paraId="30A02C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3E854"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4CD5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Yêu cầu bổ sung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6289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Nếu chưa đủ bằng chứng thì yêu cầu bên liên quan bổ sung</w:t>
            </w:r>
          </w:p>
        </w:tc>
      </w:tr>
      <w:tr w:rsidR="00173642" w:rsidRPr="00173642" w14:paraId="0C8267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B100C"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34D8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Xử lý tranh chấp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17A6D"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Bên quản lý đưa ra quyết định xử lý</w:t>
            </w:r>
          </w:p>
        </w:tc>
      </w:tr>
      <w:tr w:rsidR="00173642" w:rsidRPr="00173642" w14:paraId="3C4F5DBA" w14:textId="77777777">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4245E"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FR09.06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3EBDC"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Cập nhật 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C3C3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Lưu và thông báo kết quả cho các bên</w:t>
            </w:r>
          </w:p>
        </w:tc>
      </w:tr>
    </w:tbl>
    <w:p w14:paraId="4BCB8EB2" w14:textId="77777777" w:rsidR="00173642" w:rsidRPr="00173642" w:rsidRDefault="00173642" w:rsidP="00173642">
      <w:pPr>
        <w:rPr>
          <w:rFonts w:ascii="Times New Roman" w:hAnsi="Times New Roman" w:cs="Times New Roman"/>
        </w:rPr>
      </w:pPr>
    </w:p>
    <w:p w14:paraId="5B2E329B" w14:textId="77777777" w:rsidR="00173642" w:rsidRPr="00173642" w:rsidRDefault="00173642" w:rsidP="00173642">
      <w:pPr>
        <w:pStyle w:val="Heading3"/>
      </w:pPr>
      <w:bookmarkStart w:id="58" w:name="_Toc239965659"/>
      <w:r w:rsidRPr="00173642">
        <w:t>FR10 - Thông báo</w:t>
      </w:r>
      <w:bookmarkEnd w:id="58"/>
    </w:p>
    <w:p w14:paraId="16584C63"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773"/>
      </w:tblGrid>
      <w:tr w:rsidR="00173642" w:rsidRPr="00173642" w14:paraId="2A69A8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730E7"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BFDEF"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54A16B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02DFB"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0CE2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 tin nhắn mới</w:t>
            </w:r>
          </w:p>
        </w:tc>
      </w:tr>
      <w:tr w:rsidR="00173642" w:rsidRPr="00173642" w14:paraId="5671EF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5F864"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7068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 cập nhật tiến độ</w:t>
            </w:r>
          </w:p>
        </w:tc>
      </w:tr>
      <w:tr w:rsidR="00173642" w:rsidRPr="00173642" w14:paraId="224177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4BA19"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44C57"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 deadline</w:t>
            </w:r>
          </w:p>
        </w:tc>
      </w:tr>
      <w:tr w:rsidR="00173642" w:rsidRPr="00173642" w14:paraId="3F93D4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DD747"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89688"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 nghiệm thu</w:t>
            </w:r>
          </w:p>
        </w:tc>
      </w:tr>
      <w:tr w:rsidR="00173642" w:rsidRPr="00173642" w14:paraId="1C475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E6948"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9C0D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Thông báo thanh toán</w:t>
            </w:r>
          </w:p>
        </w:tc>
      </w:tr>
      <w:tr w:rsidR="00173642" w:rsidRPr="00173642" w14:paraId="04644C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D8A01" w14:textId="77777777" w:rsidR="00173642" w:rsidRPr="00173642" w:rsidRDefault="00173642" w:rsidP="00173642">
            <w:pPr>
              <w:rPr>
                <w:rFonts w:ascii="Times New Roman" w:hAnsi="Times New Roman" w:cs="Times New Roman"/>
              </w:rPr>
            </w:pPr>
            <w:r w:rsidRPr="00173642">
              <w:rPr>
                <w:rFonts w:ascii="Times New Roman" w:hAnsi="Times New Roman" w:cs="Times New Roman"/>
                <w:u w:val="single"/>
              </w:rPr>
              <w:t>FR10.06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43A7B"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Hiển thị danh sách thông báo</w:t>
            </w:r>
          </w:p>
        </w:tc>
      </w:tr>
    </w:tbl>
    <w:p w14:paraId="16E0B026" w14:textId="77777777" w:rsidR="00173642" w:rsidRPr="00173642" w:rsidRDefault="00173642" w:rsidP="00173642">
      <w:pPr>
        <w:rPr>
          <w:rFonts w:ascii="Times New Roman" w:hAnsi="Times New Roman" w:cs="Times New Roman"/>
        </w:rPr>
      </w:pPr>
    </w:p>
    <w:p w14:paraId="44D27234" w14:textId="77777777" w:rsidR="00173642" w:rsidRPr="00173642" w:rsidRDefault="00173642" w:rsidP="00173642">
      <w:pPr>
        <w:pStyle w:val="Heading3"/>
      </w:pPr>
      <w:bookmarkStart w:id="59" w:name="_Toc239965660"/>
      <w:r w:rsidRPr="00173642">
        <w:t>FR11 - Đánh giá và phản hồi</w:t>
      </w:r>
      <w:bookmarkEnd w:id="59"/>
    </w:p>
    <w:p w14:paraId="58740AE8" w14:textId="77777777" w:rsidR="00173642" w:rsidRPr="00173642" w:rsidRDefault="00173642" w:rsidP="0017364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65"/>
        <w:gridCol w:w="2513"/>
      </w:tblGrid>
      <w:tr w:rsidR="00173642" w:rsidRPr="00173642" w14:paraId="7BE0A3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35433"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21447" w14:textId="77777777" w:rsidR="00173642" w:rsidRPr="00173642" w:rsidRDefault="00173642" w:rsidP="00173642">
            <w:pPr>
              <w:rPr>
                <w:rFonts w:ascii="Times New Roman" w:hAnsi="Times New Roman" w:cs="Times New Roman"/>
              </w:rPr>
            </w:pPr>
            <w:r w:rsidRPr="00173642">
              <w:rPr>
                <w:rFonts w:ascii="Times New Roman" w:hAnsi="Times New Roman" w:cs="Times New Roman"/>
                <w:b/>
                <w:bCs/>
              </w:rPr>
              <w:t>Chức năng con</w:t>
            </w:r>
          </w:p>
        </w:tc>
      </w:tr>
      <w:tr w:rsidR="00173642" w:rsidRPr="00173642" w14:paraId="47C380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6A49"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lastRenderedPageBreak/>
              <w:t>FR11.01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66BD4"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Đánh giá Freelancer</w:t>
            </w:r>
          </w:p>
        </w:tc>
      </w:tr>
      <w:tr w:rsidR="00173642" w:rsidRPr="00173642" w14:paraId="7ABF50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3070F"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FR11.02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29873"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Gửi nhận xét về công việc</w:t>
            </w:r>
          </w:p>
        </w:tc>
      </w:tr>
      <w:tr w:rsidR="00173642" w:rsidRPr="00173642" w14:paraId="263428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2D241"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FR11.03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8C115" w14:textId="77777777" w:rsidR="00173642" w:rsidRPr="00173642" w:rsidRDefault="00173642" w:rsidP="00173642">
            <w:pPr>
              <w:rPr>
                <w:rFonts w:ascii="Times New Roman" w:hAnsi="Times New Roman" w:cs="Times New Roman"/>
              </w:rPr>
            </w:pPr>
            <w:r w:rsidRPr="00173642">
              <w:rPr>
                <w:rFonts w:ascii="Times New Roman" w:hAnsi="Times New Roman" w:cs="Times New Roman"/>
              </w:rPr>
              <w:t>Xem đánh giá và nhận xét</w:t>
            </w:r>
          </w:p>
        </w:tc>
      </w:tr>
    </w:tbl>
    <w:p w14:paraId="6806FCF4" w14:textId="77777777" w:rsidR="00173642" w:rsidRDefault="00173642" w:rsidP="00957970">
      <w:pPr>
        <w:rPr>
          <w:rFonts w:ascii="Times New Roman" w:hAnsi="Times New Roman" w:cs="Times New Roman"/>
        </w:rPr>
      </w:pPr>
    </w:p>
    <w:p w14:paraId="4D08AB8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00. HỆ THỐNG THIẾT KẾ</w:t>
      </w:r>
    </w:p>
    <w:p w14:paraId="60AA40DF"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p>
    <w:p w14:paraId="7E87A67D"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Design Tokens</w:t>
      </w:r>
    </w:p>
    <w:p w14:paraId="350B16CD"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Typography</w:t>
      </w:r>
    </w:p>
    <w:p w14:paraId="0576870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Colors</w:t>
      </w:r>
    </w:p>
    <w:p w14:paraId="2F26AEC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Buttons</w:t>
      </w:r>
    </w:p>
    <w:p w14:paraId="7A0BA13E"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Inputs</w:t>
      </w:r>
    </w:p>
    <w:p w14:paraId="2B35B40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Cards</w:t>
      </w:r>
    </w:p>
    <w:p w14:paraId="4647FE41"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Tables</w:t>
      </w:r>
    </w:p>
    <w:p w14:paraId="52F1E6A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Modal / Dialog</w:t>
      </w:r>
    </w:p>
    <w:p w14:paraId="252B0CE8"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Toast / Alert</w:t>
      </w:r>
    </w:p>
    <w:p w14:paraId="7F9AF180"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Badge / Status</w:t>
      </w:r>
    </w:p>
    <w:p w14:paraId="762FB7CE"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Avatar</w:t>
      </w:r>
    </w:p>
    <w:p w14:paraId="1FAB40DD"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Tabs</w:t>
      </w:r>
    </w:p>
    <w:p w14:paraId="07E42ED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Upload</w:t>
      </w:r>
    </w:p>
    <w:p w14:paraId="57E5855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Chat Components</w:t>
      </w:r>
    </w:p>
    <w:p w14:paraId="1B38F38F"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Kanban Components</w:t>
      </w:r>
    </w:p>
    <w:p w14:paraId="72E47B14"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Payment / Escrow Components</w:t>
      </w:r>
    </w:p>
    <w:p w14:paraId="4252AF11" w14:textId="77777777" w:rsidR="00322CB8" w:rsidRPr="00322CB8" w:rsidRDefault="00322CB8" w:rsidP="00322CB8">
      <w:pPr>
        <w:rPr>
          <w:rFonts w:ascii="Times New Roman" w:hAnsi="Times New Roman" w:cs="Times New Roman"/>
        </w:rPr>
      </w:pPr>
    </w:p>
    <w:p w14:paraId="7913024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01. TRANG CÔNG KHAI &amp; XÁC THỰC</w:t>
      </w:r>
    </w:p>
    <w:p w14:paraId="694C501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p>
    <w:p w14:paraId="2FA94F9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lastRenderedPageBreak/>
        <w:t>├──</w:t>
      </w:r>
      <w:r w:rsidRPr="00322CB8">
        <w:rPr>
          <w:rFonts w:ascii="Times New Roman" w:hAnsi="Times New Roman" w:cs="Times New Roman"/>
        </w:rPr>
        <w:t xml:space="preserve"> Trang chủ</w:t>
      </w:r>
    </w:p>
    <w:p w14:paraId="0D5FD191"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Đăng nhập</w:t>
      </w:r>
    </w:p>
    <w:p w14:paraId="2FF75C80"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Đăng ký</w:t>
      </w:r>
    </w:p>
    <w:p w14:paraId="3FA47683"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Quên mật khẩu</w:t>
      </w:r>
    </w:p>
    <w:p w14:paraId="23635B87"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Đặt lại mật khẩu</w:t>
      </w:r>
    </w:p>
    <w:p w14:paraId="35BB1F03"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Xác thực OTP</w:t>
      </w:r>
    </w:p>
    <w:p w14:paraId="66A18F2D"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Trang lỗi / Không có quyền</w:t>
      </w:r>
    </w:p>
    <w:p w14:paraId="5EFEB06D" w14:textId="77777777" w:rsidR="00322CB8" w:rsidRPr="00322CB8" w:rsidRDefault="00322CB8" w:rsidP="00322CB8">
      <w:pPr>
        <w:rPr>
          <w:rFonts w:ascii="Times New Roman" w:hAnsi="Times New Roman" w:cs="Times New Roman"/>
        </w:rPr>
      </w:pPr>
    </w:p>
    <w:p w14:paraId="6BC321D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02. FREELANCER SINH VIÊN</w:t>
      </w:r>
    </w:p>
    <w:p w14:paraId="37F5D939"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p>
    <w:p w14:paraId="6D9B287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Dashboard</w:t>
      </w:r>
    </w:p>
    <w:p w14:paraId="746C1F04"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Hồ sơ</w:t>
      </w:r>
    </w:p>
    <w:p w14:paraId="72EEC8DF"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Portfolio</w:t>
      </w:r>
    </w:p>
    <w:p w14:paraId="4D9D0CE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Tìm việc</w:t>
      </w:r>
    </w:p>
    <w:p w14:paraId="1D058198"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Công việc</w:t>
      </w:r>
    </w:p>
    <w:p w14:paraId="77495F1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Chat</w:t>
      </w:r>
    </w:p>
    <w:p w14:paraId="54D2AC88"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Hợp đồng / Escrow</w:t>
      </w:r>
    </w:p>
    <w:p w14:paraId="3131C4E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Tiến độ</w:t>
      </w:r>
    </w:p>
    <w:p w14:paraId="5D5AE60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Bàn giao</w:t>
      </w:r>
    </w:p>
    <w:p w14:paraId="0337387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Ví</w:t>
      </w:r>
    </w:p>
    <w:p w14:paraId="787D0CB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Tranh chấp</w:t>
      </w:r>
    </w:p>
    <w:p w14:paraId="705E5F4A"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Thông báo</w:t>
      </w:r>
    </w:p>
    <w:p w14:paraId="6F7A864D" w14:textId="77777777" w:rsidR="00322CB8" w:rsidRPr="00322CB8" w:rsidRDefault="00322CB8" w:rsidP="00322CB8">
      <w:pPr>
        <w:rPr>
          <w:rFonts w:ascii="Times New Roman" w:hAnsi="Times New Roman" w:cs="Times New Roman"/>
        </w:rPr>
      </w:pPr>
    </w:p>
    <w:p w14:paraId="4A7F31E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03. KHÁCH HÀNG</w:t>
      </w:r>
    </w:p>
    <w:p w14:paraId="0CA972F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p>
    <w:p w14:paraId="5BAC024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Dashboard</w:t>
      </w:r>
    </w:p>
    <w:p w14:paraId="70DF955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lastRenderedPageBreak/>
        <w:t>├──</w:t>
      </w:r>
      <w:r w:rsidRPr="00322CB8">
        <w:rPr>
          <w:rFonts w:ascii="Times New Roman" w:hAnsi="Times New Roman" w:cs="Times New Roman" w:hint="eastAsia"/>
        </w:rPr>
        <w:t xml:space="preserve"> Tìm Freelancer</w:t>
      </w:r>
    </w:p>
    <w:p w14:paraId="4C70EBA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Hồ sơ Freelancer</w:t>
      </w:r>
    </w:p>
    <w:p w14:paraId="230CE5E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Freelancer quan tâm</w:t>
      </w:r>
    </w:p>
    <w:p w14:paraId="40DC4A93"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Bài đăng tuyển dụng</w:t>
      </w:r>
    </w:p>
    <w:p w14:paraId="5E25AEB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Công việc đã thuê</w:t>
      </w:r>
    </w:p>
    <w:p w14:paraId="66AC56A1"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Chat</w:t>
      </w:r>
    </w:p>
    <w:p w14:paraId="7C84488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Nghiệm thu</w:t>
      </w:r>
    </w:p>
    <w:p w14:paraId="79DEA440"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Thanh toán</w:t>
      </w:r>
    </w:p>
    <w:p w14:paraId="6D50235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Ví</w:t>
      </w:r>
    </w:p>
    <w:p w14:paraId="366960D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Tranh chấp</w:t>
      </w:r>
    </w:p>
    <w:p w14:paraId="03B582B6"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Thông báo</w:t>
      </w:r>
    </w:p>
    <w:p w14:paraId="656428BA" w14:textId="77777777" w:rsidR="00322CB8" w:rsidRPr="00322CB8" w:rsidRDefault="00322CB8" w:rsidP="00322CB8">
      <w:pPr>
        <w:rPr>
          <w:rFonts w:ascii="Times New Roman" w:hAnsi="Times New Roman" w:cs="Times New Roman"/>
        </w:rPr>
      </w:pPr>
    </w:p>
    <w:p w14:paraId="4E7B52A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04. QUẢN TRỊ VIÊN</w:t>
      </w:r>
    </w:p>
    <w:p w14:paraId="6C1E4D1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p>
    <w:p w14:paraId="617F902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Dashboard</w:t>
      </w:r>
    </w:p>
    <w:p w14:paraId="75CA995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Tài khoản người dùng</w:t>
      </w:r>
    </w:p>
    <w:p w14:paraId="786A5328"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Trạng thái tài khoản</w:t>
      </w:r>
    </w:p>
    <w:p w14:paraId="220525B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Nạp tiền</w:t>
      </w:r>
    </w:p>
    <w:p w14:paraId="3A856F0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Số dư</w:t>
      </w:r>
    </w:p>
    <w:p w14:paraId="2C01D95B"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Thanh toán / Escrow</w:t>
      </w:r>
    </w:p>
    <w:p w14:paraId="5DFC4229"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Phí &amp; hoa hồng</w:t>
      </w:r>
    </w:p>
    <w:p w14:paraId="31831163"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Tranh chấp</w:t>
      </w:r>
    </w:p>
    <w:p w14:paraId="0C3ECB6D"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Yêu cầu hỗ trợ</w:t>
      </w:r>
    </w:p>
    <w:p w14:paraId="600EBA82"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rPr>
        <w:t xml:space="preserve"> Giám sát hệ thống</w:t>
      </w:r>
    </w:p>
    <w:p w14:paraId="301609FC" w14:textId="77777777" w:rsidR="00322CB8" w:rsidRPr="00322CB8" w:rsidRDefault="00322CB8" w:rsidP="00322CB8">
      <w:pPr>
        <w:rPr>
          <w:rFonts w:ascii="Times New Roman" w:hAnsi="Times New Roman" w:cs="Times New Roman"/>
        </w:rPr>
      </w:pPr>
    </w:p>
    <w:p w14:paraId="5889CC9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05. USER FLOW</w:t>
      </w:r>
    </w:p>
    <w:p w14:paraId="397A4745"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lastRenderedPageBreak/>
        <w:t>├──</w:t>
      </w:r>
      <w:r w:rsidRPr="00322CB8">
        <w:rPr>
          <w:rFonts w:ascii="Times New Roman" w:hAnsi="Times New Roman" w:cs="Times New Roman" w:hint="eastAsia"/>
        </w:rPr>
        <w:t xml:space="preserve"> Freelancer Flow</w:t>
      </w:r>
    </w:p>
    <w:p w14:paraId="230D056C" w14:textId="77777777" w:rsidR="00322CB8" w:rsidRPr="00322CB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Client Flow</w:t>
      </w:r>
    </w:p>
    <w:p w14:paraId="69FAEEB0" w14:textId="4595D487" w:rsidR="00412C68" w:rsidRDefault="00322CB8" w:rsidP="00322CB8">
      <w:pPr>
        <w:rPr>
          <w:rFonts w:ascii="Times New Roman" w:hAnsi="Times New Roman" w:cs="Times New Roman"/>
        </w:rPr>
      </w:pPr>
      <w:r w:rsidRPr="00322CB8">
        <w:rPr>
          <w:rFonts w:ascii="Times New Roman" w:hAnsi="Times New Roman" w:cs="Times New Roman" w:hint="eastAsia"/>
        </w:rPr>
        <w:t>└──</w:t>
      </w:r>
      <w:r w:rsidRPr="00322CB8">
        <w:rPr>
          <w:rFonts w:ascii="Times New Roman" w:hAnsi="Times New Roman" w:cs="Times New Roman" w:hint="eastAsia"/>
        </w:rPr>
        <w:t xml:space="preserve"> Admin Flow</w:t>
      </w:r>
    </w:p>
    <w:p w14:paraId="4D4F30E2" w14:textId="77777777" w:rsidR="00322CB8" w:rsidRDefault="00322CB8" w:rsidP="00322CB8">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965"/>
        <w:gridCol w:w="2275"/>
      </w:tblGrid>
      <w:tr w:rsidR="00322CB8" w:rsidRPr="00322CB8" w14:paraId="1850DC39" w14:textId="77777777">
        <w:trPr>
          <w:tblHeader/>
          <w:tblCellSpacing w:w="15" w:type="dxa"/>
        </w:trPr>
        <w:tc>
          <w:tcPr>
            <w:tcW w:w="0" w:type="auto"/>
            <w:vAlign w:val="center"/>
            <w:hideMark/>
          </w:tcPr>
          <w:p w14:paraId="76A0396B" w14:textId="77777777" w:rsidR="00322CB8" w:rsidRPr="00322CB8" w:rsidRDefault="00322CB8" w:rsidP="00322CB8">
            <w:pPr>
              <w:rPr>
                <w:rFonts w:ascii="Times New Roman" w:hAnsi="Times New Roman" w:cs="Times New Roman"/>
                <w:b/>
                <w:bCs/>
              </w:rPr>
            </w:pPr>
            <w:r w:rsidRPr="00322CB8">
              <w:rPr>
                <w:rFonts w:ascii="Times New Roman" w:hAnsi="Times New Roman" w:cs="Times New Roman"/>
                <w:b/>
                <w:bCs/>
              </w:rPr>
              <w:t>Nhóm</w:t>
            </w:r>
          </w:p>
        </w:tc>
        <w:tc>
          <w:tcPr>
            <w:tcW w:w="0" w:type="auto"/>
            <w:vAlign w:val="center"/>
            <w:hideMark/>
          </w:tcPr>
          <w:p w14:paraId="7BC7C530" w14:textId="77777777" w:rsidR="00322CB8" w:rsidRPr="00322CB8" w:rsidRDefault="00322CB8" w:rsidP="00322CB8">
            <w:pPr>
              <w:rPr>
                <w:rFonts w:ascii="Times New Roman" w:hAnsi="Times New Roman" w:cs="Times New Roman"/>
                <w:b/>
                <w:bCs/>
              </w:rPr>
            </w:pPr>
            <w:r w:rsidRPr="00322CB8">
              <w:rPr>
                <w:rFonts w:ascii="Times New Roman" w:hAnsi="Times New Roman" w:cs="Times New Roman"/>
                <w:b/>
                <w:bCs/>
              </w:rPr>
              <w:t>Mã</w:t>
            </w:r>
          </w:p>
        </w:tc>
        <w:tc>
          <w:tcPr>
            <w:tcW w:w="0" w:type="auto"/>
            <w:vAlign w:val="center"/>
            <w:hideMark/>
          </w:tcPr>
          <w:p w14:paraId="39E4C470" w14:textId="77777777" w:rsidR="00322CB8" w:rsidRPr="00322CB8" w:rsidRDefault="00322CB8" w:rsidP="00322CB8">
            <w:pPr>
              <w:rPr>
                <w:rFonts w:ascii="Times New Roman" w:hAnsi="Times New Roman" w:cs="Times New Roman"/>
                <w:b/>
                <w:bCs/>
              </w:rPr>
            </w:pPr>
            <w:r w:rsidRPr="00322CB8">
              <w:rPr>
                <w:rFonts w:ascii="Times New Roman" w:hAnsi="Times New Roman" w:cs="Times New Roman"/>
                <w:b/>
                <w:bCs/>
              </w:rPr>
              <w:t>Màn hình</w:t>
            </w:r>
          </w:p>
        </w:tc>
      </w:tr>
      <w:tr w:rsidR="00322CB8" w:rsidRPr="00322CB8" w14:paraId="34C693D4" w14:textId="77777777">
        <w:trPr>
          <w:tblCellSpacing w:w="15" w:type="dxa"/>
        </w:trPr>
        <w:tc>
          <w:tcPr>
            <w:tcW w:w="0" w:type="auto"/>
            <w:vAlign w:val="center"/>
            <w:hideMark/>
          </w:tcPr>
          <w:p w14:paraId="711D40E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Public</w:t>
            </w:r>
          </w:p>
        </w:tc>
        <w:tc>
          <w:tcPr>
            <w:tcW w:w="0" w:type="auto"/>
            <w:vAlign w:val="center"/>
            <w:hideMark/>
          </w:tcPr>
          <w:p w14:paraId="0A4F179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PUB-01</w:t>
            </w:r>
          </w:p>
        </w:tc>
        <w:tc>
          <w:tcPr>
            <w:tcW w:w="0" w:type="auto"/>
            <w:vAlign w:val="center"/>
            <w:hideMark/>
          </w:tcPr>
          <w:p w14:paraId="1747B3B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Trang chủ</w:t>
            </w:r>
          </w:p>
        </w:tc>
      </w:tr>
      <w:tr w:rsidR="00322CB8" w:rsidRPr="00322CB8" w14:paraId="5FCD12DE" w14:textId="77777777">
        <w:trPr>
          <w:tblCellSpacing w:w="15" w:type="dxa"/>
        </w:trPr>
        <w:tc>
          <w:tcPr>
            <w:tcW w:w="0" w:type="auto"/>
            <w:vAlign w:val="center"/>
            <w:hideMark/>
          </w:tcPr>
          <w:p w14:paraId="4121FAC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4F9E075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AUTH-01</w:t>
            </w:r>
          </w:p>
        </w:tc>
        <w:tc>
          <w:tcPr>
            <w:tcW w:w="0" w:type="auto"/>
            <w:vAlign w:val="center"/>
            <w:hideMark/>
          </w:tcPr>
          <w:p w14:paraId="7C8D9D0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Đăng nhập</w:t>
            </w:r>
          </w:p>
        </w:tc>
      </w:tr>
      <w:tr w:rsidR="00322CB8" w:rsidRPr="00322CB8" w14:paraId="4CF944C0" w14:textId="77777777">
        <w:trPr>
          <w:tblCellSpacing w:w="15" w:type="dxa"/>
        </w:trPr>
        <w:tc>
          <w:tcPr>
            <w:tcW w:w="0" w:type="auto"/>
            <w:vAlign w:val="center"/>
            <w:hideMark/>
          </w:tcPr>
          <w:p w14:paraId="5959B0E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60E3869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AUTH-02</w:t>
            </w:r>
          </w:p>
        </w:tc>
        <w:tc>
          <w:tcPr>
            <w:tcW w:w="0" w:type="auto"/>
            <w:vAlign w:val="center"/>
            <w:hideMark/>
          </w:tcPr>
          <w:p w14:paraId="13AF73C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Đăng ký</w:t>
            </w:r>
          </w:p>
        </w:tc>
      </w:tr>
      <w:tr w:rsidR="00322CB8" w:rsidRPr="00322CB8" w14:paraId="73A53A0B" w14:textId="77777777">
        <w:trPr>
          <w:tblCellSpacing w:w="15" w:type="dxa"/>
        </w:trPr>
        <w:tc>
          <w:tcPr>
            <w:tcW w:w="0" w:type="auto"/>
            <w:vAlign w:val="center"/>
            <w:hideMark/>
          </w:tcPr>
          <w:p w14:paraId="11CF611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5BCC023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AUTH-03</w:t>
            </w:r>
          </w:p>
        </w:tc>
        <w:tc>
          <w:tcPr>
            <w:tcW w:w="0" w:type="auto"/>
            <w:vAlign w:val="center"/>
            <w:hideMark/>
          </w:tcPr>
          <w:p w14:paraId="3C7F1DC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Quên mật khẩu</w:t>
            </w:r>
          </w:p>
        </w:tc>
      </w:tr>
      <w:tr w:rsidR="00322CB8" w:rsidRPr="00322CB8" w14:paraId="7A89A1D7" w14:textId="77777777">
        <w:trPr>
          <w:tblCellSpacing w:w="15" w:type="dxa"/>
        </w:trPr>
        <w:tc>
          <w:tcPr>
            <w:tcW w:w="0" w:type="auto"/>
            <w:vAlign w:val="center"/>
            <w:hideMark/>
          </w:tcPr>
          <w:p w14:paraId="24B0BC6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2B38470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AUTH-04</w:t>
            </w:r>
          </w:p>
        </w:tc>
        <w:tc>
          <w:tcPr>
            <w:tcW w:w="0" w:type="auto"/>
            <w:vAlign w:val="center"/>
            <w:hideMark/>
          </w:tcPr>
          <w:p w14:paraId="2909DDA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OTP</w:t>
            </w:r>
          </w:p>
        </w:tc>
      </w:tr>
      <w:tr w:rsidR="00322CB8" w:rsidRPr="00322CB8" w14:paraId="10499A71" w14:textId="77777777">
        <w:trPr>
          <w:tblCellSpacing w:w="15" w:type="dxa"/>
        </w:trPr>
        <w:tc>
          <w:tcPr>
            <w:tcW w:w="0" w:type="auto"/>
            <w:vAlign w:val="center"/>
            <w:hideMark/>
          </w:tcPr>
          <w:p w14:paraId="0D12A23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1EE56A5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AUTH-05</w:t>
            </w:r>
          </w:p>
        </w:tc>
        <w:tc>
          <w:tcPr>
            <w:tcW w:w="0" w:type="auto"/>
            <w:vAlign w:val="center"/>
            <w:hideMark/>
          </w:tcPr>
          <w:p w14:paraId="622DC0C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Đặt lại mật khẩu</w:t>
            </w:r>
          </w:p>
        </w:tc>
      </w:tr>
      <w:tr w:rsidR="00322CB8" w:rsidRPr="00322CB8" w14:paraId="3C520E5E" w14:textId="77777777">
        <w:trPr>
          <w:tblCellSpacing w:w="15" w:type="dxa"/>
        </w:trPr>
        <w:tc>
          <w:tcPr>
            <w:tcW w:w="0" w:type="auto"/>
            <w:vAlign w:val="center"/>
            <w:hideMark/>
          </w:tcPr>
          <w:p w14:paraId="72B6961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w:t>
            </w:r>
          </w:p>
        </w:tc>
        <w:tc>
          <w:tcPr>
            <w:tcW w:w="0" w:type="auto"/>
            <w:vAlign w:val="center"/>
            <w:hideMark/>
          </w:tcPr>
          <w:p w14:paraId="61A92DF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AUTH-06</w:t>
            </w:r>
          </w:p>
        </w:tc>
        <w:tc>
          <w:tcPr>
            <w:tcW w:w="0" w:type="auto"/>
            <w:vAlign w:val="center"/>
            <w:hideMark/>
          </w:tcPr>
          <w:p w14:paraId="325685A6"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Đăng xuất</w:t>
            </w:r>
          </w:p>
        </w:tc>
      </w:tr>
      <w:tr w:rsidR="00322CB8" w:rsidRPr="00322CB8" w14:paraId="6DEF77C5" w14:textId="77777777">
        <w:trPr>
          <w:tblCellSpacing w:w="15" w:type="dxa"/>
        </w:trPr>
        <w:tc>
          <w:tcPr>
            <w:tcW w:w="0" w:type="auto"/>
            <w:vAlign w:val="center"/>
            <w:hideMark/>
          </w:tcPr>
          <w:p w14:paraId="32FDF68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53E8673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FRL-01</w:t>
            </w:r>
          </w:p>
        </w:tc>
        <w:tc>
          <w:tcPr>
            <w:tcW w:w="0" w:type="auto"/>
            <w:vAlign w:val="center"/>
            <w:hideMark/>
          </w:tcPr>
          <w:p w14:paraId="15CCD40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Dashboard</w:t>
            </w:r>
          </w:p>
        </w:tc>
      </w:tr>
      <w:tr w:rsidR="00322CB8" w:rsidRPr="00322CB8" w14:paraId="77C901E3" w14:textId="77777777">
        <w:trPr>
          <w:tblCellSpacing w:w="15" w:type="dxa"/>
        </w:trPr>
        <w:tc>
          <w:tcPr>
            <w:tcW w:w="0" w:type="auto"/>
            <w:vAlign w:val="center"/>
            <w:hideMark/>
          </w:tcPr>
          <w:p w14:paraId="16D2AF3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2B99759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FRL-02</w:t>
            </w:r>
          </w:p>
        </w:tc>
        <w:tc>
          <w:tcPr>
            <w:tcW w:w="0" w:type="auto"/>
            <w:vAlign w:val="center"/>
            <w:hideMark/>
          </w:tcPr>
          <w:p w14:paraId="39406E0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Hồ sơ</w:t>
            </w:r>
          </w:p>
        </w:tc>
      </w:tr>
      <w:tr w:rsidR="00322CB8" w:rsidRPr="00322CB8" w14:paraId="6D872C5D" w14:textId="77777777">
        <w:trPr>
          <w:tblCellSpacing w:w="15" w:type="dxa"/>
        </w:trPr>
        <w:tc>
          <w:tcPr>
            <w:tcW w:w="0" w:type="auto"/>
            <w:vAlign w:val="center"/>
            <w:hideMark/>
          </w:tcPr>
          <w:p w14:paraId="755A666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2816C6C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FRL-03</w:t>
            </w:r>
          </w:p>
        </w:tc>
        <w:tc>
          <w:tcPr>
            <w:tcW w:w="0" w:type="auto"/>
            <w:vAlign w:val="center"/>
            <w:hideMark/>
          </w:tcPr>
          <w:p w14:paraId="0CD54A1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Portfolio</w:t>
            </w:r>
          </w:p>
        </w:tc>
      </w:tr>
      <w:tr w:rsidR="00322CB8" w:rsidRPr="00322CB8" w14:paraId="3CB29091" w14:textId="77777777">
        <w:trPr>
          <w:tblCellSpacing w:w="15" w:type="dxa"/>
        </w:trPr>
        <w:tc>
          <w:tcPr>
            <w:tcW w:w="0" w:type="auto"/>
            <w:vAlign w:val="center"/>
            <w:hideMark/>
          </w:tcPr>
          <w:p w14:paraId="75BDE2D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10B46A7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FRL-04</w:t>
            </w:r>
          </w:p>
        </w:tc>
        <w:tc>
          <w:tcPr>
            <w:tcW w:w="0" w:type="auto"/>
            <w:vAlign w:val="center"/>
            <w:hideMark/>
          </w:tcPr>
          <w:p w14:paraId="746408C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Thêm/Sửa Portfolio</w:t>
            </w:r>
          </w:p>
        </w:tc>
      </w:tr>
      <w:tr w:rsidR="00322CB8" w:rsidRPr="00322CB8" w14:paraId="1FDA369B" w14:textId="77777777">
        <w:trPr>
          <w:tblCellSpacing w:w="15" w:type="dxa"/>
        </w:trPr>
        <w:tc>
          <w:tcPr>
            <w:tcW w:w="0" w:type="auto"/>
            <w:vAlign w:val="center"/>
            <w:hideMark/>
          </w:tcPr>
          <w:p w14:paraId="2960DA5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03A47F3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FRL-05</w:t>
            </w:r>
          </w:p>
        </w:tc>
        <w:tc>
          <w:tcPr>
            <w:tcW w:w="0" w:type="auto"/>
            <w:vAlign w:val="center"/>
            <w:hideMark/>
          </w:tcPr>
          <w:p w14:paraId="58B12B6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Tìm công việc</w:t>
            </w:r>
          </w:p>
        </w:tc>
      </w:tr>
      <w:tr w:rsidR="00322CB8" w:rsidRPr="00322CB8" w14:paraId="2B13CAB2" w14:textId="77777777">
        <w:trPr>
          <w:tblCellSpacing w:w="15" w:type="dxa"/>
        </w:trPr>
        <w:tc>
          <w:tcPr>
            <w:tcW w:w="0" w:type="auto"/>
            <w:vAlign w:val="center"/>
            <w:hideMark/>
          </w:tcPr>
          <w:p w14:paraId="116D904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3344E7E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FRL-06</w:t>
            </w:r>
          </w:p>
        </w:tc>
        <w:tc>
          <w:tcPr>
            <w:tcW w:w="0" w:type="auto"/>
            <w:vAlign w:val="center"/>
            <w:hideMark/>
          </w:tcPr>
          <w:p w14:paraId="7582842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Chi tiết công việc</w:t>
            </w:r>
          </w:p>
        </w:tc>
      </w:tr>
      <w:tr w:rsidR="00322CB8" w:rsidRPr="00322CB8" w14:paraId="433C335B" w14:textId="77777777">
        <w:trPr>
          <w:tblCellSpacing w:w="15" w:type="dxa"/>
        </w:trPr>
        <w:tc>
          <w:tcPr>
            <w:tcW w:w="0" w:type="auto"/>
            <w:vAlign w:val="center"/>
            <w:hideMark/>
          </w:tcPr>
          <w:p w14:paraId="3153C6F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7603A87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FRL-07</w:t>
            </w:r>
          </w:p>
        </w:tc>
        <w:tc>
          <w:tcPr>
            <w:tcW w:w="0" w:type="auto"/>
            <w:vAlign w:val="center"/>
            <w:hideMark/>
          </w:tcPr>
          <w:p w14:paraId="0563082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Chat</w:t>
            </w:r>
          </w:p>
        </w:tc>
      </w:tr>
      <w:tr w:rsidR="00322CB8" w:rsidRPr="00322CB8" w14:paraId="5F4728AD" w14:textId="77777777">
        <w:trPr>
          <w:tblCellSpacing w:w="15" w:type="dxa"/>
        </w:trPr>
        <w:tc>
          <w:tcPr>
            <w:tcW w:w="0" w:type="auto"/>
            <w:vAlign w:val="center"/>
            <w:hideMark/>
          </w:tcPr>
          <w:p w14:paraId="778B019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2AC8443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FRL-08</w:t>
            </w:r>
          </w:p>
        </w:tc>
        <w:tc>
          <w:tcPr>
            <w:tcW w:w="0" w:type="auto"/>
            <w:vAlign w:val="center"/>
            <w:hideMark/>
          </w:tcPr>
          <w:p w14:paraId="5FEE97E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Hợp đồng/Escrow</w:t>
            </w:r>
          </w:p>
        </w:tc>
      </w:tr>
      <w:tr w:rsidR="00322CB8" w:rsidRPr="00322CB8" w14:paraId="090BCBA4" w14:textId="77777777">
        <w:trPr>
          <w:tblCellSpacing w:w="15" w:type="dxa"/>
        </w:trPr>
        <w:tc>
          <w:tcPr>
            <w:tcW w:w="0" w:type="auto"/>
            <w:vAlign w:val="center"/>
            <w:hideMark/>
          </w:tcPr>
          <w:p w14:paraId="47F05CE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6B29AF0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FRL-09</w:t>
            </w:r>
          </w:p>
        </w:tc>
        <w:tc>
          <w:tcPr>
            <w:tcW w:w="0" w:type="auto"/>
            <w:vAlign w:val="center"/>
            <w:hideMark/>
          </w:tcPr>
          <w:p w14:paraId="392CDC4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Project/Kanban</w:t>
            </w:r>
          </w:p>
        </w:tc>
      </w:tr>
      <w:tr w:rsidR="00322CB8" w:rsidRPr="00322CB8" w14:paraId="2D32209A" w14:textId="77777777">
        <w:trPr>
          <w:tblCellSpacing w:w="15" w:type="dxa"/>
        </w:trPr>
        <w:tc>
          <w:tcPr>
            <w:tcW w:w="0" w:type="auto"/>
            <w:vAlign w:val="center"/>
            <w:hideMark/>
          </w:tcPr>
          <w:p w14:paraId="2490145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466A200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FRL-10</w:t>
            </w:r>
          </w:p>
        </w:tc>
        <w:tc>
          <w:tcPr>
            <w:tcW w:w="0" w:type="auto"/>
            <w:vAlign w:val="center"/>
            <w:hideMark/>
          </w:tcPr>
          <w:p w14:paraId="705CA4F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Bàn giao</w:t>
            </w:r>
          </w:p>
        </w:tc>
      </w:tr>
      <w:tr w:rsidR="00322CB8" w:rsidRPr="00322CB8" w14:paraId="14A312D0" w14:textId="77777777">
        <w:trPr>
          <w:tblCellSpacing w:w="15" w:type="dxa"/>
        </w:trPr>
        <w:tc>
          <w:tcPr>
            <w:tcW w:w="0" w:type="auto"/>
            <w:vAlign w:val="center"/>
            <w:hideMark/>
          </w:tcPr>
          <w:p w14:paraId="771991A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2AF6A2F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FRL-11</w:t>
            </w:r>
          </w:p>
        </w:tc>
        <w:tc>
          <w:tcPr>
            <w:tcW w:w="0" w:type="auto"/>
            <w:vAlign w:val="center"/>
            <w:hideMark/>
          </w:tcPr>
          <w:p w14:paraId="52D6C72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Ví doanh thu</w:t>
            </w:r>
          </w:p>
        </w:tc>
      </w:tr>
      <w:tr w:rsidR="00322CB8" w:rsidRPr="00322CB8" w14:paraId="67457BB5" w14:textId="77777777">
        <w:trPr>
          <w:tblCellSpacing w:w="15" w:type="dxa"/>
        </w:trPr>
        <w:tc>
          <w:tcPr>
            <w:tcW w:w="0" w:type="auto"/>
            <w:vAlign w:val="center"/>
            <w:hideMark/>
          </w:tcPr>
          <w:p w14:paraId="4F1581C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07200BA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FRL-12</w:t>
            </w:r>
          </w:p>
        </w:tc>
        <w:tc>
          <w:tcPr>
            <w:tcW w:w="0" w:type="auto"/>
            <w:vAlign w:val="center"/>
            <w:hideMark/>
          </w:tcPr>
          <w:p w14:paraId="736AE7A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Rút tiền/OTP</w:t>
            </w:r>
          </w:p>
        </w:tc>
      </w:tr>
      <w:tr w:rsidR="00322CB8" w:rsidRPr="00322CB8" w14:paraId="59EF29FF" w14:textId="77777777">
        <w:trPr>
          <w:tblCellSpacing w:w="15" w:type="dxa"/>
        </w:trPr>
        <w:tc>
          <w:tcPr>
            <w:tcW w:w="0" w:type="auto"/>
            <w:vAlign w:val="center"/>
            <w:hideMark/>
          </w:tcPr>
          <w:p w14:paraId="6FA7B5C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lastRenderedPageBreak/>
              <w:t>Freelancer</w:t>
            </w:r>
          </w:p>
        </w:tc>
        <w:tc>
          <w:tcPr>
            <w:tcW w:w="0" w:type="auto"/>
            <w:vAlign w:val="center"/>
            <w:hideMark/>
          </w:tcPr>
          <w:p w14:paraId="0FF58A2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FRL-13</w:t>
            </w:r>
          </w:p>
        </w:tc>
        <w:tc>
          <w:tcPr>
            <w:tcW w:w="0" w:type="auto"/>
            <w:vAlign w:val="center"/>
            <w:hideMark/>
          </w:tcPr>
          <w:p w14:paraId="59C0F11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Danh sách tranh chấp</w:t>
            </w:r>
          </w:p>
        </w:tc>
      </w:tr>
      <w:tr w:rsidR="00322CB8" w:rsidRPr="00322CB8" w14:paraId="0F4B5228" w14:textId="77777777">
        <w:trPr>
          <w:tblCellSpacing w:w="15" w:type="dxa"/>
        </w:trPr>
        <w:tc>
          <w:tcPr>
            <w:tcW w:w="0" w:type="auto"/>
            <w:vAlign w:val="center"/>
            <w:hideMark/>
          </w:tcPr>
          <w:p w14:paraId="472AFF8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w:t>
            </w:r>
          </w:p>
        </w:tc>
        <w:tc>
          <w:tcPr>
            <w:tcW w:w="0" w:type="auto"/>
            <w:vAlign w:val="center"/>
            <w:hideMark/>
          </w:tcPr>
          <w:p w14:paraId="579949A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FRL-14</w:t>
            </w:r>
          </w:p>
        </w:tc>
        <w:tc>
          <w:tcPr>
            <w:tcW w:w="0" w:type="auto"/>
            <w:vAlign w:val="center"/>
            <w:hideMark/>
          </w:tcPr>
          <w:p w14:paraId="2EABC90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Chi tiết tranh chấp</w:t>
            </w:r>
          </w:p>
        </w:tc>
      </w:tr>
      <w:tr w:rsidR="00322CB8" w:rsidRPr="00322CB8" w14:paraId="036B7A1D" w14:textId="77777777">
        <w:trPr>
          <w:tblCellSpacing w:w="15" w:type="dxa"/>
        </w:trPr>
        <w:tc>
          <w:tcPr>
            <w:tcW w:w="0" w:type="auto"/>
            <w:vAlign w:val="center"/>
            <w:hideMark/>
          </w:tcPr>
          <w:p w14:paraId="579B88B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04D9D46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CUS-01</w:t>
            </w:r>
          </w:p>
        </w:tc>
        <w:tc>
          <w:tcPr>
            <w:tcW w:w="0" w:type="auto"/>
            <w:vAlign w:val="center"/>
            <w:hideMark/>
          </w:tcPr>
          <w:p w14:paraId="33B6B5D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Dashboard</w:t>
            </w:r>
          </w:p>
        </w:tc>
      </w:tr>
      <w:tr w:rsidR="00322CB8" w:rsidRPr="00322CB8" w14:paraId="305ECC80" w14:textId="77777777">
        <w:trPr>
          <w:tblCellSpacing w:w="15" w:type="dxa"/>
        </w:trPr>
        <w:tc>
          <w:tcPr>
            <w:tcW w:w="0" w:type="auto"/>
            <w:vAlign w:val="center"/>
            <w:hideMark/>
          </w:tcPr>
          <w:p w14:paraId="4D385F0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06A3A8F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CUS-02</w:t>
            </w:r>
          </w:p>
        </w:tc>
        <w:tc>
          <w:tcPr>
            <w:tcW w:w="0" w:type="auto"/>
            <w:vAlign w:val="center"/>
            <w:hideMark/>
          </w:tcPr>
          <w:p w14:paraId="4F955EB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Tìm Freelancer</w:t>
            </w:r>
          </w:p>
        </w:tc>
      </w:tr>
      <w:tr w:rsidR="00322CB8" w:rsidRPr="00322CB8" w14:paraId="2BEE4594" w14:textId="77777777">
        <w:trPr>
          <w:tblCellSpacing w:w="15" w:type="dxa"/>
        </w:trPr>
        <w:tc>
          <w:tcPr>
            <w:tcW w:w="0" w:type="auto"/>
            <w:vAlign w:val="center"/>
            <w:hideMark/>
          </w:tcPr>
          <w:p w14:paraId="3FD80B5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5E36DA7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CUS-03</w:t>
            </w:r>
          </w:p>
        </w:tc>
        <w:tc>
          <w:tcPr>
            <w:tcW w:w="0" w:type="auto"/>
            <w:vAlign w:val="center"/>
            <w:hideMark/>
          </w:tcPr>
          <w:p w14:paraId="796828B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Hồ sơ Freelancer</w:t>
            </w:r>
          </w:p>
        </w:tc>
      </w:tr>
      <w:tr w:rsidR="00322CB8" w:rsidRPr="00322CB8" w14:paraId="7C8CC55F" w14:textId="77777777">
        <w:trPr>
          <w:tblCellSpacing w:w="15" w:type="dxa"/>
        </w:trPr>
        <w:tc>
          <w:tcPr>
            <w:tcW w:w="0" w:type="auto"/>
            <w:vAlign w:val="center"/>
            <w:hideMark/>
          </w:tcPr>
          <w:p w14:paraId="6EEFFDA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07E1F28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CUS-04</w:t>
            </w:r>
          </w:p>
        </w:tc>
        <w:tc>
          <w:tcPr>
            <w:tcW w:w="0" w:type="auto"/>
            <w:vAlign w:val="center"/>
            <w:hideMark/>
          </w:tcPr>
          <w:p w14:paraId="0222651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Chi tiết Portfolio</w:t>
            </w:r>
          </w:p>
        </w:tc>
      </w:tr>
      <w:tr w:rsidR="00322CB8" w:rsidRPr="00322CB8" w14:paraId="6CEC5D0C" w14:textId="77777777">
        <w:trPr>
          <w:tblCellSpacing w:w="15" w:type="dxa"/>
        </w:trPr>
        <w:tc>
          <w:tcPr>
            <w:tcW w:w="0" w:type="auto"/>
            <w:vAlign w:val="center"/>
            <w:hideMark/>
          </w:tcPr>
          <w:p w14:paraId="3F7CB93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2ED9319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CUS-05</w:t>
            </w:r>
          </w:p>
        </w:tc>
        <w:tc>
          <w:tcPr>
            <w:tcW w:w="0" w:type="auto"/>
            <w:vAlign w:val="center"/>
            <w:hideMark/>
          </w:tcPr>
          <w:p w14:paraId="5D504ED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Freelancer quan tâm</w:t>
            </w:r>
          </w:p>
        </w:tc>
      </w:tr>
      <w:tr w:rsidR="00322CB8" w:rsidRPr="00322CB8" w14:paraId="0043E0E9" w14:textId="77777777">
        <w:trPr>
          <w:tblCellSpacing w:w="15" w:type="dxa"/>
        </w:trPr>
        <w:tc>
          <w:tcPr>
            <w:tcW w:w="0" w:type="auto"/>
            <w:vAlign w:val="center"/>
            <w:hideMark/>
          </w:tcPr>
          <w:p w14:paraId="42BA8D3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09C9755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CUS-06</w:t>
            </w:r>
          </w:p>
        </w:tc>
        <w:tc>
          <w:tcPr>
            <w:tcW w:w="0" w:type="auto"/>
            <w:vAlign w:val="center"/>
            <w:hideMark/>
          </w:tcPr>
          <w:p w14:paraId="10A7611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Tạo bài tuyển dụng</w:t>
            </w:r>
          </w:p>
        </w:tc>
      </w:tr>
      <w:tr w:rsidR="00322CB8" w:rsidRPr="00322CB8" w14:paraId="35C1CF13" w14:textId="77777777">
        <w:trPr>
          <w:tblCellSpacing w:w="15" w:type="dxa"/>
        </w:trPr>
        <w:tc>
          <w:tcPr>
            <w:tcW w:w="0" w:type="auto"/>
            <w:vAlign w:val="center"/>
            <w:hideMark/>
          </w:tcPr>
          <w:p w14:paraId="4717F74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7D7728B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CUS-07</w:t>
            </w:r>
          </w:p>
        </w:tc>
        <w:tc>
          <w:tcPr>
            <w:tcW w:w="0" w:type="auto"/>
            <w:vAlign w:val="center"/>
            <w:hideMark/>
          </w:tcPr>
          <w:p w14:paraId="5F61608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Quản lý bài tuyển dụng</w:t>
            </w:r>
          </w:p>
        </w:tc>
      </w:tr>
      <w:tr w:rsidR="00322CB8" w:rsidRPr="00322CB8" w14:paraId="4834FBB9" w14:textId="77777777">
        <w:trPr>
          <w:tblCellSpacing w:w="15" w:type="dxa"/>
        </w:trPr>
        <w:tc>
          <w:tcPr>
            <w:tcW w:w="0" w:type="auto"/>
            <w:vAlign w:val="center"/>
            <w:hideMark/>
          </w:tcPr>
          <w:p w14:paraId="6731DB2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7EB22DE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CUS-08</w:t>
            </w:r>
          </w:p>
        </w:tc>
        <w:tc>
          <w:tcPr>
            <w:tcW w:w="0" w:type="auto"/>
            <w:vAlign w:val="center"/>
            <w:hideMark/>
          </w:tcPr>
          <w:p w14:paraId="1498E27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Công việc đã thuê</w:t>
            </w:r>
          </w:p>
        </w:tc>
      </w:tr>
      <w:tr w:rsidR="00322CB8" w:rsidRPr="00322CB8" w14:paraId="2C4B69D6" w14:textId="77777777">
        <w:trPr>
          <w:tblCellSpacing w:w="15" w:type="dxa"/>
        </w:trPr>
        <w:tc>
          <w:tcPr>
            <w:tcW w:w="0" w:type="auto"/>
            <w:vAlign w:val="center"/>
            <w:hideMark/>
          </w:tcPr>
          <w:p w14:paraId="33A9B1C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1016541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CUS-09</w:t>
            </w:r>
          </w:p>
        </w:tc>
        <w:tc>
          <w:tcPr>
            <w:tcW w:w="0" w:type="auto"/>
            <w:vAlign w:val="center"/>
            <w:hideMark/>
          </w:tcPr>
          <w:p w14:paraId="43A50206"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Nghiệm thu</w:t>
            </w:r>
          </w:p>
        </w:tc>
      </w:tr>
      <w:tr w:rsidR="00322CB8" w:rsidRPr="00322CB8" w14:paraId="4B753814" w14:textId="77777777">
        <w:trPr>
          <w:tblCellSpacing w:w="15" w:type="dxa"/>
        </w:trPr>
        <w:tc>
          <w:tcPr>
            <w:tcW w:w="0" w:type="auto"/>
            <w:vAlign w:val="center"/>
            <w:hideMark/>
          </w:tcPr>
          <w:p w14:paraId="6427FF6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6D7EB36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CUS-10</w:t>
            </w:r>
          </w:p>
        </w:tc>
        <w:tc>
          <w:tcPr>
            <w:tcW w:w="0" w:type="auto"/>
            <w:vAlign w:val="center"/>
            <w:hideMark/>
          </w:tcPr>
          <w:p w14:paraId="30B5D9E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Xác nhận hoàn thành</w:t>
            </w:r>
          </w:p>
        </w:tc>
      </w:tr>
      <w:tr w:rsidR="00322CB8" w:rsidRPr="00322CB8" w14:paraId="70D4B51B" w14:textId="77777777">
        <w:trPr>
          <w:tblCellSpacing w:w="15" w:type="dxa"/>
        </w:trPr>
        <w:tc>
          <w:tcPr>
            <w:tcW w:w="0" w:type="auto"/>
            <w:vAlign w:val="center"/>
            <w:hideMark/>
          </w:tcPr>
          <w:p w14:paraId="6AF523D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596CE15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CUS-11</w:t>
            </w:r>
          </w:p>
        </w:tc>
        <w:tc>
          <w:tcPr>
            <w:tcW w:w="0" w:type="auto"/>
            <w:vAlign w:val="center"/>
            <w:hideMark/>
          </w:tcPr>
          <w:p w14:paraId="410ED38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Thanh toán</w:t>
            </w:r>
          </w:p>
        </w:tc>
      </w:tr>
      <w:tr w:rsidR="00322CB8" w:rsidRPr="00322CB8" w14:paraId="7B8AA706" w14:textId="77777777">
        <w:trPr>
          <w:tblCellSpacing w:w="15" w:type="dxa"/>
        </w:trPr>
        <w:tc>
          <w:tcPr>
            <w:tcW w:w="0" w:type="auto"/>
            <w:vAlign w:val="center"/>
            <w:hideMark/>
          </w:tcPr>
          <w:p w14:paraId="2B34C45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225C4CD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CUS-12</w:t>
            </w:r>
          </w:p>
        </w:tc>
        <w:tc>
          <w:tcPr>
            <w:tcW w:w="0" w:type="auto"/>
            <w:vAlign w:val="center"/>
            <w:hideMark/>
          </w:tcPr>
          <w:p w14:paraId="49FC9FC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Ví tài chính</w:t>
            </w:r>
          </w:p>
        </w:tc>
      </w:tr>
      <w:tr w:rsidR="00322CB8" w:rsidRPr="00322CB8" w14:paraId="250350E1" w14:textId="77777777">
        <w:trPr>
          <w:tblCellSpacing w:w="15" w:type="dxa"/>
        </w:trPr>
        <w:tc>
          <w:tcPr>
            <w:tcW w:w="0" w:type="auto"/>
            <w:vAlign w:val="center"/>
            <w:hideMark/>
          </w:tcPr>
          <w:p w14:paraId="11369C8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77207B0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CUS-13</w:t>
            </w:r>
          </w:p>
        </w:tc>
        <w:tc>
          <w:tcPr>
            <w:tcW w:w="0" w:type="auto"/>
            <w:vAlign w:val="center"/>
            <w:hideMark/>
          </w:tcPr>
          <w:p w14:paraId="341BAE8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Nạp tiền</w:t>
            </w:r>
          </w:p>
        </w:tc>
      </w:tr>
      <w:tr w:rsidR="00322CB8" w:rsidRPr="00322CB8" w14:paraId="3AA8ACBA" w14:textId="77777777">
        <w:trPr>
          <w:tblCellSpacing w:w="15" w:type="dxa"/>
        </w:trPr>
        <w:tc>
          <w:tcPr>
            <w:tcW w:w="0" w:type="auto"/>
            <w:vAlign w:val="center"/>
            <w:hideMark/>
          </w:tcPr>
          <w:p w14:paraId="0B42876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1252499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CUS-14</w:t>
            </w:r>
          </w:p>
        </w:tc>
        <w:tc>
          <w:tcPr>
            <w:tcW w:w="0" w:type="auto"/>
            <w:vAlign w:val="center"/>
            <w:hideMark/>
          </w:tcPr>
          <w:p w14:paraId="79DD523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Lịch sử giao dịch</w:t>
            </w:r>
          </w:p>
        </w:tc>
      </w:tr>
      <w:tr w:rsidR="00322CB8" w:rsidRPr="00322CB8" w14:paraId="03376C68" w14:textId="77777777">
        <w:trPr>
          <w:tblCellSpacing w:w="15" w:type="dxa"/>
        </w:trPr>
        <w:tc>
          <w:tcPr>
            <w:tcW w:w="0" w:type="auto"/>
            <w:vAlign w:val="center"/>
            <w:hideMark/>
          </w:tcPr>
          <w:p w14:paraId="73F728D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6BE5E48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CUS-15</w:t>
            </w:r>
          </w:p>
        </w:tc>
        <w:tc>
          <w:tcPr>
            <w:tcW w:w="0" w:type="auto"/>
            <w:vAlign w:val="center"/>
            <w:hideMark/>
          </w:tcPr>
          <w:p w14:paraId="6D7D83D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Hỗ trợ nạp tiền</w:t>
            </w:r>
          </w:p>
        </w:tc>
      </w:tr>
      <w:tr w:rsidR="00322CB8" w:rsidRPr="00322CB8" w14:paraId="08156A00" w14:textId="77777777">
        <w:trPr>
          <w:tblCellSpacing w:w="15" w:type="dxa"/>
        </w:trPr>
        <w:tc>
          <w:tcPr>
            <w:tcW w:w="0" w:type="auto"/>
            <w:vAlign w:val="center"/>
            <w:hideMark/>
          </w:tcPr>
          <w:p w14:paraId="0046862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2C95851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CUS-16</w:t>
            </w:r>
          </w:p>
        </w:tc>
        <w:tc>
          <w:tcPr>
            <w:tcW w:w="0" w:type="auto"/>
            <w:vAlign w:val="center"/>
            <w:hideMark/>
          </w:tcPr>
          <w:p w14:paraId="7F1FF56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Tạo tranh chấp</w:t>
            </w:r>
          </w:p>
        </w:tc>
      </w:tr>
      <w:tr w:rsidR="00322CB8" w:rsidRPr="00322CB8" w14:paraId="53CA2595" w14:textId="77777777">
        <w:trPr>
          <w:tblCellSpacing w:w="15" w:type="dxa"/>
        </w:trPr>
        <w:tc>
          <w:tcPr>
            <w:tcW w:w="0" w:type="auto"/>
            <w:vAlign w:val="center"/>
            <w:hideMark/>
          </w:tcPr>
          <w:p w14:paraId="38903AD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Client</w:t>
            </w:r>
          </w:p>
        </w:tc>
        <w:tc>
          <w:tcPr>
            <w:tcW w:w="0" w:type="auto"/>
            <w:vAlign w:val="center"/>
            <w:hideMark/>
          </w:tcPr>
          <w:p w14:paraId="102F51A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CUS-17</w:t>
            </w:r>
          </w:p>
        </w:tc>
        <w:tc>
          <w:tcPr>
            <w:tcW w:w="0" w:type="auto"/>
            <w:vAlign w:val="center"/>
            <w:hideMark/>
          </w:tcPr>
          <w:p w14:paraId="025D63C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Theo dõi tranh chấp</w:t>
            </w:r>
          </w:p>
        </w:tc>
      </w:tr>
      <w:tr w:rsidR="00322CB8" w:rsidRPr="00322CB8" w14:paraId="201ED550" w14:textId="77777777">
        <w:trPr>
          <w:tblCellSpacing w:w="15" w:type="dxa"/>
        </w:trPr>
        <w:tc>
          <w:tcPr>
            <w:tcW w:w="0" w:type="auto"/>
            <w:vAlign w:val="center"/>
            <w:hideMark/>
          </w:tcPr>
          <w:p w14:paraId="0D109FD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51D1F737"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ADM-01</w:t>
            </w:r>
          </w:p>
        </w:tc>
        <w:tc>
          <w:tcPr>
            <w:tcW w:w="0" w:type="auto"/>
            <w:vAlign w:val="center"/>
            <w:hideMark/>
          </w:tcPr>
          <w:p w14:paraId="7F05E49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Dashboard</w:t>
            </w:r>
          </w:p>
        </w:tc>
      </w:tr>
      <w:tr w:rsidR="00322CB8" w:rsidRPr="00322CB8" w14:paraId="63469A72" w14:textId="77777777">
        <w:trPr>
          <w:tblCellSpacing w:w="15" w:type="dxa"/>
        </w:trPr>
        <w:tc>
          <w:tcPr>
            <w:tcW w:w="0" w:type="auto"/>
            <w:vAlign w:val="center"/>
            <w:hideMark/>
          </w:tcPr>
          <w:p w14:paraId="59EA25E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06BD89A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ADM-02</w:t>
            </w:r>
          </w:p>
        </w:tc>
        <w:tc>
          <w:tcPr>
            <w:tcW w:w="0" w:type="auto"/>
            <w:vAlign w:val="center"/>
            <w:hideMark/>
          </w:tcPr>
          <w:p w14:paraId="3055B67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Quản lý tài khoản</w:t>
            </w:r>
          </w:p>
        </w:tc>
      </w:tr>
      <w:tr w:rsidR="00322CB8" w:rsidRPr="00322CB8" w14:paraId="1534EED0" w14:textId="77777777">
        <w:trPr>
          <w:tblCellSpacing w:w="15" w:type="dxa"/>
        </w:trPr>
        <w:tc>
          <w:tcPr>
            <w:tcW w:w="0" w:type="auto"/>
            <w:vAlign w:val="center"/>
            <w:hideMark/>
          </w:tcPr>
          <w:p w14:paraId="269FFAB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6262A05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ADM-03</w:t>
            </w:r>
          </w:p>
        </w:tc>
        <w:tc>
          <w:tcPr>
            <w:tcW w:w="0" w:type="auto"/>
            <w:vAlign w:val="center"/>
            <w:hideMark/>
          </w:tcPr>
          <w:p w14:paraId="7CAD08B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Chi tiết tài khoản</w:t>
            </w:r>
          </w:p>
        </w:tc>
      </w:tr>
      <w:tr w:rsidR="00322CB8" w:rsidRPr="00322CB8" w14:paraId="15E26099" w14:textId="77777777">
        <w:trPr>
          <w:tblCellSpacing w:w="15" w:type="dxa"/>
        </w:trPr>
        <w:tc>
          <w:tcPr>
            <w:tcW w:w="0" w:type="auto"/>
            <w:vAlign w:val="center"/>
            <w:hideMark/>
          </w:tcPr>
          <w:p w14:paraId="2ABA653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4BCA165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ADM-04</w:t>
            </w:r>
          </w:p>
        </w:tc>
        <w:tc>
          <w:tcPr>
            <w:tcW w:w="0" w:type="auto"/>
            <w:vAlign w:val="center"/>
            <w:hideMark/>
          </w:tcPr>
          <w:p w14:paraId="22C90C1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Xử lý nạp tiền</w:t>
            </w:r>
          </w:p>
        </w:tc>
      </w:tr>
      <w:tr w:rsidR="00322CB8" w:rsidRPr="00322CB8" w14:paraId="4FB1249E" w14:textId="77777777">
        <w:trPr>
          <w:tblCellSpacing w:w="15" w:type="dxa"/>
        </w:trPr>
        <w:tc>
          <w:tcPr>
            <w:tcW w:w="0" w:type="auto"/>
            <w:vAlign w:val="center"/>
            <w:hideMark/>
          </w:tcPr>
          <w:p w14:paraId="28A07991"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lastRenderedPageBreak/>
              <w:t>Admin</w:t>
            </w:r>
          </w:p>
        </w:tc>
        <w:tc>
          <w:tcPr>
            <w:tcW w:w="0" w:type="auto"/>
            <w:vAlign w:val="center"/>
            <w:hideMark/>
          </w:tcPr>
          <w:p w14:paraId="2F647B0E"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ADM-05</w:t>
            </w:r>
          </w:p>
        </w:tc>
        <w:tc>
          <w:tcPr>
            <w:tcW w:w="0" w:type="auto"/>
            <w:vAlign w:val="center"/>
            <w:hideMark/>
          </w:tcPr>
          <w:p w14:paraId="3CD19796"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Điều chỉnh số dư</w:t>
            </w:r>
          </w:p>
        </w:tc>
      </w:tr>
      <w:tr w:rsidR="00322CB8" w:rsidRPr="00322CB8" w14:paraId="534ED853" w14:textId="77777777">
        <w:trPr>
          <w:tblCellSpacing w:w="15" w:type="dxa"/>
        </w:trPr>
        <w:tc>
          <w:tcPr>
            <w:tcW w:w="0" w:type="auto"/>
            <w:vAlign w:val="center"/>
            <w:hideMark/>
          </w:tcPr>
          <w:p w14:paraId="59D6940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17FA514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ADM-06</w:t>
            </w:r>
          </w:p>
        </w:tc>
        <w:tc>
          <w:tcPr>
            <w:tcW w:w="0" w:type="auto"/>
            <w:vAlign w:val="center"/>
            <w:hideMark/>
          </w:tcPr>
          <w:p w14:paraId="790BC34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Thanh toán/Escrow</w:t>
            </w:r>
          </w:p>
        </w:tc>
      </w:tr>
      <w:tr w:rsidR="00322CB8" w:rsidRPr="00322CB8" w14:paraId="3011E3DE" w14:textId="77777777">
        <w:trPr>
          <w:tblCellSpacing w:w="15" w:type="dxa"/>
        </w:trPr>
        <w:tc>
          <w:tcPr>
            <w:tcW w:w="0" w:type="auto"/>
            <w:vAlign w:val="center"/>
            <w:hideMark/>
          </w:tcPr>
          <w:p w14:paraId="12CDD31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7D276175"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ADM-07</w:t>
            </w:r>
          </w:p>
        </w:tc>
        <w:tc>
          <w:tcPr>
            <w:tcW w:w="0" w:type="auto"/>
            <w:vAlign w:val="center"/>
            <w:hideMark/>
          </w:tcPr>
          <w:p w14:paraId="6AD2B25F"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Phí/Hoa hồng/Doanh thu</w:t>
            </w:r>
          </w:p>
        </w:tc>
      </w:tr>
      <w:tr w:rsidR="00322CB8" w:rsidRPr="00322CB8" w14:paraId="7491A347" w14:textId="77777777">
        <w:trPr>
          <w:tblCellSpacing w:w="15" w:type="dxa"/>
        </w:trPr>
        <w:tc>
          <w:tcPr>
            <w:tcW w:w="0" w:type="auto"/>
            <w:vAlign w:val="center"/>
            <w:hideMark/>
          </w:tcPr>
          <w:p w14:paraId="395F912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224FF596"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ADM-08</w:t>
            </w:r>
          </w:p>
        </w:tc>
        <w:tc>
          <w:tcPr>
            <w:tcW w:w="0" w:type="auto"/>
            <w:vAlign w:val="center"/>
            <w:hideMark/>
          </w:tcPr>
          <w:p w14:paraId="708D375B"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Danh sách tranh chấp</w:t>
            </w:r>
          </w:p>
        </w:tc>
      </w:tr>
      <w:tr w:rsidR="00322CB8" w:rsidRPr="00322CB8" w14:paraId="44BAE06A" w14:textId="77777777">
        <w:trPr>
          <w:tblCellSpacing w:w="15" w:type="dxa"/>
        </w:trPr>
        <w:tc>
          <w:tcPr>
            <w:tcW w:w="0" w:type="auto"/>
            <w:vAlign w:val="center"/>
            <w:hideMark/>
          </w:tcPr>
          <w:p w14:paraId="1231D980"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1D71BCF9"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ADM-09</w:t>
            </w:r>
          </w:p>
        </w:tc>
        <w:tc>
          <w:tcPr>
            <w:tcW w:w="0" w:type="auto"/>
            <w:vAlign w:val="center"/>
            <w:hideMark/>
          </w:tcPr>
          <w:p w14:paraId="2F6B5C26"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Chi tiết tranh chấp</w:t>
            </w:r>
          </w:p>
        </w:tc>
      </w:tr>
      <w:tr w:rsidR="00322CB8" w:rsidRPr="00322CB8" w14:paraId="2EF71304" w14:textId="77777777">
        <w:trPr>
          <w:tblCellSpacing w:w="15" w:type="dxa"/>
        </w:trPr>
        <w:tc>
          <w:tcPr>
            <w:tcW w:w="0" w:type="auto"/>
            <w:vAlign w:val="center"/>
            <w:hideMark/>
          </w:tcPr>
          <w:p w14:paraId="50402EB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494C9452"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ADM-10</w:t>
            </w:r>
          </w:p>
        </w:tc>
        <w:tc>
          <w:tcPr>
            <w:tcW w:w="0" w:type="auto"/>
            <w:vAlign w:val="center"/>
            <w:hideMark/>
          </w:tcPr>
          <w:p w14:paraId="19E2DAF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Yêu cầu hỗ trợ</w:t>
            </w:r>
          </w:p>
        </w:tc>
      </w:tr>
      <w:tr w:rsidR="00322CB8" w:rsidRPr="00322CB8" w14:paraId="7B7275DD" w14:textId="77777777">
        <w:trPr>
          <w:tblCellSpacing w:w="15" w:type="dxa"/>
        </w:trPr>
        <w:tc>
          <w:tcPr>
            <w:tcW w:w="0" w:type="auto"/>
            <w:vAlign w:val="center"/>
            <w:hideMark/>
          </w:tcPr>
          <w:p w14:paraId="57A15FC3"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Admin</w:t>
            </w:r>
          </w:p>
        </w:tc>
        <w:tc>
          <w:tcPr>
            <w:tcW w:w="0" w:type="auto"/>
            <w:vAlign w:val="center"/>
            <w:hideMark/>
          </w:tcPr>
          <w:p w14:paraId="64E3977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ADM-11</w:t>
            </w:r>
          </w:p>
        </w:tc>
        <w:tc>
          <w:tcPr>
            <w:tcW w:w="0" w:type="auto"/>
            <w:vAlign w:val="center"/>
            <w:hideMark/>
          </w:tcPr>
          <w:p w14:paraId="0A3702C8"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Giám sát hệ thống</w:t>
            </w:r>
          </w:p>
        </w:tc>
      </w:tr>
      <w:tr w:rsidR="00322CB8" w:rsidRPr="00322CB8" w14:paraId="6504E9D0" w14:textId="77777777">
        <w:trPr>
          <w:tblCellSpacing w:w="15" w:type="dxa"/>
        </w:trPr>
        <w:tc>
          <w:tcPr>
            <w:tcW w:w="0" w:type="auto"/>
            <w:vAlign w:val="center"/>
            <w:hideMark/>
          </w:tcPr>
          <w:p w14:paraId="71209CD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Common</w:t>
            </w:r>
          </w:p>
        </w:tc>
        <w:tc>
          <w:tcPr>
            <w:tcW w:w="0" w:type="auto"/>
            <w:vAlign w:val="center"/>
            <w:hideMark/>
          </w:tcPr>
          <w:p w14:paraId="0B2EB49D"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COM-01</w:t>
            </w:r>
          </w:p>
        </w:tc>
        <w:tc>
          <w:tcPr>
            <w:tcW w:w="0" w:type="auto"/>
            <w:vAlign w:val="center"/>
            <w:hideMark/>
          </w:tcPr>
          <w:p w14:paraId="19D394EC"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Notification Center</w:t>
            </w:r>
          </w:p>
        </w:tc>
      </w:tr>
      <w:tr w:rsidR="00322CB8" w:rsidRPr="00322CB8" w14:paraId="7B967441" w14:textId="77777777">
        <w:trPr>
          <w:tblCellSpacing w:w="15" w:type="dxa"/>
        </w:trPr>
        <w:tc>
          <w:tcPr>
            <w:tcW w:w="0" w:type="auto"/>
            <w:vAlign w:val="center"/>
            <w:hideMark/>
          </w:tcPr>
          <w:p w14:paraId="088AC6B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Common</w:t>
            </w:r>
          </w:p>
        </w:tc>
        <w:tc>
          <w:tcPr>
            <w:tcW w:w="0" w:type="auto"/>
            <w:vAlign w:val="center"/>
            <w:hideMark/>
          </w:tcPr>
          <w:p w14:paraId="4EF69234"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COM-02</w:t>
            </w:r>
          </w:p>
        </w:tc>
        <w:tc>
          <w:tcPr>
            <w:tcW w:w="0" w:type="auto"/>
            <w:vAlign w:val="center"/>
            <w:hideMark/>
          </w:tcPr>
          <w:p w14:paraId="6453BD6A" w14:textId="77777777" w:rsidR="00322CB8" w:rsidRPr="00322CB8" w:rsidRDefault="00322CB8" w:rsidP="00322CB8">
            <w:pPr>
              <w:rPr>
                <w:rFonts w:ascii="Times New Roman" w:hAnsi="Times New Roman" w:cs="Times New Roman"/>
              </w:rPr>
            </w:pPr>
            <w:r w:rsidRPr="00322CB8">
              <w:rPr>
                <w:rFonts w:ascii="Times New Roman" w:hAnsi="Times New Roman" w:cs="Times New Roman"/>
              </w:rPr>
              <w:t>Cài đặt thông báo</w:t>
            </w:r>
          </w:p>
        </w:tc>
      </w:tr>
    </w:tbl>
    <w:p w14:paraId="5394AF47" w14:textId="77777777" w:rsidR="004C7B9A" w:rsidRPr="004C7B9A" w:rsidRDefault="004C7B9A" w:rsidP="004C7B9A">
      <w:pPr>
        <w:rPr>
          <w:rFonts w:ascii="Times New Roman" w:hAnsi="Times New Roman" w:cs="Times New Roman"/>
          <w:b/>
          <w:bCs/>
        </w:rPr>
      </w:pPr>
      <w:r w:rsidRPr="004C7B9A">
        <w:rPr>
          <w:rFonts w:ascii="Times New Roman" w:hAnsi="Times New Roman" w:cs="Times New Roman"/>
          <w:b/>
          <w:bCs/>
        </w:rPr>
        <w:t>Phase 2 — Authentication</w:t>
      </w:r>
    </w:p>
    <w:p w14:paraId="0A15094B" w14:textId="77777777" w:rsidR="004C7B9A" w:rsidRPr="004C7B9A" w:rsidRDefault="004C7B9A" w:rsidP="004C7B9A">
      <w:pPr>
        <w:rPr>
          <w:rFonts w:ascii="Times New Roman" w:hAnsi="Times New Roman" w:cs="Times New Roman"/>
        </w:rPr>
      </w:pPr>
      <w:r w:rsidRPr="004C7B9A">
        <w:rPr>
          <w:rFonts w:ascii="Times New Roman" w:hAnsi="Times New Roman" w:cs="Times New Roman"/>
          <w:b/>
          <w:bCs/>
        </w:rPr>
        <w:t>01 Trang công khai &amp; xác thực</w:t>
      </w:r>
    </w:p>
    <w:p w14:paraId="64123532" w14:textId="77777777" w:rsidR="004C7B9A" w:rsidRPr="004C7B9A" w:rsidRDefault="004C7B9A" w:rsidP="004C7B9A">
      <w:pPr>
        <w:rPr>
          <w:rFonts w:ascii="Times New Roman" w:hAnsi="Times New Roman" w:cs="Times New Roman"/>
        </w:rPr>
      </w:pPr>
      <w:r w:rsidRPr="004C7B9A">
        <w:rPr>
          <w:rFonts w:ascii="Times New Roman" w:hAnsi="Times New Roman" w:cs="Times New Roman"/>
        </w:rPr>
        <w:t>→ Landing → Login → Register → Forgot Password → OTP → Reset Password.</w:t>
      </w:r>
    </w:p>
    <w:p w14:paraId="298FACC9" w14:textId="77777777" w:rsidR="004C7B9A" w:rsidRPr="004C7B9A" w:rsidRDefault="004C7B9A" w:rsidP="004C7B9A">
      <w:pPr>
        <w:rPr>
          <w:rFonts w:ascii="Times New Roman" w:hAnsi="Times New Roman" w:cs="Times New Roman"/>
          <w:b/>
          <w:bCs/>
        </w:rPr>
      </w:pPr>
      <w:r w:rsidRPr="004C7B9A">
        <w:rPr>
          <w:rFonts w:ascii="Times New Roman" w:hAnsi="Times New Roman" w:cs="Times New Roman"/>
          <w:b/>
          <w:bCs/>
        </w:rPr>
        <w:t>Phase 3 — Freelancer</w:t>
      </w:r>
    </w:p>
    <w:p w14:paraId="54CC2FE8" w14:textId="77777777" w:rsidR="000A0692" w:rsidRPr="000A0692" w:rsidRDefault="000A0692" w:rsidP="000A0692">
      <w:pPr>
        <w:rPr>
          <w:rFonts w:ascii="Times New Roman" w:hAnsi="Times New Roman" w:cs="Times New Roman"/>
          <w:b/>
          <w:bCs/>
        </w:rPr>
      </w:pPr>
      <w:r w:rsidRPr="000A0692">
        <w:rPr>
          <w:rFonts w:ascii="Times New Roman" w:hAnsi="Times New Roman" w:cs="Times New Roman"/>
          <w:b/>
          <w:bCs/>
        </w:rPr>
        <w:t>I Freelancer sinh viên</w:t>
      </w:r>
    </w:p>
    <w:p w14:paraId="3856B23F"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Authentication</w:t>
      </w:r>
      <w:r w:rsidRPr="000A0692">
        <w:rPr>
          <w:rFonts w:ascii="Times New Roman" w:hAnsi="Times New Roman" w:cs="Times New Roman"/>
        </w:rPr>
        <w:t xml:space="preserve"> </w:t>
      </w:r>
    </w:p>
    <w:p w14:paraId="7100E1FE"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Login </w:t>
      </w:r>
    </w:p>
    <w:p w14:paraId="49EAB593"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Register </w:t>
      </w:r>
    </w:p>
    <w:p w14:paraId="4C449C3F"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Forgot Password </w:t>
      </w:r>
    </w:p>
    <w:p w14:paraId="7F2B008A"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OTP </w:t>
      </w:r>
    </w:p>
    <w:p w14:paraId="2FC09E4D"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Reset Password </w:t>
      </w:r>
    </w:p>
    <w:p w14:paraId="0B85C6AB"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Logout </w:t>
      </w:r>
    </w:p>
    <w:p w14:paraId="262347AB"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Dashboard</w:t>
      </w:r>
      <w:r w:rsidRPr="000A0692">
        <w:rPr>
          <w:rFonts w:ascii="Times New Roman" w:hAnsi="Times New Roman" w:cs="Times New Roman"/>
        </w:rPr>
        <w:t xml:space="preserve"> </w:t>
      </w:r>
    </w:p>
    <w:p w14:paraId="328131C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Tổng quan công việc </w:t>
      </w:r>
    </w:p>
    <w:p w14:paraId="215F8426"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Jobs phù hợp </w:t>
      </w:r>
    </w:p>
    <w:p w14:paraId="685D6C03"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Công việc đang làm </w:t>
      </w:r>
    </w:p>
    <w:p w14:paraId="6305907F"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lastRenderedPageBreak/>
        <w:t xml:space="preserve">Thu nhập </w:t>
      </w:r>
    </w:p>
    <w:p w14:paraId="67853712"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Deadline </w:t>
      </w:r>
    </w:p>
    <w:p w14:paraId="7C9E8CB2"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Thông báo </w:t>
      </w:r>
    </w:p>
    <w:p w14:paraId="69887CBA"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Hồ sơ Freelancer</w:t>
      </w:r>
      <w:r w:rsidRPr="000A0692">
        <w:rPr>
          <w:rFonts w:ascii="Times New Roman" w:hAnsi="Times New Roman" w:cs="Times New Roman"/>
        </w:rPr>
        <w:t xml:space="preserve"> </w:t>
      </w:r>
    </w:p>
    <w:p w14:paraId="3425D359"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Thông tin cá nhân </w:t>
      </w:r>
    </w:p>
    <w:p w14:paraId="2A29C6C3"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Trường / chuyên ngành / GPA / niên khóa </w:t>
      </w:r>
    </w:p>
    <w:p w14:paraId="1FBB00FB"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Kỹ năng </w:t>
      </w:r>
    </w:p>
    <w:p w14:paraId="6421645D"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Môn học thế mạnh </w:t>
      </w:r>
    </w:p>
    <w:p w14:paraId="7014330D"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Chứng chỉ </w:t>
      </w:r>
    </w:p>
    <w:p w14:paraId="51F76FCF"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Kinh nghiệm </w:t>
      </w:r>
    </w:p>
    <w:p w14:paraId="1C893C3B"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Portfolio</w:t>
      </w:r>
      <w:r w:rsidRPr="000A0692">
        <w:rPr>
          <w:rFonts w:ascii="Times New Roman" w:hAnsi="Times New Roman" w:cs="Times New Roman"/>
        </w:rPr>
        <w:t xml:space="preserve"> </w:t>
      </w:r>
    </w:p>
    <w:p w14:paraId="57D869B7"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Danh sách Portfolio </w:t>
      </w:r>
    </w:p>
    <w:p w14:paraId="245C79DC"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Thêm / sửa / xóa dự án </w:t>
      </w:r>
    </w:p>
    <w:p w14:paraId="0ABBA160"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Chi tiết dự án </w:t>
      </w:r>
    </w:p>
    <w:p w14:paraId="5B2A990B"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Sắp xếp Portfolio </w:t>
      </w:r>
    </w:p>
    <w:p w14:paraId="0C3E2B8B"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Công việc</w:t>
      </w:r>
      <w:r w:rsidRPr="000A0692">
        <w:rPr>
          <w:rFonts w:ascii="Times New Roman" w:hAnsi="Times New Roman" w:cs="Times New Roman"/>
        </w:rPr>
        <w:t xml:space="preserve"> </w:t>
      </w:r>
    </w:p>
    <w:p w14:paraId="4819203A"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Tìm kiếm &amp; lọc </w:t>
      </w:r>
    </w:p>
    <w:p w14:paraId="06F63BC6"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Jobs For You / Match % </w:t>
      </w:r>
    </w:p>
    <w:p w14:paraId="2F5FC13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Công việc đã lưu </w:t>
      </w:r>
    </w:p>
    <w:p w14:paraId="0784543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Chi tiết Job / Brief </w:t>
      </w:r>
    </w:p>
    <w:p w14:paraId="7A9F97C5"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Chat</w:t>
      </w:r>
      <w:r w:rsidRPr="000A0692">
        <w:rPr>
          <w:rFonts w:ascii="Times New Roman" w:hAnsi="Times New Roman" w:cs="Times New Roman"/>
        </w:rPr>
        <w:t xml:space="preserve"> </w:t>
      </w:r>
    </w:p>
    <w:p w14:paraId="578E5FF2"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Danh sách hội thoại </w:t>
      </w:r>
    </w:p>
    <w:p w14:paraId="0C0398AA"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Chat theo Job </w:t>
      </w:r>
    </w:p>
    <w:p w14:paraId="01046BC2"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Gửi file </w:t>
      </w:r>
    </w:p>
    <w:p w14:paraId="21A6953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Chia sẻ Portfolio </w:t>
      </w:r>
    </w:p>
    <w:p w14:paraId="0EB7517A"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Contract Card </w:t>
      </w:r>
    </w:p>
    <w:p w14:paraId="29BD62EA"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Hợp đồng &amp; dự án</w:t>
      </w:r>
      <w:r w:rsidRPr="000A0692">
        <w:rPr>
          <w:rFonts w:ascii="Times New Roman" w:hAnsi="Times New Roman" w:cs="Times New Roman"/>
        </w:rPr>
        <w:t xml:space="preserve"> </w:t>
      </w:r>
    </w:p>
    <w:p w14:paraId="618885EE"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Đề xuất điều khoản </w:t>
      </w:r>
    </w:p>
    <w:p w14:paraId="4D86F8A1"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lastRenderedPageBreak/>
        <w:t xml:space="preserve">Escrow </w:t>
      </w:r>
    </w:p>
    <w:p w14:paraId="4DFD0FB4"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Project Dashboard </w:t>
      </w:r>
    </w:p>
    <w:p w14:paraId="005056B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Kanban / Task </w:t>
      </w:r>
    </w:p>
    <w:p w14:paraId="251B7AA8"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Milestone </w:t>
      </w:r>
    </w:p>
    <w:p w14:paraId="2A3D4026"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Deadline / tiến độ </w:t>
      </w:r>
    </w:p>
    <w:p w14:paraId="0AD2ADC0"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Bàn giao</w:t>
      </w:r>
      <w:r w:rsidRPr="000A0692">
        <w:rPr>
          <w:rFonts w:ascii="Times New Roman" w:hAnsi="Times New Roman" w:cs="Times New Roman"/>
        </w:rPr>
        <w:t xml:space="preserve"> </w:t>
      </w:r>
    </w:p>
    <w:p w14:paraId="4F605E37"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Upload sản phẩm </w:t>
      </w:r>
    </w:p>
    <w:p w14:paraId="3F0B380D"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Version v1/v2/v3 </w:t>
      </w:r>
    </w:p>
    <w:p w14:paraId="2C721CEC"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Changelog </w:t>
      </w:r>
    </w:p>
    <w:p w14:paraId="30CC472D"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Feedback / Revision </w:t>
      </w:r>
    </w:p>
    <w:p w14:paraId="27D36117"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Xác nhận bàn giao </w:t>
      </w:r>
    </w:p>
    <w:p w14:paraId="73407DBA"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Ví doanh thu</w:t>
      </w:r>
      <w:r w:rsidRPr="000A0692">
        <w:rPr>
          <w:rFonts w:ascii="Times New Roman" w:hAnsi="Times New Roman" w:cs="Times New Roman"/>
        </w:rPr>
        <w:t xml:space="preserve"> </w:t>
      </w:r>
    </w:p>
    <w:p w14:paraId="0C2448A0"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Số dư khả dụng </w:t>
      </w:r>
    </w:p>
    <w:p w14:paraId="6702E5EF"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Số dư tạm giữ </w:t>
      </w:r>
    </w:p>
    <w:p w14:paraId="753BEA6C"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Lịch sử giao dịch </w:t>
      </w:r>
    </w:p>
    <w:p w14:paraId="169D20F5"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Giải ngân </w:t>
      </w:r>
    </w:p>
    <w:p w14:paraId="250603E3"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Rút tiền </w:t>
      </w:r>
    </w:p>
    <w:p w14:paraId="72CFEDBC" w14:textId="77777777" w:rsidR="000A0692" w:rsidRPr="000A0692" w:rsidRDefault="000A0692" w:rsidP="000A0692">
      <w:pPr>
        <w:numPr>
          <w:ilvl w:val="1"/>
          <w:numId w:val="31"/>
        </w:numPr>
        <w:rPr>
          <w:rFonts w:ascii="Times New Roman" w:hAnsi="Times New Roman" w:cs="Times New Roman"/>
        </w:rPr>
      </w:pPr>
      <w:r w:rsidRPr="000A0692">
        <w:rPr>
          <w:rFonts w:ascii="Times New Roman" w:hAnsi="Times New Roman" w:cs="Times New Roman"/>
        </w:rPr>
        <w:t xml:space="preserve">OTP </w:t>
      </w:r>
    </w:p>
    <w:p w14:paraId="2DE03012" w14:textId="77777777" w:rsidR="000A0692" w:rsidRPr="000A0692" w:rsidRDefault="000A0692" w:rsidP="000A0692">
      <w:pPr>
        <w:numPr>
          <w:ilvl w:val="0"/>
          <w:numId w:val="31"/>
        </w:numPr>
        <w:rPr>
          <w:rFonts w:ascii="Times New Roman" w:hAnsi="Times New Roman" w:cs="Times New Roman"/>
        </w:rPr>
      </w:pPr>
      <w:r w:rsidRPr="000A0692">
        <w:rPr>
          <w:rFonts w:ascii="Times New Roman" w:hAnsi="Times New Roman" w:cs="Times New Roman"/>
          <w:b/>
          <w:bCs/>
        </w:rPr>
        <w:t>Tranh chấp</w:t>
      </w:r>
      <w:r w:rsidRPr="000A0692">
        <w:rPr>
          <w:rFonts w:ascii="Times New Roman" w:hAnsi="Times New Roman" w:cs="Times New Roman"/>
        </w:rPr>
        <w:t xml:space="preserve"> </w:t>
      </w:r>
    </w:p>
    <w:p w14:paraId="0CA0F63D" w14:textId="77777777" w:rsidR="000A0692" w:rsidRPr="000A0692" w:rsidRDefault="000A0692" w:rsidP="000A0692">
      <w:pPr>
        <w:numPr>
          <w:ilvl w:val="0"/>
          <w:numId w:val="32"/>
        </w:numPr>
        <w:rPr>
          <w:rFonts w:ascii="Times New Roman" w:hAnsi="Times New Roman" w:cs="Times New Roman"/>
        </w:rPr>
      </w:pPr>
      <w:r w:rsidRPr="000A0692">
        <w:rPr>
          <w:rFonts w:ascii="Times New Roman" w:hAnsi="Times New Roman" w:cs="Times New Roman"/>
        </w:rPr>
        <w:t xml:space="preserve">Danh sách tranh chấp </w:t>
      </w:r>
    </w:p>
    <w:p w14:paraId="16133185" w14:textId="77777777" w:rsidR="000A0692" w:rsidRPr="000A0692" w:rsidRDefault="000A0692" w:rsidP="000A0692">
      <w:pPr>
        <w:numPr>
          <w:ilvl w:val="0"/>
          <w:numId w:val="32"/>
        </w:numPr>
        <w:rPr>
          <w:rFonts w:ascii="Times New Roman" w:hAnsi="Times New Roman" w:cs="Times New Roman"/>
        </w:rPr>
      </w:pPr>
      <w:r w:rsidRPr="000A0692">
        <w:rPr>
          <w:rFonts w:ascii="Times New Roman" w:hAnsi="Times New Roman" w:cs="Times New Roman"/>
        </w:rPr>
        <w:t xml:space="preserve">Tạo Dispute Ticket </w:t>
      </w:r>
    </w:p>
    <w:p w14:paraId="795F66FF" w14:textId="77777777" w:rsidR="000A0692" w:rsidRPr="000A0692" w:rsidRDefault="000A0692" w:rsidP="000A0692">
      <w:pPr>
        <w:numPr>
          <w:ilvl w:val="0"/>
          <w:numId w:val="32"/>
        </w:numPr>
        <w:rPr>
          <w:rFonts w:ascii="Times New Roman" w:hAnsi="Times New Roman" w:cs="Times New Roman"/>
        </w:rPr>
      </w:pPr>
      <w:r w:rsidRPr="000A0692">
        <w:rPr>
          <w:rFonts w:ascii="Times New Roman" w:hAnsi="Times New Roman" w:cs="Times New Roman"/>
        </w:rPr>
        <w:t xml:space="preserve">Chi tiết tranh chấp </w:t>
      </w:r>
    </w:p>
    <w:p w14:paraId="5BFF40DE" w14:textId="77777777" w:rsidR="000A0692" w:rsidRPr="000A0692" w:rsidRDefault="000A0692" w:rsidP="000A0692">
      <w:pPr>
        <w:numPr>
          <w:ilvl w:val="0"/>
          <w:numId w:val="32"/>
        </w:numPr>
        <w:rPr>
          <w:rFonts w:ascii="Times New Roman" w:hAnsi="Times New Roman" w:cs="Times New Roman"/>
        </w:rPr>
      </w:pPr>
      <w:r w:rsidRPr="000A0692">
        <w:rPr>
          <w:rFonts w:ascii="Times New Roman" w:hAnsi="Times New Roman" w:cs="Times New Roman"/>
        </w:rPr>
        <w:t xml:space="preserve">Bổ sung bằng chứng </w:t>
      </w:r>
    </w:p>
    <w:p w14:paraId="6A6864C7" w14:textId="77777777" w:rsidR="000A0692" w:rsidRPr="000A0692" w:rsidRDefault="000A0692" w:rsidP="000A0692">
      <w:pPr>
        <w:numPr>
          <w:ilvl w:val="0"/>
          <w:numId w:val="33"/>
        </w:numPr>
        <w:rPr>
          <w:rFonts w:ascii="Times New Roman" w:hAnsi="Times New Roman" w:cs="Times New Roman"/>
        </w:rPr>
      </w:pPr>
      <w:r w:rsidRPr="000A0692">
        <w:rPr>
          <w:rFonts w:ascii="Times New Roman" w:hAnsi="Times New Roman" w:cs="Times New Roman"/>
          <w:b/>
          <w:bCs/>
        </w:rPr>
        <w:t>Đánh giá</w:t>
      </w:r>
      <w:r w:rsidRPr="000A0692">
        <w:rPr>
          <w:rFonts w:ascii="Times New Roman" w:hAnsi="Times New Roman" w:cs="Times New Roman"/>
        </w:rPr>
        <w:t xml:space="preserve"> </w:t>
      </w:r>
    </w:p>
    <w:p w14:paraId="41EF2838" w14:textId="77777777" w:rsidR="000A0692" w:rsidRPr="000A0692" w:rsidRDefault="000A0692" w:rsidP="000A0692">
      <w:pPr>
        <w:numPr>
          <w:ilvl w:val="0"/>
          <w:numId w:val="34"/>
        </w:numPr>
        <w:rPr>
          <w:rFonts w:ascii="Times New Roman" w:hAnsi="Times New Roman" w:cs="Times New Roman"/>
        </w:rPr>
      </w:pPr>
      <w:r w:rsidRPr="000A0692">
        <w:rPr>
          <w:rFonts w:ascii="Times New Roman" w:hAnsi="Times New Roman" w:cs="Times New Roman"/>
        </w:rPr>
        <w:t xml:space="preserve">Điểm đánh giá </w:t>
      </w:r>
    </w:p>
    <w:p w14:paraId="0EE6C4D6" w14:textId="77777777" w:rsidR="000A0692" w:rsidRPr="000A0692" w:rsidRDefault="000A0692" w:rsidP="000A0692">
      <w:pPr>
        <w:numPr>
          <w:ilvl w:val="0"/>
          <w:numId w:val="34"/>
        </w:numPr>
        <w:rPr>
          <w:rFonts w:ascii="Times New Roman" w:hAnsi="Times New Roman" w:cs="Times New Roman"/>
        </w:rPr>
      </w:pPr>
      <w:r w:rsidRPr="000A0692">
        <w:rPr>
          <w:rFonts w:ascii="Times New Roman" w:hAnsi="Times New Roman" w:cs="Times New Roman"/>
        </w:rPr>
        <w:t xml:space="preserve">Nhận xét </w:t>
      </w:r>
    </w:p>
    <w:p w14:paraId="461A0D13" w14:textId="77777777" w:rsidR="000A0692" w:rsidRPr="000A0692" w:rsidRDefault="000A0692" w:rsidP="000A0692">
      <w:pPr>
        <w:numPr>
          <w:ilvl w:val="0"/>
          <w:numId w:val="34"/>
        </w:numPr>
        <w:rPr>
          <w:rFonts w:ascii="Times New Roman" w:hAnsi="Times New Roman" w:cs="Times New Roman"/>
        </w:rPr>
      </w:pPr>
      <w:r w:rsidRPr="000A0692">
        <w:rPr>
          <w:rFonts w:ascii="Times New Roman" w:hAnsi="Times New Roman" w:cs="Times New Roman"/>
        </w:rPr>
        <w:t xml:space="preserve">Xem lịch sử đánh giá </w:t>
      </w:r>
    </w:p>
    <w:p w14:paraId="707468BE" w14:textId="77777777" w:rsidR="000A0692" w:rsidRPr="000A0692" w:rsidRDefault="000A0692" w:rsidP="000A0692">
      <w:pPr>
        <w:numPr>
          <w:ilvl w:val="0"/>
          <w:numId w:val="35"/>
        </w:numPr>
        <w:rPr>
          <w:rFonts w:ascii="Times New Roman" w:hAnsi="Times New Roman" w:cs="Times New Roman"/>
        </w:rPr>
      </w:pPr>
      <w:r w:rsidRPr="000A0692">
        <w:rPr>
          <w:rFonts w:ascii="Times New Roman" w:hAnsi="Times New Roman" w:cs="Times New Roman"/>
          <w:b/>
          <w:bCs/>
        </w:rPr>
        <w:t>Thông báo &amp; tài khoản</w:t>
      </w:r>
      <w:r w:rsidRPr="000A0692">
        <w:rPr>
          <w:rFonts w:ascii="Times New Roman" w:hAnsi="Times New Roman" w:cs="Times New Roman"/>
        </w:rPr>
        <w:t xml:space="preserve"> </w:t>
      </w:r>
    </w:p>
    <w:p w14:paraId="3CE32EDE" w14:textId="77777777" w:rsidR="000A0692" w:rsidRPr="000A0692" w:rsidRDefault="000A0692" w:rsidP="000A0692">
      <w:pPr>
        <w:numPr>
          <w:ilvl w:val="0"/>
          <w:numId w:val="36"/>
        </w:numPr>
        <w:rPr>
          <w:rFonts w:ascii="Times New Roman" w:hAnsi="Times New Roman" w:cs="Times New Roman"/>
        </w:rPr>
      </w:pPr>
      <w:r w:rsidRPr="000A0692">
        <w:rPr>
          <w:rFonts w:ascii="Times New Roman" w:hAnsi="Times New Roman" w:cs="Times New Roman"/>
        </w:rPr>
        <w:lastRenderedPageBreak/>
        <w:t xml:space="preserve">Notification </w:t>
      </w:r>
    </w:p>
    <w:p w14:paraId="7289DF93" w14:textId="77777777" w:rsidR="000A0692" w:rsidRPr="000A0692" w:rsidRDefault="000A0692" w:rsidP="000A0692">
      <w:pPr>
        <w:numPr>
          <w:ilvl w:val="0"/>
          <w:numId w:val="36"/>
        </w:numPr>
        <w:rPr>
          <w:rFonts w:ascii="Times New Roman" w:hAnsi="Times New Roman" w:cs="Times New Roman"/>
        </w:rPr>
      </w:pPr>
      <w:r w:rsidRPr="000A0692">
        <w:rPr>
          <w:rFonts w:ascii="Times New Roman" w:hAnsi="Times New Roman" w:cs="Times New Roman"/>
        </w:rPr>
        <w:t xml:space="preserve">Cài đặt thông báo </w:t>
      </w:r>
    </w:p>
    <w:p w14:paraId="2E52FDF1" w14:textId="77777777" w:rsidR="000A0692" w:rsidRPr="000A0692" w:rsidRDefault="000A0692" w:rsidP="000A0692">
      <w:pPr>
        <w:numPr>
          <w:ilvl w:val="0"/>
          <w:numId w:val="36"/>
        </w:numPr>
        <w:rPr>
          <w:rFonts w:ascii="Times New Roman" w:hAnsi="Times New Roman" w:cs="Times New Roman"/>
        </w:rPr>
      </w:pPr>
      <w:r w:rsidRPr="000A0692">
        <w:rPr>
          <w:rFonts w:ascii="Times New Roman" w:hAnsi="Times New Roman" w:cs="Times New Roman"/>
        </w:rPr>
        <w:t xml:space="preserve">Account Settings </w:t>
      </w:r>
    </w:p>
    <w:p w14:paraId="40E4E3FD" w14:textId="77777777" w:rsidR="000A0692" w:rsidRPr="000A0692" w:rsidRDefault="000A0692" w:rsidP="000A0692">
      <w:pPr>
        <w:numPr>
          <w:ilvl w:val="0"/>
          <w:numId w:val="36"/>
        </w:numPr>
        <w:rPr>
          <w:rFonts w:ascii="Times New Roman" w:hAnsi="Times New Roman" w:cs="Times New Roman"/>
        </w:rPr>
      </w:pPr>
      <w:r w:rsidRPr="000A0692">
        <w:rPr>
          <w:rFonts w:ascii="Times New Roman" w:hAnsi="Times New Roman" w:cs="Times New Roman"/>
        </w:rPr>
        <w:t>Đổi email / mật khẩu</w:t>
      </w:r>
    </w:p>
    <w:p w14:paraId="60E59ECB" w14:textId="77777777" w:rsidR="004C7B9A" w:rsidRPr="004C7B9A" w:rsidRDefault="004C7B9A" w:rsidP="004C7B9A">
      <w:pPr>
        <w:rPr>
          <w:rFonts w:ascii="Times New Roman" w:hAnsi="Times New Roman" w:cs="Times New Roman"/>
        </w:rPr>
      </w:pPr>
      <w:r w:rsidRPr="004C7B9A">
        <w:rPr>
          <w:rFonts w:ascii="Times New Roman" w:hAnsi="Times New Roman" w:cs="Times New Roman"/>
          <w:b/>
          <w:bCs/>
        </w:rPr>
        <w:t>FRL-01 Dashboard → FRL-05 Tìm việc → FRL-06 Job Detail → FRL-07 Chat → FRL-08 Contract → FRL-09 Kanban → FRL-10 Delivery → FRL-11 Wallet</w:t>
      </w:r>
    </w:p>
    <w:p w14:paraId="6409B626" w14:textId="77777777" w:rsidR="004C7B9A" w:rsidRDefault="004C7B9A" w:rsidP="004C7B9A">
      <w:pPr>
        <w:rPr>
          <w:rFonts w:ascii="Times New Roman" w:hAnsi="Times New Roman" w:cs="Times New Roman"/>
          <w:b/>
          <w:bCs/>
        </w:rPr>
      </w:pPr>
      <w:r w:rsidRPr="004C7B9A">
        <w:rPr>
          <w:rFonts w:ascii="Times New Roman" w:hAnsi="Times New Roman" w:cs="Times New Roman"/>
          <w:b/>
          <w:bCs/>
        </w:rPr>
        <w:t>Phase 4 — Client</w:t>
      </w:r>
    </w:p>
    <w:p w14:paraId="60BA9B3B" w14:textId="77777777" w:rsidR="00F9167F" w:rsidRPr="00F9167F" w:rsidRDefault="00F9167F" w:rsidP="00F9167F">
      <w:pPr>
        <w:rPr>
          <w:rFonts w:ascii="Times New Roman" w:hAnsi="Times New Roman" w:cs="Times New Roman"/>
          <w:b/>
          <w:bCs/>
        </w:rPr>
      </w:pPr>
      <w:r w:rsidRPr="00F9167F">
        <w:rPr>
          <w:rFonts w:ascii="Times New Roman" w:hAnsi="Times New Roman" w:cs="Times New Roman"/>
          <w:b/>
          <w:bCs/>
        </w:rPr>
        <w:t>UI Nhà tuyển dụng</w:t>
      </w:r>
    </w:p>
    <w:p w14:paraId="71E21CBE"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Authentication </w:t>
      </w:r>
    </w:p>
    <w:p w14:paraId="0A759DF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Login </w:t>
      </w:r>
    </w:p>
    <w:p w14:paraId="5D39A06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Register </w:t>
      </w:r>
    </w:p>
    <w:p w14:paraId="06CCB9C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Forgot Password </w:t>
      </w:r>
    </w:p>
    <w:p w14:paraId="76FF35D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OTP </w:t>
      </w:r>
    </w:p>
    <w:p w14:paraId="37C18EA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Reset Password </w:t>
      </w:r>
    </w:p>
    <w:p w14:paraId="178AD88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Logout </w:t>
      </w:r>
    </w:p>
    <w:p w14:paraId="44A101BD"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Dashboard </w:t>
      </w:r>
    </w:p>
    <w:p w14:paraId="6FCC9BEE"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Tổng quan bài đăng </w:t>
      </w:r>
    </w:p>
    <w:p w14:paraId="1786E55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Freelancer đang thuê </w:t>
      </w:r>
    </w:p>
    <w:p w14:paraId="2D19C37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Công việc đang thực hiện </w:t>
      </w:r>
    </w:p>
    <w:p w14:paraId="506CFCFB"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Thông báo </w:t>
      </w:r>
    </w:p>
    <w:p w14:paraId="003204F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Số dư ví </w:t>
      </w:r>
    </w:p>
    <w:p w14:paraId="19F58B7E"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Tài khoản cá nhân — CUS-UC-03 </w:t>
      </w:r>
    </w:p>
    <w:p w14:paraId="7BF51BB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Thông tin cá nhân </w:t>
      </w:r>
    </w:p>
    <w:p w14:paraId="05362E5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Chỉnh sửa thông tin </w:t>
      </w:r>
    </w:p>
    <w:p w14:paraId="0A9D3F7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Đổi mật khẩu </w:t>
      </w:r>
    </w:p>
    <w:p w14:paraId="4D995D80"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Trạng thái tài khoản </w:t>
      </w:r>
    </w:p>
    <w:p w14:paraId="0FA4CF18"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Tìm Freelancer — CUS-UC-04 </w:t>
      </w:r>
    </w:p>
    <w:p w14:paraId="40A98C2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Search Freelancer </w:t>
      </w:r>
    </w:p>
    <w:p w14:paraId="4372BC7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lastRenderedPageBreak/>
        <w:t xml:space="preserve">Lọc theo: </w:t>
      </w:r>
    </w:p>
    <w:p w14:paraId="23B4E438"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Trường </w:t>
      </w:r>
    </w:p>
    <w:p w14:paraId="6DA3FAA7"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Chuyên ngành </w:t>
      </w:r>
    </w:p>
    <w:p w14:paraId="46D3CF5B"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Kỹ năng </w:t>
      </w:r>
    </w:p>
    <w:p w14:paraId="46C6A51C"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Môn học thế mạnh </w:t>
      </w:r>
    </w:p>
    <w:p w14:paraId="4DB8EED9"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Rating </w:t>
      </w:r>
    </w:p>
    <w:p w14:paraId="4AAFE63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Sắp xếp theo Rating, thù lao, mức độ hoạt động </w:t>
      </w:r>
    </w:p>
    <w:p w14:paraId="591F3DE5"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Danh sách Freelancer kết quả </w:t>
      </w:r>
    </w:p>
    <w:p w14:paraId="1E964E57"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Hồ sơ Freelancer — CUS-UC-05 </w:t>
      </w:r>
    </w:p>
    <w:p w14:paraId="0748126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Thông tin tổng quan </w:t>
      </w:r>
    </w:p>
    <w:p w14:paraId="72F6FF7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Kỹ năng cứng / mềm </w:t>
      </w:r>
    </w:p>
    <w:p w14:paraId="08B3505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Lĩnh vực chuyên môn </w:t>
      </w:r>
    </w:p>
    <w:p w14:paraId="621E312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Học tập &amp; kinh nghiệm </w:t>
      </w:r>
    </w:p>
    <w:p w14:paraId="3B51C38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Portfolio </w:t>
      </w:r>
    </w:p>
    <w:p w14:paraId="4AC6B14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Đánh giá &amp; nhận xét </w:t>
      </w:r>
    </w:p>
    <w:p w14:paraId="438C33E8"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Chi tiết Portfolio — CUS-UC-06 </w:t>
      </w:r>
    </w:p>
    <w:p w14:paraId="74B024D1"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Tên dự án </w:t>
      </w:r>
    </w:p>
    <w:p w14:paraId="2481687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Mô tả </w:t>
      </w:r>
    </w:p>
    <w:p w14:paraId="1390EDCE"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Vai trò Freelancer </w:t>
      </w:r>
    </w:p>
    <w:p w14:paraId="39FFAC23"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Công nghệ / công cụ </w:t>
      </w:r>
    </w:p>
    <w:p w14:paraId="207B8C50"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Hình ảnh </w:t>
      </w:r>
    </w:p>
    <w:p w14:paraId="3EC2AB7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Video demo </w:t>
      </w:r>
    </w:p>
    <w:p w14:paraId="4D398665"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PDF </w:t>
      </w:r>
    </w:p>
    <w:p w14:paraId="32E59C12"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Link mã nguồn / demo </w:t>
      </w:r>
    </w:p>
    <w:p w14:paraId="2DA12E0A"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Freelancer quan tâm — CUS-UC-07 </w:t>
      </w:r>
    </w:p>
    <w:p w14:paraId="1B7004C2"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Lưu Freelancer </w:t>
      </w:r>
    </w:p>
    <w:p w14:paraId="33735920"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Danh sách Freelancer đã lưu </w:t>
      </w:r>
    </w:p>
    <w:p w14:paraId="6B2EE183"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Bỏ lưu </w:t>
      </w:r>
    </w:p>
    <w:p w14:paraId="008E43F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lastRenderedPageBreak/>
        <w:t xml:space="preserve">Xem lại hồ sơ </w:t>
      </w:r>
    </w:p>
    <w:p w14:paraId="6CD251CA"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Tạo &amp; đăng bài tuyển dụng — CUS-UC-08 </w:t>
      </w:r>
    </w:p>
    <w:p w14:paraId="5B98A44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Tiêu đề </w:t>
      </w:r>
    </w:p>
    <w:p w14:paraId="09E2FA6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Mô tả </w:t>
      </w:r>
    </w:p>
    <w:p w14:paraId="63AD2D9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Kỹ năng </w:t>
      </w:r>
    </w:p>
    <w:p w14:paraId="05BBC4F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Chuyên ngành </w:t>
      </w:r>
    </w:p>
    <w:p w14:paraId="0F8004E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Ngân sách </w:t>
      </w:r>
    </w:p>
    <w:p w14:paraId="3D491591"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Deadline </w:t>
      </w:r>
    </w:p>
    <w:p w14:paraId="37CD3AF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Brief Template </w:t>
      </w:r>
    </w:p>
    <w:p w14:paraId="575CB12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Tài liệu tham khảo </w:t>
      </w:r>
    </w:p>
    <w:p w14:paraId="1A06378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Phí đăng bài </w:t>
      </w:r>
    </w:p>
    <w:p w14:paraId="7B8D45F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Lưu nháp </w:t>
      </w:r>
    </w:p>
    <w:p w14:paraId="75C2856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Xác nhận đăng </w:t>
      </w:r>
    </w:p>
    <w:p w14:paraId="42848461"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Quản lý bài đăng — CUS-UC-09 </w:t>
      </w:r>
    </w:p>
    <w:p w14:paraId="70D74D7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Danh sách bài đăng </w:t>
      </w:r>
    </w:p>
    <w:p w14:paraId="0EC47C7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Chi tiết bài đăng </w:t>
      </w:r>
    </w:p>
    <w:p w14:paraId="22E8BDB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Chỉnh sửa </w:t>
      </w:r>
    </w:p>
    <w:p w14:paraId="55C334C7"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Tìm kiếm / lọc </w:t>
      </w:r>
    </w:p>
    <w:p w14:paraId="3CCC969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Hủy bài đăng </w:t>
      </w:r>
    </w:p>
    <w:p w14:paraId="0FB96EE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Theo dõi trạng thái: </w:t>
      </w:r>
    </w:p>
    <w:p w14:paraId="57E0642A"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Nháp </w:t>
      </w:r>
    </w:p>
    <w:p w14:paraId="566F8DB3"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Chờ duyệt </w:t>
      </w:r>
    </w:p>
    <w:p w14:paraId="109C0231"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Đang tìm Freelancer </w:t>
      </w:r>
    </w:p>
    <w:p w14:paraId="4C0CD66F"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Đang thực hiện </w:t>
      </w:r>
    </w:p>
    <w:p w14:paraId="238B48DA"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Hoàn thành </w:t>
      </w:r>
    </w:p>
    <w:p w14:paraId="31769595" w14:textId="77777777" w:rsidR="00F9167F" w:rsidRPr="00F9167F" w:rsidRDefault="00F9167F" w:rsidP="00F9167F">
      <w:pPr>
        <w:numPr>
          <w:ilvl w:val="2"/>
          <w:numId w:val="37"/>
        </w:numPr>
        <w:rPr>
          <w:rFonts w:ascii="Times New Roman" w:hAnsi="Times New Roman" w:cs="Times New Roman"/>
          <w:b/>
          <w:bCs/>
        </w:rPr>
      </w:pPr>
      <w:r w:rsidRPr="00F9167F">
        <w:rPr>
          <w:rFonts w:ascii="Times New Roman" w:hAnsi="Times New Roman" w:cs="Times New Roman"/>
          <w:b/>
          <w:bCs/>
        </w:rPr>
        <w:t xml:space="preserve">Đã đóng </w:t>
      </w:r>
    </w:p>
    <w:p w14:paraId="2D554C6C"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Tài chính — CUS-UC-10, 11 </w:t>
      </w:r>
    </w:p>
    <w:p w14:paraId="3C61962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Ví / số dư </w:t>
      </w:r>
    </w:p>
    <w:p w14:paraId="06CA9550"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lastRenderedPageBreak/>
        <w:t xml:space="preserve">Lịch sử biến động </w:t>
      </w:r>
    </w:p>
    <w:p w14:paraId="24CEDF8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Lịch sử nạp tiền </w:t>
      </w:r>
    </w:p>
    <w:p w14:paraId="2F62F49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Lịch sử thanh toán </w:t>
      </w:r>
    </w:p>
    <w:p w14:paraId="024F4DC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Giao dịch thất bại </w:t>
      </w:r>
    </w:p>
    <w:p w14:paraId="3767B937"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Nạp tiền — CUS-UC-12, 13 </w:t>
      </w:r>
    </w:p>
    <w:p w14:paraId="2139385E"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Nhập số tiền </w:t>
      </w:r>
    </w:p>
    <w:p w14:paraId="2B344045"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Kiểm tra điều kiện </w:t>
      </w:r>
    </w:p>
    <w:p w14:paraId="0E9273E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QR VietQR </w:t>
      </w:r>
    </w:p>
    <w:p w14:paraId="237540C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Trạng thái giao dịch </w:t>
      </w:r>
    </w:p>
    <w:p w14:paraId="644306A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Yêu cầu hỗ trợ nạp tiền </w:t>
      </w:r>
    </w:p>
    <w:p w14:paraId="7A63383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Upload biên lai</w:t>
      </w:r>
      <w:r w:rsidRPr="00F9167F">
        <w:rPr>
          <w:rFonts w:ascii="Times New Roman" w:hAnsi="Times New Roman" w:cs="Times New Roman"/>
          <w:b/>
          <w:bCs/>
        </w:rPr>
        <w:br/>
        <w:t xml:space="preserve">File quy định tối thiểu 100.000đ, số tiền là bội số 50.000đ. </w:t>
      </w:r>
    </w:p>
    <w:p w14:paraId="4B717ADD"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Thanh toán Freelancer — CUS-UC-14 </w:t>
      </w:r>
    </w:p>
    <w:p w14:paraId="5B83501E"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Xem số tiền cần thanh toán </w:t>
      </w:r>
    </w:p>
    <w:p w14:paraId="57A574F3"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Xác nhận giải ngân </w:t>
      </w:r>
    </w:p>
    <w:p w14:paraId="01847742"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Kiểm tra số dư </w:t>
      </w:r>
    </w:p>
    <w:p w14:paraId="51DFBE72"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Nạp thêm tiền nếu thiếu </w:t>
      </w:r>
    </w:p>
    <w:p w14:paraId="0F9A0059"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Công việc đã thuê — CUS-UC-15 </w:t>
      </w:r>
    </w:p>
    <w:p w14:paraId="220C089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Danh sách công việc </w:t>
      </w:r>
    </w:p>
    <w:p w14:paraId="42B31DF1"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Chi tiết công việc </w:t>
      </w:r>
    </w:p>
    <w:p w14:paraId="6C90752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Tiến độ % </w:t>
      </w:r>
    </w:p>
    <w:p w14:paraId="7CEB2165"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Task / giai đoạn </w:t>
      </w:r>
    </w:p>
    <w:p w14:paraId="636D23C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Trạng thái dự án </w:t>
      </w:r>
    </w:p>
    <w:p w14:paraId="6D02DF36"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Nghiệm thu — CUS-UC-16 </w:t>
      </w:r>
    </w:p>
    <w:p w14:paraId="223A0AD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Xem sản phẩm bàn giao </w:t>
      </w:r>
    </w:p>
    <w:p w14:paraId="27BF77A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Download / preview </w:t>
      </w:r>
    </w:p>
    <w:p w14:paraId="775E4AC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Xem Version </w:t>
      </w:r>
    </w:p>
    <w:p w14:paraId="7767EA4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Bình luận </w:t>
      </w:r>
    </w:p>
    <w:p w14:paraId="6894210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lastRenderedPageBreak/>
        <w:t xml:space="preserve">Ghim Feedback </w:t>
      </w:r>
    </w:p>
    <w:p w14:paraId="15C3E509"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Yêu cầu chỉnh sửa </w:t>
      </w:r>
    </w:p>
    <w:p w14:paraId="1736356E"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Hoàn thành &amp; thanh toán — CUS-UC-17 </w:t>
      </w:r>
    </w:p>
    <w:p w14:paraId="15AC886B"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Xác nhận nghiệm thu </w:t>
      </w:r>
    </w:p>
    <w:p w14:paraId="16FA20F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Xác nhận hoàn thành </w:t>
      </w:r>
    </w:p>
    <w:p w14:paraId="14CFE1D4"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Cảnh báo trước khi giải ngân </w:t>
      </w:r>
    </w:p>
    <w:p w14:paraId="06172EA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Chuyển sang thanh toán </w:t>
      </w:r>
    </w:p>
    <w:p w14:paraId="42666037"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Tranh chấp — CUS-UC-18, 19 </w:t>
      </w:r>
    </w:p>
    <w:p w14:paraId="6C85EEC0"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Tạo yêu cầu tranh chấp </w:t>
      </w:r>
    </w:p>
    <w:p w14:paraId="6925349B"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Chọn Job / giao dịch </w:t>
      </w:r>
    </w:p>
    <w:p w14:paraId="53601E0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Mô tả vấn đề </w:t>
      </w:r>
    </w:p>
    <w:p w14:paraId="296E1A0A"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Upload bằng chứng </w:t>
      </w:r>
    </w:p>
    <w:p w14:paraId="7FE9BD62"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Theo dõi trạng thái </w:t>
      </w:r>
    </w:p>
    <w:p w14:paraId="45134AF1"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Bổ sung bằng chứng </w:t>
      </w:r>
    </w:p>
    <w:p w14:paraId="102EE096"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Xem kết quả xử lý </w:t>
      </w:r>
    </w:p>
    <w:p w14:paraId="716A9695" w14:textId="77777777" w:rsidR="00F9167F" w:rsidRPr="00F9167F" w:rsidRDefault="00F9167F" w:rsidP="00F9167F">
      <w:pPr>
        <w:numPr>
          <w:ilvl w:val="0"/>
          <w:numId w:val="37"/>
        </w:numPr>
        <w:rPr>
          <w:rFonts w:ascii="Times New Roman" w:hAnsi="Times New Roman" w:cs="Times New Roman"/>
          <w:b/>
          <w:bCs/>
        </w:rPr>
      </w:pPr>
      <w:r w:rsidRPr="00F9167F">
        <w:rPr>
          <w:rFonts w:ascii="Times New Roman" w:hAnsi="Times New Roman" w:cs="Times New Roman"/>
          <w:b/>
          <w:bCs/>
        </w:rPr>
        <w:t xml:space="preserve">Thông báo — CUS-UC-20 </w:t>
      </w:r>
    </w:p>
    <w:p w14:paraId="211FC5E5"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Danh sách thông báo </w:t>
      </w:r>
    </w:p>
    <w:p w14:paraId="5AF7AE18"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Tin nhắn </w:t>
      </w:r>
    </w:p>
    <w:p w14:paraId="6ADEA8A1"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Giao dịch </w:t>
      </w:r>
    </w:p>
    <w:p w14:paraId="7AF8277D"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Công việc </w:t>
      </w:r>
    </w:p>
    <w:p w14:paraId="1D0FE21F"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Nghiệm thu </w:t>
      </w:r>
    </w:p>
    <w:p w14:paraId="05626E8C"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 xml:space="preserve">Tranh chấp </w:t>
      </w:r>
    </w:p>
    <w:p w14:paraId="2C379593" w14:textId="77777777" w:rsidR="00F9167F" w:rsidRPr="00F9167F" w:rsidRDefault="00F9167F" w:rsidP="00F9167F">
      <w:pPr>
        <w:numPr>
          <w:ilvl w:val="1"/>
          <w:numId w:val="37"/>
        </w:numPr>
        <w:rPr>
          <w:rFonts w:ascii="Times New Roman" w:hAnsi="Times New Roman" w:cs="Times New Roman"/>
          <w:b/>
          <w:bCs/>
        </w:rPr>
      </w:pPr>
      <w:r w:rsidRPr="00F9167F">
        <w:rPr>
          <w:rFonts w:ascii="Times New Roman" w:hAnsi="Times New Roman" w:cs="Times New Roman"/>
          <w:b/>
          <w:bCs/>
        </w:rPr>
        <w:t>Đánh dấu đã đọc / tất cả đã đọc</w:t>
      </w:r>
    </w:p>
    <w:p w14:paraId="31481E8B" w14:textId="77777777" w:rsidR="00F9167F" w:rsidRPr="004C7B9A" w:rsidRDefault="00F9167F" w:rsidP="004C7B9A">
      <w:pPr>
        <w:rPr>
          <w:rFonts w:ascii="Times New Roman" w:hAnsi="Times New Roman" w:cs="Times New Roman"/>
          <w:b/>
          <w:bCs/>
        </w:rPr>
      </w:pPr>
    </w:p>
    <w:p w14:paraId="639DB8ED" w14:textId="77777777" w:rsidR="004C7B9A" w:rsidRPr="004C7B9A" w:rsidRDefault="004C7B9A" w:rsidP="004C7B9A">
      <w:pPr>
        <w:rPr>
          <w:rFonts w:ascii="Times New Roman" w:hAnsi="Times New Roman" w:cs="Times New Roman"/>
        </w:rPr>
      </w:pPr>
      <w:r w:rsidRPr="004C7B9A">
        <w:rPr>
          <w:rFonts w:ascii="Times New Roman" w:hAnsi="Times New Roman" w:cs="Times New Roman"/>
          <w:b/>
          <w:bCs/>
        </w:rPr>
        <w:t>CUS-01 Dashboard → CUS-02 Search Freelancer → CUS-03 Profile → CUS-06 Create Job → CUS-08 Project → CUS-09 Acceptance → CUS-11 Payment</w:t>
      </w:r>
    </w:p>
    <w:p w14:paraId="34CC563B" w14:textId="77777777" w:rsidR="004C7B9A" w:rsidRPr="004C7B9A" w:rsidRDefault="004C7B9A" w:rsidP="004C7B9A">
      <w:pPr>
        <w:rPr>
          <w:rFonts w:ascii="Times New Roman" w:hAnsi="Times New Roman" w:cs="Times New Roman"/>
          <w:b/>
          <w:bCs/>
        </w:rPr>
      </w:pPr>
      <w:r w:rsidRPr="004C7B9A">
        <w:rPr>
          <w:rFonts w:ascii="Times New Roman" w:hAnsi="Times New Roman" w:cs="Times New Roman"/>
          <w:b/>
          <w:bCs/>
        </w:rPr>
        <w:t>Phase 5 — Admin</w:t>
      </w:r>
    </w:p>
    <w:p w14:paraId="1E14F21F" w14:textId="77777777" w:rsidR="004C7B9A" w:rsidRDefault="004C7B9A" w:rsidP="004C7B9A">
      <w:pPr>
        <w:rPr>
          <w:rFonts w:ascii="Times New Roman" w:hAnsi="Times New Roman" w:cs="Times New Roman"/>
          <w:b/>
          <w:bCs/>
        </w:rPr>
      </w:pPr>
      <w:r w:rsidRPr="004C7B9A">
        <w:rPr>
          <w:rFonts w:ascii="Times New Roman" w:hAnsi="Times New Roman" w:cs="Times New Roman"/>
          <w:b/>
          <w:bCs/>
        </w:rPr>
        <w:lastRenderedPageBreak/>
        <w:t>ADM-01 Dashboard → ADM-02 Users → ADM-04 Deposit → ADM-06 Payment → ADM-08 Dispute → ADM-10 Support → ADM-11 Monitoring</w:t>
      </w:r>
    </w:p>
    <w:p w14:paraId="74DF16EE"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Dashboard / Trang tổng quan</w:t>
      </w:r>
      <w:r w:rsidRPr="008D3415">
        <w:rPr>
          <w:rFonts w:ascii="Times New Roman" w:hAnsi="Times New Roman" w:cs="Times New Roman"/>
        </w:rPr>
        <w:t xml:space="preserve"> </w:t>
      </w:r>
    </w:p>
    <w:p w14:paraId="2D7FAC1D"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Tổng số User </w:t>
      </w:r>
    </w:p>
    <w:p w14:paraId="15FA8D8F"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Freelancer / Khách hàng </w:t>
      </w:r>
    </w:p>
    <w:p w14:paraId="48156331"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Giao dịch </w:t>
      </w:r>
    </w:p>
    <w:p w14:paraId="778B2A23"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Doanh thu </w:t>
      </w:r>
    </w:p>
    <w:p w14:paraId="30DC6AAA"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Escrow </w:t>
      </w:r>
    </w:p>
    <w:p w14:paraId="12F4CF9B" w14:textId="77777777" w:rsidR="008D3415" w:rsidRPr="008D3415" w:rsidRDefault="008D3415" w:rsidP="008D3415">
      <w:pPr>
        <w:numPr>
          <w:ilvl w:val="0"/>
          <w:numId w:val="38"/>
        </w:numPr>
        <w:rPr>
          <w:rFonts w:ascii="Times New Roman" w:hAnsi="Times New Roman" w:cs="Times New Roman"/>
        </w:rPr>
      </w:pPr>
      <w:r w:rsidRPr="008D3415">
        <w:rPr>
          <w:rFonts w:ascii="Times New Roman" w:hAnsi="Times New Roman" w:cs="Times New Roman"/>
        </w:rPr>
        <w:t xml:space="preserve">Biểu đồ hoạt động, doanh thu </w:t>
      </w:r>
    </w:p>
    <w:p w14:paraId="54CD2A99"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tài khoản</w:t>
      </w:r>
      <w:r w:rsidRPr="008D3415">
        <w:rPr>
          <w:rFonts w:ascii="Times New Roman" w:hAnsi="Times New Roman" w:cs="Times New Roman"/>
        </w:rPr>
        <w:t xml:space="preserve"> </w:t>
      </w:r>
    </w:p>
    <w:p w14:paraId="5DE81FC0" w14:textId="77777777" w:rsidR="008D3415" w:rsidRPr="008D3415" w:rsidRDefault="008D3415" w:rsidP="008D3415">
      <w:pPr>
        <w:numPr>
          <w:ilvl w:val="0"/>
          <w:numId w:val="39"/>
        </w:numPr>
        <w:rPr>
          <w:rFonts w:ascii="Times New Roman" w:hAnsi="Times New Roman" w:cs="Times New Roman"/>
        </w:rPr>
      </w:pPr>
      <w:r w:rsidRPr="008D3415">
        <w:rPr>
          <w:rFonts w:ascii="Times New Roman" w:hAnsi="Times New Roman" w:cs="Times New Roman"/>
        </w:rPr>
        <w:t xml:space="preserve">Danh sách Khách hàng </w:t>
      </w:r>
    </w:p>
    <w:p w14:paraId="2D16DF5E" w14:textId="77777777" w:rsidR="008D3415" w:rsidRPr="008D3415" w:rsidRDefault="008D3415" w:rsidP="008D3415">
      <w:pPr>
        <w:numPr>
          <w:ilvl w:val="0"/>
          <w:numId w:val="39"/>
        </w:numPr>
        <w:rPr>
          <w:rFonts w:ascii="Times New Roman" w:hAnsi="Times New Roman" w:cs="Times New Roman"/>
        </w:rPr>
      </w:pPr>
      <w:r w:rsidRPr="008D3415">
        <w:rPr>
          <w:rFonts w:ascii="Times New Roman" w:hAnsi="Times New Roman" w:cs="Times New Roman"/>
        </w:rPr>
        <w:t xml:space="preserve">Danh sách Freelancer sinh viên </w:t>
      </w:r>
    </w:p>
    <w:p w14:paraId="6183F216" w14:textId="77777777" w:rsidR="008D3415" w:rsidRPr="008D3415" w:rsidRDefault="008D3415" w:rsidP="008D3415">
      <w:pPr>
        <w:numPr>
          <w:ilvl w:val="0"/>
          <w:numId w:val="39"/>
        </w:numPr>
        <w:rPr>
          <w:rFonts w:ascii="Times New Roman" w:hAnsi="Times New Roman" w:cs="Times New Roman"/>
        </w:rPr>
      </w:pPr>
      <w:r w:rsidRPr="008D3415">
        <w:rPr>
          <w:rFonts w:ascii="Times New Roman" w:hAnsi="Times New Roman" w:cs="Times New Roman"/>
        </w:rPr>
        <w:t xml:space="preserve">Tìm kiếm &amp; lọc </w:t>
      </w:r>
    </w:p>
    <w:p w14:paraId="1DEB2723" w14:textId="77777777" w:rsidR="008D3415" w:rsidRPr="008D3415" w:rsidRDefault="008D3415" w:rsidP="008D3415">
      <w:pPr>
        <w:numPr>
          <w:ilvl w:val="0"/>
          <w:numId w:val="39"/>
        </w:numPr>
        <w:rPr>
          <w:rFonts w:ascii="Times New Roman" w:hAnsi="Times New Roman" w:cs="Times New Roman"/>
        </w:rPr>
      </w:pPr>
      <w:r w:rsidRPr="008D3415">
        <w:rPr>
          <w:rFonts w:ascii="Times New Roman" w:hAnsi="Times New Roman" w:cs="Times New Roman"/>
        </w:rPr>
        <w:t xml:space="preserve">Chi tiết hồ sơ </w:t>
      </w:r>
    </w:p>
    <w:p w14:paraId="614927D4" w14:textId="77777777" w:rsidR="008D3415" w:rsidRPr="008D3415" w:rsidRDefault="008D3415" w:rsidP="008D3415">
      <w:pPr>
        <w:numPr>
          <w:ilvl w:val="0"/>
          <w:numId w:val="39"/>
        </w:numPr>
        <w:rPr>
          <w:rFonts w:ascii="Times New Roman" w:hAnsi="Times New Roman" w:cs="Times New Roman"/>
        </w:rPr>
      </w:pPr>
      <w:r w:rsidRPr="008D3415">
        <w:rPr>
          <w:rFonts w:ascii="Times New Roman" w:hAnsi="Times New Roman" w:cs="Times New Roman"/>
        </w:rPr>
        <w:t xml:space="preserve">Cập nhật thông tin tài khoản </w:t>
      </w:r>
    </w:p>
    <w:p w14:paraId="4E89E01C"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trạng thái tài khoản</w:t>
      </w:r>
      <w:r w:rsidRPr="008D3415">
        <w:rPr>
          <w:rFonts w:ascii="Times New Roman" w:hAnsi="Times New Roman" w:cs="Times New Roman"/>
        </w:rPr>
        <w:t xml:space="preserve"> </w:t>
      </w:r>
    </w:p>
    <w:p w14:paraId="1A6761D3"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Tài khoản bị báo cáo </w:t>
      </w:r>
    </w:p>
    <w:p w14:paraId="0B20925B"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Chi tiết vi phạm </w:t>
      </w:r>
    </w:p>
    <w:p w14:paraId="7B9B5119"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Khóa tài khoản </w:t>
      </w:r>
    </w:p>
    <w:p w14:paraId="10831416"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Mở khóa </w:t>
      </w:r>
    </w:p>
    <w:p w14:paraId="0FA647F8"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Ghi nhận lý do xử lý </w:t>
      </w:r>
    </w:p>
    <w:p w14:paraId="79239C81" w14:textId="77777777" w:rsidR="008D3415" w:rsidRPr="008D3415" w:rsidRDefault="008D3415" w:rsidP="008D3415">
      <w:pPr>
        <w:numPr>
          <w:ilvl w:val="0"/>
          <w:numId w:val="40"/>
        </w:numPr>
        <w:rPr>
          <w:rFonts w:ascii="Times New Roman" w:hAnsi="Times New Roman" w:cs="Times New Roman"/>
        </w:rPr>
      </w:pPr>
      <w:r w:rsidRPr="008D3415">
        <w:rPr>
          <w:rFonts w:ascii="Times New Roman" w:hAnsi="Times New Roman" w:cs="Times New Roman"/>
        </w:rPr>
        <w:t xml:space="preserve">Lịch sử xử lý vi phạm </w:t>
      </w:r>
    </w:p>
    <w:p w14:paraId="6637EF88"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giao dịch nạp tiền</w:t>
      </w:r>
      <w:r w:rsidRPr="008D3415">
        <w:rPr>
          <w:rFonts w:ascii="Times New Roman" w:hAnsi="Times New Roman" w:cs="Times New Roman"/>
        </w:rPr>
        <w:t xml:space="preserve"> </w:t>
      </w:r>
    </w:p>
    <w:p w14:paraId="0AED1930"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t xml:space="preserve">Danh sách yêu cầu nạp </w:t>
      </w:r>
    </w:p>
    <w:p w14:paraId="44EC05AD"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t xml:space="preserve">Tra cứu mã giao dịch </w:t>
      </w:r>
    </w:p>
    <w:p w14:paraId="2DA2A360"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t xml:space="preserve">Kiểm tra ảnh/chứng từ chuyển khoản </w:t>
      </w:r>
    </w:p>
    <w:p w14:paraId="5362786F"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t xml:space="preserve">Duyệt nạp tiền </w:t>
      </w:r>
    </w:p>
    <w:p w14:paraId="03B31D02"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t xml:space="preserve">Từ chối </w:t>
      </w:r>
    </w:p>
    <w:p w14:paraId="096C91AC" w14:textId="77777777" w:rsidR="008D3415" w:rsidRPr="008D3415" w:rsidRDefault="008D3415" w:rsidP="008D3415">
      <w:pPr>
        <w:numPr>
          <w:ilvl w:val="0"/>
          <w:numId w:val="41"/>
        </w:numPr>
        <w:rPr>
          <w:rFonts w:ascii="Times New Roman" w:hAnsi="Times New Roman" w:cs="Times New Roman"/>
        </w:rPr>
      </w:pPr>
      <w:r w:rsidRPr="008D3415">
        <w:rPr>
          <w:rFonts w:ascii="Times New Roman" w:hAnsi="Times New Roman" w:cs="Times New Roman"/>
        </w:rPr>
        <w:lastRenderedPageBreak/>
        <w:t xml:space="preserve">Ghi nhận lý do xử lý </w:t>
      </w:r>
    </w:p>
    <w:p w14:paraId="251D32F3"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số dư tài khoản</w:t>
      </w:r>
      <w:r w:rsidRPr="008D3415">
        <w:rPr>
          <w:rFonts w:ascii="Times New Roman" w:hAnsi="Times New Roman" w:cs="Times New Roman"/>
        </w:rPr>
        <w:t xml:space="preserve"> </w:t>
      </w:r>
    </w:p>
    <w:p w14:paraId="6C386858" w14:textId="77777777" w:rsidR="008D3415" w:rsidRPr="008D3415" w:rsidRDefault="008D3415" w:rsidP="008D3415">
      <w:pPr>
        <w:numPr>
          <w:ilvl w:val="0"/>
          <w:numId w:val="42"/>
        </w:numPr>
        <w:rPr>
          <w:rFonts w:ascii="Times New Roman" w:hAnsi="Times New Roman" w:cs="Times New Roman"/>
        </w:rPr>
      </w:pPr>
      <w:r w:rsidRPr="008D3415">
        <w:rPr>
          <w:rFonts w:ascii="Times New Roman" w:hAnsi="Times New Roman" w:cs="Times New Roman"/>
        </w:rPr>
        <w:t xml:space="preserve">Tra cứu số dư ví </w:t>
      </w:r>
    </w:p>
    <w:p w14:paraId="4B07F087" w14:textId="77777777" w:rsidR="008D3415" w:rsidRPr="008D3415" w:rsidRDefault="008D3415" w:rsidP="008D3415">
      <w:pPr>
        <w:numPr>
          <w:ilvl w:val="0"/>
          <w:numId w:val="42"/>
        </w:numPr>
        <w:rPr>
          <w:rFonts w:ascii="Times New Roman" w:hAnsi="Times New Roman" w:cs="Times New Roman"/>
        </w:rPr>
      </w:pPr>
      <w:r w:rsidRPr="008D3415">
        <w:rPr>
          <w:rFonts w:ascii="Times New Roman" w:hAnsi="Times New Roman" w:cs="Times New Roman"/>
        </w:rPr>
        <w:t xml:space="preserve">Cộng tiền thủ công </w:t>
      </w:r>
    </w:p>
    <w:p w14:paraId="0AA34EED" w14:textId="77777777" w:rsidR="008D3415" w:rsidRPr="008D3415" w:rsidRDefault="008D3415" w:rsidP="008D3415">
      <w:pPr>
        <w:numPr>
          <w:ilvl w:val="0"/>
          <w:numId w:val="42"/>
        </w:numPr>
        <w:rPr>
          <w:rFonts w:ascii="Times New Roman" w:hAnsi="Times New Roman" w:cs="Times New Roman"/>
        </w:rPr>
      </w:pPr>
      <w:r w:rsidRPr="008D3415">
        <w:rPr>
          <w:rFonts w:ascii="Times New Roman" w:hAnsi="Times New Roman" w:cs="Times New Roman"/>
        </w:rPr>
        <w:t xml:space="preserve">Trừ tiền thủ công </w:t>
      </w:r>
    </w:p>
    <w:p w14:paraId="36179272" w14:textId="77777777" w:rsidR="008D3415" w:rsidRPr="008D3415" w:rsidRDefault="008D3415" w:rsidP="008D3415">
      <w:pPr>
        <w:numPr>
          <w:ilvl w:val="0"/>
          <w:numId w:val="42"/>
        </w:numPr>
        <w:rPr>
          <w:rFonts w:ascii="Times New Roman" w:hAnsi="Times New Roman" w:cs="Times New Roman"/>
        </w:rPr>
      </w:pPr>
      <w:r w:rsidRPr="008D3415">
        <w:rPr>
          <w:rFonts w:ascii="Times New Roman" w:hAnsi="Times New Roman" w:cs="Times New Roman"/>
        </w:rPr>
        <w:t xml:space="preserve">Ghi nhận lý do điều chỉnh </w:t>
      </w:r>
    </w:p>
    <w:p w14:paraId="4159E9AB" w14:textId="77777777" w:rsidR="008D3415" w:rsidRPr="008D3415" w:rsidRDefault="008D3415" w:rsidP="008D3415">
      <w:pPr>
        <w:numPr>
          <w:ilvl w:val="0"/>
          <w:numId w:val="42"/>
        </w:numPr>
        <w:rPr>
          <w:rFonts w:ascii="Times New Roman" w:hAnsi="Times New Roman" w:cs="Times New Roman"/>
        </w:rPr>
      </w:pPr>
      <w:r w:rsidRPr="008D3415">
        <w:rPr>
          <w:rFonts w:ascii="Times New Roman" w:hAnsi="Times New Roman" w:cs="Times New Roman"/>
        </w:rPr>
        <w:t xml:space="preserve">Lịch sử điều chỉnh </w:t>
      </w:r>
    </w:p>
    <w:p w14:paraId="31661F30"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thanh toán / Escrow</w:t>
      </w:r>
      <w:r w:rsidRPr="008D3415">
        <w:rPr>
          <w:rFonts w:ascii="Times New Roman" w:hAnsi="Times New Roman" w:cs="Times New Roman"/>
        </w:rPr>
        <w:t xml:space="preserve"> </w:t>
      </w:r>
    </w:p>
    <w:p w14:paraId="35C734A7" w14:textId="77777777" w:rsidR="008D3415" w:rsidRPr="008D3415" w:rsidRDefault="008D3415" w:rsidP="008D3415">
      <w:pPr>
        <w:numPr>
          <w:ilvl w:val="0"/>
          <w:numId w:val="43"/>
        </w:numPr>
        <w:rPr>
          <w:rFonts w:ascii="Times New Roman" w:hAnsi="Times New Roman" w:cs="Times New Roman"/>
        </w:rPr>
      </w:pPr>
      <w:r w:rsidRPr="008D3415">
        <w:rPr>
          <w:rFonts w:ascii="Times New Roman" w:hAnsi="Times New Roman" w:cs="Times New Roman"/>
        </w:rPr>
        <w:t xml:space="preserve">Danh sách giao dịch thanh toán </w:t>
      </w:r>
    </w:p>
    <w:p w14:paraId="363BB7B2" w14:textId="77777777" w:rsidR="008D3415" w:rsidRPr="008D3415" w:rsidRDefault="008D3415" w:rsidP="008D3415">
      <w:pPr>
        <w:numPr>
          <w:ilvl w:val="0"/>
          <w:numId w:val="43"/>
        </w:numPr>
        <w:rPr>
          <w:rFonts w:ascii="Times New Roman" w:hAnsi="Times New Roman" w:cs="Times New Roman"/>
        </w:rPr>
      </w:pPr>
      <w:r w:rsidRPr="008D3415">
        <w:rPr>
          <w:rFonts w:ascii="Times New Roman" w:hAnsi="Times New Roman" w:cs="Times New Roman"/>
        </w:rPr>
        <w:t xml:space="preserve">Tra cứu mã đơn hàng / hợp đồng </w:t>
      </w:r>
    </w:p>
    <w:p w14:paraId="2C02F704" w14:textId="77777777" w:rsidR="008D3415" w:rsidRPr="008D3415" w:rsidRDefault="008D3415" w:rsidP="008D3415">
      <w:pPr>
        <w:numPr>
          <w:ilvl w:val="0"/>
          <w:numId w:val="43"/>
        </w:numPr>
        <w:rPr>
          <w:rFonts w:ascii="Times New Roman" w:hAnsi="Times New Roman" w:cs="Times New Roman"/>
        </w:rPr>
      </w:pPr>
      <w:r w:rsidRPr="008D3415">
        <w:rPr>
          <w:rFonts w:ascii="Times New Roman" w:hAnsi="Times New Roman" w:cs="Times New Roman"/>
        </w:rPr>
        <w:t xml:space="preserve">Kiểm tra trạng thái nghiệm thu </w:t>
      </w:r>
    </w:p>
    <w:p w14:paraId="08CB15A5" w14:textId="77777777" w:rsidR="008D3415" w:rsidRPr="008D3415" w:rsidRDefault="008D3415" w:rsidP="008D3415">
      <w:pPr>
        <w:numPr>
          <w:ilvl w:val="0"/>
          <w:numId w:val="43"/>
        </w:numPr>
        <w:rPr>
          <w:rFonts w:ascii="Times New Roman" w:hAnsi="Times New Roman" w:cs="Times New Roman"/>
        </w:rPr>
      </w:pPr>
      <w:r w:rsidRPr="008D3415">
        <w:rPr>
          <w:rFonts w:ascii="Times New Roman" w:hAnsi="Times New Roman" w:cs="Times New Roman"/>
        </w:rPr>
        <w:t xml:space="preserve">Giải ngân cho Freelancer </w:t>
      </w:r>
    </w:p>
    <w:p w14:paraId="720A0F77" w14:textId="77777777" w:rsidR="008D3415" w:rsidRPr="008D3415" w:rsidRDefault="008D3415" w:rsidP="008D3415">
      <w:pPr>
        <w:numPr>
          <w:ilvl w:val="0"/>
          <w:numId w:val="43"/>
        </w:numPr>
        <w:rPr>
          <w:rFonts w:ascii="Times New Roman" w:hAnsi="Times New Roman" w:cs="Times New Roman"/>
        </w:rPr>
      </w:pPr>
      <w:r w:rsidRPr="008D3415">
        <w:rPr>
          <w:rFonts w:ascii="Times New Roman" w:hAnsi="Times New Roman" w:cs="Times New Roman"/>
        </w:rPr>
        <w:t xml:space="preserve">Hủy giao dịch &amp; hoàn tiền cho Khách hàng </w:t>
      </w:r>
    </w:p>
    <w:p w14:paraId="07002EBC"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phí, hoa hồng &amp; doanh thu</w:t>
      </w:r>
      <w:r w:rsidRPr="008D3415">
        <w:rPr>
          <w:rFonts w:ascii="Times New Roman" w:hAnsi="Times New Roman" w:cs="Times New Roman"/>
        </w:rPr>
        <w:t xml:space="preserve"> </w:t>
      </w:r>
    </w:p>
    <w:p w14:paraId="2D0DA85B" w14:textId="77777777" w:rsidR="008D3415" w:rsidRPr="008D3415" w:rsidRDefault="008D3415" w:rsidP="008D3415">
      <w:pPr>
        <w:numPr>
          <w:ilvl w:val="0"/>
          <w:numId w:val="44"/>
        </w:numPr>
        <w:rPr>
          <w:rFonts w:ascii="Times New Roman" w:hAnsi="Times New Roman" w:cs="Times New Roman"/>
        </w:rPr>
      </w:pPr>
      <w:r w:rsidRPr="008D3415">
        <w:rPr>
          <w:rFonts w:ascii="Times New Roman" w:hAnsi="Times New Roman" w:cs="Times New Roman"/>
        </w:rPr>
        <w:t xml:space="preserve">Cấu hình phí đăng bài </w:t>
      </w:r>
    </w:p>
    <w:p w14:paraId="00007E88" w14:textId="77777777" w:rsidR="008D3415" w:rsidRPr="008D3415" w:rsidRDefault="008D3415" w:rsidP="008D3415">
      <w:pPr>
        <w:numPr>
          <w:ilvl w:val="0"/>
          <w:numId w:val="44"/>
        </w:numPr>
        <w:rPr>
          <w:rFonts w:ascii="Times New Roman" w:hAnsi="Times New Roman" w:cs="Times New Roman"/>
        </w:rPr>
      </w:pPr>
      <w:r w:rsidRPr="008D3415">
        <w:rPr>
          <w:rFonts w:ascii="Times New Roman" w:hAnsi="Times New Roman" w:cs="Times New Roman"/>
        </w:rPr>
        <w:t xml:space="preserve">Điều chỉnh phí </w:t>
      </w:r>
    </w:p>
    <w:p w14:paraId="2E02E838" w14:textId="77777777" w:rsidR="008D3415" w:rsidRPr="008D3415" w:rsidRDefault="008D3415" w:rsidP="008D3415">
      <w:pPr>
        <w:numPr>
          <w:ilvl w:val="0"/>
          <w:numId w:val="44"/>
        </w:numPr>
        <w:rPr>
          <w:rFonts w:ascii="Times New Roman" w:hAnsi="Times New Roman" w:cs="Times New Roman"/>
        </w:rPr>
      </w:pPr>
      <w:r w:rsidRPr="008D3415">
        <w:rPr>
          <w:rFonts w:ascii="Times New Roman" w:hAnsi="Times New Roman" w:cs="Times New Roman"/>
        </w:rPr>
        <w:t xml:space="preserve">Cấu hình tỷ lệ hoa hồng </w:t>
      </w:r>
    </w:p>
    <w:p w14:paraId="40938AC1" w14:textId="77777777" w:rsidR="008D3415" w:rsidRPr="008D3415" w:rsidRDefault="008D3415" w:rsidP="008D3415">
      <w:pPr>
        <w:numPr>
          <w:ilvl w:val="0"/>
          <w:numId w:val="44"/>
        </w:numPr>
        <w:rPr>
          <w:rFonts w:ascii="Times New Roman" w:hAnsi="Times New Roman" w:cs="Times New Roman"/>
        </w:rPr>
      </w:pPr>
      <w:r w:rsidRPr="008D3415">
        <w:rPr>
          <w:rFonts w:ascii="Times New Roman" w:hAnsi="Times New Roman" w:cs="Times New Roman"/>
        </w:rPr>
        <w:t xml:space="preserve">Điều chỉnh hoa hồng </w:t>
      </w:r>
    </w:p>
    <w:p w14:paraId="773EF0A4" w14:textId="77777777" w:rsidR="008D3415" w:rsidRPr="008D3415" w:rsidRDefault="008D3415" w:rsidP="008D3415">
      <w:pPr>
        <w:numPr>
          <w:ilvl w:val="0"/>
          <w:numId w:val="44"/>
        </w:numPr>
        <w:rPr>
          <w:rFonts w:ascii="Times New Roman" w:hAnsi="Times New Roman" w:cs="Times New Roman"/>
        </w:rPr>
      </w:pPr>
      <w:r w:rsidRPr="008D3415">
        <w:rPr>
          <w:rFonts w:ascii="Times New Roman" w:hAnsi="Times New Roman" w:cs="Times New Roman"/>
        </w:rPr>
        <w:t xml:space="preserve">Báo cáo doanh thu theo ngày / tháng / quý </w:t>
      </w:r>
    </w:p>
    <w:p w14:paraId="44A2BE50"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tranh chấp</w:t>
      </w:r>
      <w:r w:rsidRPr="008D3415">
        <w:rPr>
          <w:rFonts w:ascii="Times New Roman" w:hAnsi="Times New Roman" w:cs="Times New Roman"/>
        </w:rPr>
        <w:t xml:space="preserve"> </w:t>
      </w:r>
    </w:p>
    <w:p w14:paraId="326BCAEB"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Danh sách tranh chấp </w:t>
      </w:r>
    </w:p>
    <w:p w14:paraId="6C547AA0"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Chi tiết tranh chấp </w:t>
      </w:r>
    </w:p>
    <w:p w14:paraId="7FF1437B"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Lịch sử chat </w:t>
      </w:r>
    </w:p>
    <w:p w14:paraId="65B6D385"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Tiến độ dự án </w:t>
      </w:r>
    </w:p>
    <w:p w14:paraId="31DD8FAD"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Sản phẩm bàn giao </w:t>
      </w:r>
    </w:p>
    <w:p w14:paraId="1BDDAB14"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Yêu cầu bổ sung bằng chứng </w:t>
      </w:r>
    </w:p>
    <w:p w14:paraId="21F8DFD4" w14:textId="77777777" w:rsidR="008D3415" w:rsidRPr="008D3415" w:rsidRDefault="008D3415" w:rsidP="008D3415">
      <w:pPr>
        <w:numPr>
          <w:ilvl w:val="0"/>
          <w:numId w:val="45"/>
        </w:numPr>
        <w:rPr>
          <w:rFonts w:ascii="Times New Roman" w:hAnsi="Times New Roman" w:cs="Times New Roman"/>
        </w:rPr>
      </w:pPr>
      <w:r w:rsidRPr="008D3415">
        <w:rPr>
          <w:rFonts w:ascii="Times New Roman" w:hAnsi="Times New Roman" w:cs="Times New Roman"/>
        </w:rPr>
        <w:t xml:space="preserve">Ra quyết định xử lý / hoàn tiền / giải ngân </w:t>
      </w:r>
    </w:p>
    <w:p w14:paraId="63AF9F61"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Quản lý yêu cầu hỗ trợ</w:t>
      </w:r>
      <w:r w:rsidRPr="008D3415">
        <w:rPr>
          <w:rFonts w:ascii="Times New Roman" w:hAnsi="Times New Roman" w:cs="Times New Roman"/>
        </w:rPr>
        <w:t xml:space="preserve"> </w:t>
      </w:r>
    </w:p>
    <w:p w14:paraId="6382447F"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lastRenderedPageBreak/>
        <w:t xml:space="preserve">Danh sách Support Ticket </w:t>
      </w:r>
    </w:p>
    <w:p w14:paraId="178AAA6F"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t xml:space="preserve">Chi tiết yêu cầu </w:t>
      </w:r>
    </w:p>
    <w:p w14:paraId="3DB92630"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t xml:space="preserve">Phân loại mức độ ưu tiên </w:t>
      </w:r>
    </w:p>
    <w:p w14:paraId="02FACC51"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t xml:space="preserve">Phân loại chủ đề </w:t>
      </w:r>
    </w:p>
    <w:p w14:paraId="6A7D00D6"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t xml:space="preserve">Phản hồi người dùng </w:t>
      </w:r>
    </w:p>
    <w:p w14:paraId="58960189" w14:textId="77777777" w:rsidR="008D3415" w:rsidRPr="008D3415" w:rsidRDefault="008D3415" w:rsidP="008D3415">
      <w:pPr>
        <w:numPr>
          <w:ilvl w:val="0"/>
          <w:numId w:val="46"/>
        </w:numPr>
        <w:rPr>
          <w:rFonts w:ascii="Times New Roman" w:hAnsi="Times New Roman" w:cs="Times New Roman"/>
        </w:rPr>
      </w:pPr>
      <w:r w:rsidRPr="008D3415">
        <w:rPr>
          <w:rFonts w:ascii="Times New Roman" w:hAnsi="Times New Roman" w:cs="Times New Roman"/>
        </w:rPr>
        <w:t xml:space="preserve">Đóng ticket </w:t>
      </w:r>
    </w:p>
    <w:p w14:paraId="0DC5D5EA" w14:textId="77777777" w:rsidR="008D3415" w:rsidRPr="008D3415" w:rsidRDefault="008D3415" w:rsidP="008D3415">
      <w:pPr>
        <w:rPr>
          <w:rFonts w:ascii="Times New Roman" w:hAnsi="Times New Roman" w:cs="Times New Roman"/>
        </w:rPr>
      </w:pPr>
      <w:r w:rsidRPr="008D3415">
        <w:rPr>
          <w:rFonts w:ascii="Times New Roman" w:hAnsi="Times New Roman" w:cs="Times New Roman"/>
        </w:rPr>
        <w:t xml:space="preserve">  </w:t>
      </w:r>
      <w:r w:rsidRPr="008D3415">
        <w:rPr>
          <w:rFonts w:ascii="Times New Roman" w:hAnsi="Times New Roman" w:cs="Times New Roman"/>
          <w:b/>
          <w:bCs/>
        </w:rPr>
        <w:t>Giám sát &amp; tra cứu hệ thống</w:t>
      </w:r>
      <w:r w:rsidRPr="008D3415">
        <w:rPr>
          <w:rFonts w:ascii="Times New Roman" w:hAnsi="Times New Roman" w:cs="Times New Roman"/>
        </w:rPr>
        <w:t xml:space="preserve"> </w:t>
      </w:r>
    </w:p>
    <w:p w14:paraId="79AC301F"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Lưu lượng người dùng real-time </w:t>
      </w:r>
    </w:p>
    <w:p w14:paraId="5DBF055A"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Trạng thái hệ thống </w:t>
      </w:r>
    </w:p>
    <w:p w14:paraId="043D43B6"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System Logs </w:t>
      </w:r>
    </w:p>
    <w:p w14:paraId="3D5B53D1"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Audit Trail </w:t>
      </w:r>
    </w:p>
    <w:p w14:paraId="73AB4354"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Báo cáo đối soát tài chính </w:t>
      </w:r>
    </w:p>
    <w:p w14:paraId="0C42D585" w14:textId="77777777" w:rsidR="008D3415" w:rsidRPr="008D3415" w:rsidRDefault="008D3415" w:rsidP="008D3415">
      <w:pPr>
        <w:numPr>
          <w:ilvl w:val="0"/>
          <w:numId w:val="47"/>
        </w:numPr>
        <w:rPr>
          <w:rFonts w:ascii="Times New Roman" w:hAnsi="Times New Roman" w:cs="Times New Roman"/>
        </w:rPr>
      </w:pPr>
      <w:r w:rsidRPr="008D3415">
        <w:rPr>
          <w:rFonts w:ascii="Times New Roman" w:hAnsi="Times New Roman" w:cs="Times New Roman"/>
        </w:rPr>
        <w:t xml:space="preserve">Lịch sử thao tác của Admin khác </w:t>
      </w:r>
    </w:p>
    <w:p w14:paraId="1C282981" w14:textId="77777777" w:rsidR="004615D5" w:rsidRPr="004615D5" w:rsidRDefault="004615D5" w:rsidP="004615D5">
      <w:pPr>
        <w:rPr>
          <w:rFonts w:ascii="Times New Roman" w:hAnsi="Times New Roman" w:cs="Times New Roman"/>
          <w:b/>
          <w:bCs/>
        </w:rPr>
      </w:pPr>
      <w:r w:rsidRPr="004615D5">
        <w:rPr>
          <w:rFonts w:ascii="Times New Roman" w:hAnsi="Times New Roman" w:cs="Times New Roman"/>
          <w:b/>
          <w:bCs/>
        </w:rPr>
        <w:t>UI gốc theo file Word</w:t>
      </w:r>
    </w:p>
    <w:p w14:paraId="1412623B"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Quản lý tài khoản</w:t>
      </w:r>
      <w:r w:rsidRPr="004615D5">
        <w:rPr>
          <w:rFonts w:ascii="Times New Roman" w:hAnsi="Times New Roman" w:cs="Times New Roman"/>
        </w:rPr>
        <w:t xml:space="preserve"> </w:t>
      </w:r>
    </w:p>
    <w:p w14:paraId="204F34DF"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Hồ sơ Freelancer</w:t>
      </w:r>
      <w:r w:rsidRPr="004615D5">
        <w:rPr>
          <w:rFonts w:ascii="Times New Roman" w:hAnsi="Times New Roman" w:cs="Times New Roman"/>
        </w:rPr>
        <w:t xml:space="preserve"> </w:t>
      </w:r>
    </w:p>
    <w:p w14:paraId="19AC14C6"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Portfolio</w:t>
      </w:r>
      <w:r w:rsidRPr="004615D5">
        <w:rPr>
          <w:rFonts w:ascii="Times New Roman" w:hAnsi="Times New Roman" w:cs="Times New Roman"/>
        </w:rPr>
        <w:t xml:space="preserve"> </w:t>
      </w:r>
    </w:p>
    <w:p w14:paraId="79A5A786"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Tìm kiếm &amp; lọc công việc</w:t>
      </w:r>
      <w:r w:rsidRPr="004615D5">
        <w:rPr>
          <w:rFonts w:ascii="Times New Roman" w:hAnsi="Times New Roman" w:cs="Times New Roman"/>
        </w:rPr>
        <w:t xml:space="preserve"> </w:t>
      </w:r>
    </w:p>
    <w:p w14:paraId="6318B757"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Chi tiết công việc &amp; Ứng tuyển</w:t>
      </w:r>
      <w:r w:rsidRPr="004615D5">
        <w:rPr>
          <w:rFonts w:ascii="Times New Roman" w:hAnsi="Times New Roman" w:cs="Times New Roman"/>
        </w:rPr>
        <w:t xml:space="preserve"> </w:t>
      </w:r>
    </w:p>
    <w:p w14:paraId="463E6197"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Chat với Nhà tuyển dụng</w:t>
      </w:r>
      <w:r w:rsidRPr="004615D5">
        <w:rPr>
          <w:rFonts w:ascii="Times New Roman" w:hAnsi="Times New Roman" w:cs="Times New Roman"/>
        </w:rPr>
        <w:t xml:space="preserve"> </w:t>
      </w:r>
    </w:p>
    <w:p w14:paraId="6232C7A7"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Hợp đồng &amp; Escrow</w:t>
      </w:r>
      <w:r w:rsidRPr="004615D5">
        <w:rPr>
          <w:rFonts w:ascii="Times New Roman" w:hAnsi="Times New Roman" w:cs="Times New Roman"/>
        </w:rPr>
        <w:t xml:space="preserve"> </w:t>
      </w:r>
    </w:p>
    <w:p w14:paraId="51223DCA"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Quản lý tiến độ dự án</w:t>
      </w:r>
      <w:r w:rsidRPr="004615D5">
        <w:rPr>
          <w:rFonts w:ascii="Times New Roman" w:hAnsi="Times New Roman" w:cs="Times New Roman"/>
        </w:rPr>
        <w:t xml:space="preserve"> </w:t>
      </w:r>
    </w:p>
    <w:p w14:paraId="29A94C58"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Bàn giao sản phẩm</w:t>
      </w:r>
      <w:r w:rsidRPr="004615D5">
        <w:rPr>
          <w:rFonts w:ascii="Times New Roman" w:hAnsi="Times New Roman" w:cs="Times New Roman"/>
        </w:rPr>
        <w:t xml:space="preserve"> </w:t>
      </w:r>
    </w:p>
    <w:p w14:paraId="5EE29D44"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Ví doanh thu &amp; Rút tiền</w:t>
      </w:r>
      <w:r w:rsidRPr="004615D5">
        <w:rPr>
          <w:rFonts w:ascii="Times New Roman" w:hAnsi="Times New Roman" w:cs="Times New Roman"/>
        </w:rPr>
        <w:t xml:space="preserve"> </w:t>
      </w:r>
    </w:p>
    <w:p w14:paraId="36B8169D"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Tranh chấp / Khiếu nại</w:t>
      </w:r>
      <w:r w:rsidRPr="004615D5">
        <w:rPr>
          <w:rFonts w:ascii="Times New Roman" w:hAnsi="Times New Roman" w:cs="Times New Roman"/>
        </w:rPr>
        <w:t xml:space="preserve"> </w:t>
      </w:r>
    </w:p>
    <w:p w14:paraId="4F4867DD"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Đánh giá</w:t>
      </w:r>
      <w:r w:rsidRPr="004615D5">
        <w:rPr>
          <w:rFonts w:ascii="Times New Roman" w:hAnsi="Times New Roman" w:cs="Times New Roman"/>
        </w:rPr>
        <w:t xml:space="preserve"> </w:t>
      </w:r>
    </w:p>
    <w:p w14:paraId="27C57988" w14:textId="77777777" w:rsidR="004615D5" w:rsidRPr="004615D5" w:rsidRDefault="004615D5" w:rsidP="004615D5">
      <w:pPr>
        <w:numPr>
          <w:ilvl w:val="0"/>
          <w:numId w:val="48"/>
        </w:numPr>
        <w:rPr>
          <w:rFonts w:ascii="Times New Roman" w:hAnsi="Times New Roman" w:cs="Times New Roman"/>
        </w:rPr>
      </w:pPr>
      <w:r w:rsidRPr="004615D5">
        <w:rPr>
          <w:rFonts w:ascii="Times New Roman" w:hAnsi="Times New Roman" w:cs="Times New Roman"/>
          <w:b/>
          <w:bCs/>
        </w:rPr>
        <w:t>Thông báo</w:t>
      </w:r>
      <w:r w:rsidRPr="004615D5">
        <w:rPr>
          <w:rFonts w:ascii="Times New Roman" w:hAnsi="Times New Roman" w:cs="Times New Roman"/>
        </w:rPr>
        <w:t xml:space="preserve"> </w:t>
      </w:r>
    </w:p>
    <w:p w14:paraId="5DD40DA0" w14:textId="77777777" w:rsidR="004615D5" w:rsidRPr="004615D5" w:rsidRDefault="004615D5" w:rsidP="004615D5">
      <w:pPr>
        <w:rPr>
          <w:rFonts w:ascii="Times New Roman" w:hAnsi="Times New Roman" w:cs="Times New Roman"/>
          <w:b/>
          <w:bCs/>
        </w:rPr>
      </w:pPr>
      <w:r w:rsidRPr="004615D5">
        <w:rPr>
          <w:rFonts w:ascii="Times New Roman" w:hAnsi="Times New Roman" w:cs="Times New Roman"/>
          <w:b/>
          <w:bCs/>
        </w:rPr>
        <w:t>UI bổ sung để thể hiện rõ “Sinh viên”</w:t>
      </w:r>
    </w:p>
    <w:p w14:paraId="2B1BAE4F"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lastRenderedPageBreak/>
        <w:t>Xác minh sinh viên</w:t>
      </w:r>
      <w:r w:rsidRPr="004615D5">
        <w:rPr>
          <w:rFonts w:ascii="Times New Roman" w:hAnsi="Times New Roman" w:cs="Times New Roman"/>
        </w:rPr>
        <w:t xml:space="preserve"> — email trường, thẻ SV, tích xanh. </w:t>
      </w:r>
    </w:p>
    <w:p w14:paraId="5FFAD7DA"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Hồ sơ học tập</w:t>
      </w:r>
      <w:r w:rsidRPr="004615D5">
        <w:rPr>
          <w:rFonts w:ascii="Times New Roman" w:hAnsi="Times New Roman" w:cs="Times New Roman"/>
        </w:rPr>
        <w:t xml:space="preserve"> — trường, ngành, năm học, GPA, môn học. </w:t>
      </w:r>
    </w:p>
    <w:p w14:paraId="33145EA8"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Lịch học &amp; lịch thi</w:t>
      </w:r>
      <w:r w:rsidRPr="004615D5">
        <w:rPr>
          <w:rFonts w:ascii="Times New Roman" w:hAnsi="Times New Roman" w:cs="Times New Roman"/>
        </w:rPr>
        <w:t xml:space="preserve"> — theo dõi thời gian học. </w:t>
      </w:r>
    </w:p>
    <w:p w14:paraId="2F80248E"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Chế độ “Đang bận thi”</w:t>
      </w:r>
      <w:r w:rsidRPr="004615D5">
        <w:rPr>
          <w:rFonts w:ascii="Times New Roman" w:hAnsi="Times New Roman" w:cs="Times New Roman"/>
        </w:rPr>
        <w:t xml:space="preserve"> — tạm hạn chế nhận việc. </w:t>
      </w:r>
    </w:p>
    <w:p w14:paraId="4771811A"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Cảnh báo xung đột deadline với lịch thi</w:t>
      </w:r>
      <w:r w:rsidRPr="004615D5">
        <w:rPr>
          <w:rFonts w:ascii="Times New Roman" w:hAnsi="Times New Roman" w:cs="Times New Roman"/>
        </w:rPr>
        <w:t xml:space="preserve">. </w:t>
      </w:r>
    </w:p>
    <w:p w14:paraId="68728D72" w14:textId="77777777" w:rsidR="004615D5" w:rsidRP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Trung tâm bảo vệ Freelancer</w:t>
      </w:r>
      <w:r w:rsidRPr="004615D5">
        <w:rPr>
          <w:rFonts w:ascii="Times New Roman" w:hAnsi="Times New Roman" w:cs="Times New Roman"/>
        </w:rPr>
        <w:t xml:space="preserve"> — chống scam, ép giá, lấy chất xám. </w:t>
      </w:r>
    </w:p>
    <w:p w14:paraId="6800B23B" w14:textId="77777777" w:rsidR="004615D5" w:rsidRDefault="004615D5" w:rsidP="004615D5">
      <w:pPr>
        <w:numPr>
          <w:ilvl w:val="0"/>
          <w:numId w:val="49"/>
        </w:numPr>
        <w:rPr>
          <w:rFonts w:ascii="Times New Roman" w:hAnsi="Times New Roman" w:cs="Times New Roman"/>
        </w:rPr>
      </w:pPr>
      <w:r w:rsidRPr="004615D5">
        <w:rPr>
          <w:rFonts w:ascii="Times New Roman" w:hAnsi="Times New Roman" w:cs="Times New Roman"/>
          <w:b/>
          <w:bCs/>
        </w:rPr>
        <w:t>Gương mặt mới</w:t>
      </w:r>
      <w:r w:rsidRPr="004615D5">
        <w:rPr>
          <w:rFonts w:ascii="Times New Roman" w:hAnsi="Times New Roman" w:cs="Times New Roman"/>
        </w:rPr>
        <w:t xml:space="preserve"> — hỗ trợ sinh viên chưa có đánh giá.</w:t>
      </w:r>
    </w:p>
    <w:p w14:paraId="7BC694AD" w14:textId="77777777" w:rsidR="00BC531E" w:rsidRDefault="00BC531E" w:rsidP="00BC531E">
      <w:pPr>
        <w:rPr>
          <w:rFonts w:ascii="Times New Roman" w:hAnsi="Times New Roman" w:cs="Times New Roman"/>
        </w:rPr>
      </w:pPr>
    </w:p>
    <w:p w14:paraId="5B00E715"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Đúng theo tình trạng các UI bạn đã làm và đối chiếu lại UC_For_UI.docx, thì </w:t>
      </w:r>
      <w:r w:rsidRPr="00BC531E">
        <w:rPr>
          <w:rFonts w:ascii="Times New Roman" w:hAnsi="Times New Roman" w:cs="Times New Roman"/>
          <w:b/>
          <w:bCs/>
        </w:rPr>
        <w:t>không cần làm lại toàn bộ</w:t>
      </w:r>
      <w:r w:rsidRPr="00BC531E">
        <w:rPr>
          <w:rFonts w:ascii="Times New Roman" w:hAnsi="Times New Roman" w:cs="Times New Roman"/>
        </w:rPr>
        <w:t xml:space="preserve">. Phần còn thiếu chủ yếu nằm ở </w:t>
      </w:r>
      <w:r w:rsidRPr="00BC531E">
        <w:rPr>
          <w:rFonts w:ascii="Times New Roman" w:hAnsi="Times New Roman" w:cs="Times New Roman"/>
          <w:b/>
          <w:bCs/>
        </w:rPr>
        <w:t>các màn hình kết nối giữa Freelancer ↔ Nhà tuyển dụng ↔ Admin</w:t>
      </w:r>
      <w:r w:rsidRPr="00BC531E">
        <w:rPr>
          <w:rFonts w:ascii="Times New Roman" w:hAnsi="Times New Roman" w:cs="Times New Roman"/>
        </w:rPr>
        <w:t>.</w:t>
      </w:r>
    </w:p>
    <w:p w14:paraId="4CADF33C"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1. Nhà tuyển dụng — UI cần bổ sung/cải thiện</w:t>
      </w:r>
    </w:p>
    <w:p w14:paraId="4859202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Các UI Nhà tuyển dụng bạn đã có khá đầy đủ. Tuy nhiên, tôi khuyên </w:t>
      </w:r>
      <w:r w:rsidRPr="00BC531E">
        <w:rPr>
          <w:rFonts w:ascii="Times New Roman" w:hAnsi="Times New Roman" w:cs="Times New Roman"/>
          <w:b/>
          <w:bCs/>
        </w:rPr>
        <w:t>bổ sung 6 UI/state sau</w:t>
      </w:r>
      <w:r w:rsidRPr="00BC531E">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378"/>
        <w:gridCol w:w="4736"/>
      </w:tblGrid>
      <w:tr w:rsidR="00BC531E" w:rsidRPr="00BC531E" w14:paraId="7EDABA26" w14:textId="77777777">
        <w:trPr>
          <w:tblHeader/>
          <w:tblCellSpacing w:w="15" w:type="dxa"/>
        </w:trPr>
        <w:tc>
          <w:tcPr>
            <w:tcW w:w="0" w:type="auto"/>
            <w:vAlign w:val="center"/>
            <w:hideMark/>
          </w:tcPr>
          <w:p w14:paraId="1E32A24D"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Ưu tiên</w:t>
            </w:r>
          </w:p>
        </w:tc>
        <w:tc>
          <w:tcPr>
            <w:tcW w:w="0" w:type="auto"/>
            <w:vAlign w:val="center"/>
            <w:hideMark/>
          </w:tcPr>
          <w:p w14:paraId="178937AC"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UI cần làm</w:t>
            </w:r>
          </w:p>
        </w:tc>
        <w:tc>
          <w:tcPr>
            <w:tcW w:w="0" w:type="auto"/>
            <w:vAlign w:val="center"/>
            <w:hideMark/>
          </w:tcPr>
          <w:p w14:paraId="062970D8"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Kết nối với Freelancer</w:t>
            </w:r>
          </w:p>
        </w:tc>
      </w:tr>
      <w:tr w:rsidR="00BC531E" w:rsidRPr="00BC531E" w14:paraId="476A58AC" w14:textId="77777777">
        <w:trPr>
          <w:tblCellSpacing w:w="15" w:type="dxa"/>
        </w:trPr>
        <w:tc>
          <w:tcPr>
            <w:tcW w:w="0" w:type="auto"/>
            <w:vAlign w:val="center"/>
            <w:hideMark/>
          </w:tcPr>
          <w:p w14:paraId="2824400A"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1</w:t>
            </w:r>
          </w:p>
        </w:tc>
        <w:tc>
          <w:tcPr>
            <w:tcW w:w="0" w:type="auto"/>
            <w:vAlign w:val="center"/>
            <w:hideMark/>
          </w:tcPr>
          <w:p w14:paraId="11B97968"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Danh sách ứng viên / Freelancer ứng tuyển</w:t>
            </w:r>
          </w:p>
        </w:tc>
        <w:tc>
          <w:tcPr>
            <w:tcW w:w="0" w:type="auto"/>
            <w:vAlign w:val="center"/>
            <w:hideMark/>
          </w:tcPr>
          <w:p w14:paraId="13733FFC"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Chi tiết công việc &amp; Ứng tuyển</w:t>
            </w:r>
          </w:p>
        </w:tc>
      </w:tr>
      <w:tr w:rsidR="00BC531E" w:rsidRPr="00BC531E" w14:paraId="14D1131B" w14:textId="77777777">
        <w:trPr>
          <w:tblCellSpacing w:w="15" w:type="dxa"/>
        </w:trPr>
        <w:tc>
          <w:tcPr>
            <w:tcW w:w="0" w:type="auto"/>
            <w:vAlign w:val="center"/>
            <w:hideMark/>
          </w:tcPr>
          <w:p w14:paraId="55D8AC2E"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2</w:t>
            </w:r>
          </w:p>
        </w:tc>
        <w:tc>
          <w:tcPr>
            <w:tcW w:w="0" w:type="auto"/>
            <w:vAlign w:val="center"/>
            <w:hideMark/>
          </w:tcPr>
          <w:p w14:paraId="7452378D"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Chi tiết ứng viên Freelancer Sinh Viên</w:t>
            </w:r>
          </w:p>
        </w:tc>
        <w:tc>
          <w:tcPr>
            <w:tcW w:w="0" w:type="auto"/>
            <w:vAlign w:val="center"/>
            <w:hideMark/>
          </w:tcPr>
          <w:p w14:paraId="112A0A1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Hồ sơ + Hồ sơ học tập + Kỹ năng kiểm chứng + Portfolio</w:t>
            </w:r>
          </w:p>
        </w:tc>
      </w:tr>
      <w:tr w:rsidR="00BC531E" w:rsidRPr="00BC531E" w14:paraId="70B1F892" w14:textId="77777777">
        <w:trPr>
          <w:tblCellSpacing w:w="15" w:type="dxa"/>
        </w:trPr>
        <w:tc>
          <w:tcPr>
            <w:tcW w:w="0" w:type="auto"/>
            <w:vAlign w:val="center"/>
            <w:hideMark/>
          </w:tcPr>
          <w:p w14:paraId="33D6BFFC"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3</w:t>
            </w:r>
          </w:p>
        </w:tc>
        <w:tc>
          <w:tcPr>
            <w:tcW w:w="0" w:type="auto"/>
            <w:vAlign w:val="center"/>
            <w:hideMark/>
          </w:tcPr>
          <w:p w14:paraId="509003D5"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Nghiệm thu &amp; phản hồi sản phẩm</w:t>
            </w:r>
          </w:p>
        </w:tc>
        <w:tc>
          <w:tcPr>
            <w:tcW w:w="0" w:type="auto"/>
            <w:vAlign w:val="center"/>
            <w:hideMark/>
          </w:tcPr>
          <w:p w14:paraId="3FEFE1B0"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Bàn giao sản phẩm</w:t>
            </w:r>
          </w:p>
        </w:tc>
      </w:tr>
      <w:tr w:rsidR="00BC531E" w:rsidRPr="00BC531E" w14:paraId="1BECBCAC" w14:textId="77777777">
        <w:trPr>
          <w:tblCellSpacing w:w="15" w:type="dxa"/>
        </w:trPr>
        <w:tc>
          <w:tcPr>
            <w:tcW w:w="0" w:type="auto"/>
            <w:vAlign w:val="center"/>
            <w:hideMark/>
          </w:tcPr>
          <w:p w14:paraId="7699FEDC"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4</w:t>
            </w:r>
          </w:p>
        </w:tc>
        <w:tc>
          <w:tcPr>
            <w:tcW w:w="0" w:type="auto"/>
            <w:vAlign w:val="center"/>
            <w:hideMark/>
          </w:tcPr>
          <w:p w14:paraId="0CD327A6"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Xác nhận hoàn thành &amp; thanh toán</w:t>
            </w:r>
          </w:p>
        </w:tc>
        <w:tc>
          <w:tcPr>
            <w:tcW w:w="0" w:type="auto"/>
            <w:vAlign w:val="center"/>
            <w:hideMark/>
          </w:tcPr>
          <w:p w14:paraId="1BA4CA2C"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Bàn giao → Ví Freelancer</w:t>
            </w:r>
          </w:p>
        </w:tc>
      </w:tr>
      <w:tr w:rsidR="00BC531E" w:rsidRPr="00BC531E" w14:paraId="61A32DF0" w14:textId="77777777">
        <w:trPr>
          <w:tblCellSpacing w:w="15" w:type="dxa"/>
        </w:trPr>
        <w:tc>
          <w:tcPr>
            <w:tcW w:w="0" w:type="auto"/>
            <w:vAlign w:val="center"/>
            <w:hideMark/>
          </w:tcPr>
          <w:p w14:paraId="640EDF49"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5</w:t>
            </w:r>
          </w:p>
        </w:tc>
        <w:tc>
          <w:tcPr>
            <w:tcW w:w="0" w:type="auto"/>
            <w:vAlign w:val="center"/>
            <w:hideMark/>
          </w:tcPr>
          <w:p w14:paraId="2998D454"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Theo dõi tiến độ dự án – góc nhìn Nhà tuyển dụng</w:t>
            </w:r>
          </w:p>
        </w:tc>
        <w:tc>
          <w:tcPr>
            <w:tcW w:w="0" w:type="auto"/>
            <w:vAlign w:val="center"/>
            <w:hideMark/>
          </w:tcPr>
          <w:p w14:paraId="67166810"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Quản lý tiến độ Freelancer</w:t>
            </w:r>
          </w:p>
        </w:tc>
      </w:tr>
      <w:tr w:rsidR="00BC531E" w:rsidRPr="00BC531E" w14:paraId="19EFA4AC" w14:textId="77777777">
        <w:trPr>
          <w:tblCellSpacing w:w="15" w:type="dxa"/>
        </w:trPr>
        <w:tc>
          <w:tcPr>
            <w:tcW w:w="0" w:type="auto"/>
            <w:vAlign w:val="center"/>
            <w:hideMark/>
          </w:tcPr>
          <w:p w14:paraId="4C264141" w14:textId="77777777" w:rsidR="00BC531E" w:rsidRPr="00BC531E" w:rsidRDefault="00BC531E" w:rsidP="00BC531E">
            <w:pPr>
              <w:rPr>
                <w:rFonts w:ascii="Times New Roman" w:hAnsi="Times New Roman" w:cs="Times New Roman"/>
              </w:rPr>
            </w:pPr>
            <w:r w:rsidRPr="00BC531E">
              <w:rPr>
                <w:rFonts w:ascii="Segoe UI Emoji" w:hAnsi="Segoe UI Emoji" w:cs="Segoe UI Emoji"/>
              </w:rPr>
              <w:t>🟠</w:t>
            </w:r>
            <w:r w:rsidRPr="00BC531E">
              <w:rPr>
                <w:rFonts w:ascii="Times New Roman" w:hAnsi="Times New Roman" w:cs="Times New Roman"/>
              </w:rPr>
              <w:t xml:space="preserve"> 6</w:t>
            </w:r>
          </w:p>
        </w:tc>
        <w:tc>
          <w:tcPr>
            <w:tcW w:w="0" w:type="auto"/>
            <w:vAlign w:val="center"/>
            <w:hideMark/>
          </w:tcPr>
          <w:p w14:paraId="72A2381F" w14:textId="77777777" w:rsidR="00BC531E" w:rsidRPr="00BC531E" w:rsidRDefault="00BC531E" w:rsidP="00BC531E">
            <w:pPr>
              <w:rPr>
                <w:rFonts w:ascii="Times New Roman" w:hAnsi="Times New Roman" w:cs="Times New Roman"/>
              </w:rPr>
            </w:pPr>
            <w:r w:rsidRPr="00BC531E">
              <w:rPr>
                <w:rFonts w:ascii="Times New Roman" w:hAnsi="Times New Roman" w:cs="Times New Roman"/>
                <w:b/>
                <w:bCs/>
              </w:rPr>
              <w:t>Quản lý tranh chấp – góc nhìn Nhà tuyển dụng</w:t>
            </w:r>
          </w:p>
        </w:tc>
        <w:tc>
          <w:tcPr>
            <w:tcW w:w="0" w:type="auto"/>
            <w:vAlign w:val="center"/>
            <w:hideMark/>
          </w:tcPr>
          <w:p w14:paraId="544FF17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Tranh chấp/Khiếu nại</w:t>
            </w:r>
          </w:p>
        </w:tc>
      </w:tr>
    </w:tbl>
    <w:p w14:paraId="198D1BA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Đặc biệt </w:t>
      </w:r>
      <w:r w:rsidRPr="00BC531E">
        <w:rPr>
          <w:rFonts w:ascii="Times New Roman" w:hAnsi="Times New Roman" w:cs="Times New Roman"/>
          <w:b/>
          <w:bCs/>
        </w:rPr>
        <w:t>#2 và #3/#4 là quan trọng nhất</w:t>
      </w:r>
      <w:r w:rsidRPr="00BC531E">
        <w:rPr>
          <w:rFonts w:ascii="Times New Roman" w:hAnsi="Times New Roman" w:cs="Times New Roman"/>
        </w:rPr>
        <w:t>.</w:t>
      </w:r>
    </w:p>
    <w:p w14:paraId="556B705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File Word xác định Nhà tuyển dụng phải xem được hồ sơ Freelancer sinh viên gồm </w:t>
      </w:r>
      <w:r w:rsidRPr="00BC531E">
        <w:rPr>
          <w:rFonts w:ascii="Times New Roman" w:hAnsi="Times New Roman" w:cs="Times New Roman"/>
          <w:b/>
          <w:bCs/>
        </w:rPr>
        <w:t>thông tin, kỹ năng, học tập, kinh nghiệm, Portfolio và đánh giá</w:t>
      </w:r>
      <w:r w:rsidRPr="00BC531E">
        <w:rPr>
          <w:rFonts w:ascii="Times New Roman" w:hAnsi="Times New Roman" w:cs="Times New Roman"/>
        </w:rPr>
        <w:t xml:space="preserve">. </w:t>
      </w:r>
    </w:p>
    <w:p w14:paraId="15C2D304"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Đồng thời quy trình sau bàn giao phải có </w:t>
      </w:r>
      <w:r w:rsidRPr="00BC531E">
        <w:rPr>
          <w:rFonts w:ascii="Times New Roman" w:hAnsi="Times New Roman" w:cs="Times New Roman"/>
          <w:b/>
          <w:bCs/>
        </w:rPr>
        <w:t>Nghiệm thu → Xác nhận hoàn thành → Thanh toán</w:t>
      </w:r>
      <w:r w:rsidRPr="00BC531E">
        <w:rPr>
          <w:rFonts w:ascii="Times New Roman" w:hAnsi="Times New Roman" w:cs="Times New Roman"/>
        </w:rPr>
        <w:t xml:space="preserve">. </w:t>
      </w:r>
    </w:p>
    <w:p w14:paraId="6E260682"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Vì vậy Nhà tuyển dụng nên có thêm:</w:t>
      </w:r>
    </w:p>
    <w:p w14:paraId="43D4A30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Quản lý bài đăng</w:t>
      </w:r>
    </w:p>
    <w:p w14:paraId="4F805DC6"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lastRenderedPageBreak/>
        <w:t xml:space="preserve">      ↓</w:t>
      </w:r>
    </w:p>
    <w:p w14:paraId="0A9A614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Danh sách ứng viên</w:t>
      </w:r>
    </w:p>
    <w:p w14:paraId="5F92AD4B"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190F018C"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Chi tiết Freelancer Sinh Viên</w:t>
      </w:r>
    </w:p>
    <w:p w14:paraId="6FBB0F87"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Hồ sơ</w:t>
      </w:r>
    </w:p>
    <w:p w14:paraId="764FACAB"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w:t>
      </w:r>
      <w:r w:rsidRPr="00BC531E">
        <w:rPr>
          <w:rFonts w:ascii="Segoe UI Symbol" w:hAnsi="Segoe UI Symbol" w:cs="Segoe UI Symbol"/>
        </w:rPr>
        <w:t>✓</w:t>
      </w:r>
      <w:r w:rsidRPr="00BC531E">
        <w:rPr>
          <w:rFonts w:ascii="Times New Roman" w:hAnsi="Times New Roman" w:cs="Times New Roman"/>
        </w:rPr>
        <w:t xml:space="preserve"> Xác minh sinh viên</w:t>
      </w:r>
    </w:p>
    <w:p w14:paraId="69A01B6C"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Hồ sơ học tập</w:t>
      </w:r>
    </w:p>
    <w:p w14:paraId="3E48EF74"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Kỹ năng đã kiểm chứng</w:t>
      </w:r>
    </w:p>
    <w:p w14:paraId="0F16FA3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Portfolio</w:t>
      </w:r>
    </w:p>
    <w:p w14:paraId="7F8A48A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 Đánh giá</w:t>
      </w:r>
    </w:p>
    <w:p w14:paraId="77130B3B"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30A2D656"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Chat</w:t>
      </w:r>
    </w:p>
    <w:p w14:paraId="72057D7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57ABA22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Hợp đồng / Escrow</w:t>
      </w:r>
    </w:p>
    <w:p w14:paraId="6E78EE03"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304FD13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Theo dõi tiến độ</w:t>
      </w:r>
    </w:p>
    <w:p w14:paraId="011AFD96"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037F109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Nghiệm thu sản phẩm       ← CẦN BỔ SUNG</w:t>
      </w:r>
    </w:p>
    <w:p w14:paraId="3CACA4C3"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4639906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Xác nhận hoàn thành       ← CẦN BỔ SUNG</w:t>
      </w:r>
    </w:p>
    <w:p w14:paraId="2964DB64"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1D41525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Thanh toán Freelancer     ← ĐÃ CÓ nhưng nên liên kết rõ</w:t>
      </w:r>
    </w:p>
    <w:p w14:paraId="6E0174C0" w14:textId="77777777" w:rsidR="00BC531E" w:rsidRPr="00BC531E" w:rsidRDefault="00000000" w:rsidP="00BC531E">
      <w:pPr>
        <w:rPr>
          <w:rFonts w:ascii="Times New Roman" w:hAnsi="Times New Roman" w:cs="Times New Roman"/>
        </w:rPr>
      </w:pPr>
      <w:r>
        <w:rPr>
          <w:rFonts w:ascii="Times New Roman" w:hAnsi="Times New Roman" w:cs="Times New Roman"/>
        </w:rPr>
        <w:pict w14:anchorId="1B571DC5">
          <v:rect id="_x0000_i1025" style="width:0;height:1.5pt" o:hralign="center" o:hrstd="t" o:hr="t" fillcolor="#a0a0a0" stroked="f"/>
        </w:pict>
      </w:r>
    </w:p>
    <w:p w14:paraId="48E8E814" w14:textId="77777777" w:rsidR="00BC531E" w:rsidRPr="00BC531E" w:rsidRDefault="00BC531E" w:rsidP="00BC531E">
      <w:pPr>
        <w:rPr>
          <w:rFonts w:ascii="Times New Roman" w:hAnsi="Times New Roman" w:cs="Times New Roman"/>
          <w:b/>
          <w:bCs/>
        </w:rPr>
      </w:pPr>
      <w:r w:rsidRPr="00BC531E">
        <w:rPr>
          <w:rFonts w:ascii="Times New Roman" w:hAnsi="Times New Roman" w:cs="Times New Roman"/>
          <w:b/>
          <w:bCs/>
        </w:rPr>
        <w:t>2. Admin — UI cần bổ sung/cải thiện</w:t>
      </w:r>
    </w:p>
    <w:p w14:paraId="2A1C2AB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Phần Admin trước đó bạn đã có các màn hình chính:</w:t>
      </w:r>
    </w:p>
    <w:p w14:paraId="159EC9EE"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Dashboard </w:t>
      </w:r>
    </w:p>
    <w:p w14:paraId="07B56C15"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Quản lý tài khoản </w:t>
      </w:r>
    </w:p>
    <w:p w14:paraId="56001315"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Trạng thái tài khoản </w:t>
      </w:r>
    </w:p>
    <w:p w14:paraId="5BE8E1F9"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lastRenderedPageBreak/>
        <w:t xml:space="preserve">Giao dịch nạp tiền </w:t>
      </w:r>
    </w:p>
    <w:p w14:paraId="1031E307"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Số dư tài khoản </w:t>
      </w:r>
    </w:p>
    <w:p w14:paraId="64DF47A7"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Thanh toán/Escrow </w:t>
      </w:r>
    </w:p>
    <w:p w14:paraId="64CCAFC7"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Phí, hoa hồng &amp; doanh thu </w:t>
      </w:r>
    </w:p>
    <w:p w14:paraId="1B804488"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Tranh chấp </w:t>
      </w:r>
    </w:p>
    <w:p w14:paraId="22D1C3B7"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Hỗ trợ </w:t>
      </w:r>
    </w:p>
    <w:p w14:paraId="644E00B2" w14:textId="77777777" w:rsidR="00BC531E" w:rsidRPr="00BC531E" w:rsidRDefault="00BC531E" w:rsidP="00BC531E">
      <w:pPr>
        <w:numPr>
          <w:ilvl w:val="0"/>
          <w:numId w:val="50"/>
        </w:numPr>
        <w:rPr>
          <w:rFonts w:ascii="Times New Roman" w:hAnsi="Times New Roman" w:cs="Times New Roman"/>
        </w:rPr>
      </w:pPr>
      <w:r w:rsidRPr="00BC531E">
        <w:rPr>
          <w:rFonts w:ascii="Times New Roman" w:hAnsi="Times New Roman" w:cs="Times New Roman"/>
        </w:rPr>
        <w:t xml:space="preserve">Giám sát hệ thống </w:t>
      </w:r>
    </w:p>
    <w:p w14:paraId="1F7D95D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Về mặt </w:t>
      </w:r>
      <w:r w:rsidRPr="00BC531E">
        <w:rPr>
          <w:rFonts w:ascii="Times New Roman" w:hAnsi="Times New Roman" w:cs="Times New Roman"/>
          <w:b/>
          <w:bCs/>
        </w:rPr>
        <w:t>UC</w:t>
      </w:r>
      <w:r w:rsidRPr="00BC531E">
        <w:rPr>
          <w:rFonts w:ascii="Times New Roman" w:hAnsi="Times New Roman" w:cs="Times New Roman"/>
        </w:rPr>
        <w:t>, phần này gần như đã đủ.</w:t>
      </w:r>
    </w:p>
    <w:p w14:paraId="2FEB1A06"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Nhưng có </w:t>
      </w:r>
      <w:r w:rsidRPr="00BC531E">
        <w:rPr>
          <w:rFonts w:ascii="Times New Roman" w:hAnsi="Times New Roman" w:cs="Times New Roman"/>
          <w:b/>
          <w:bCs/>
        </w:rPr>
        <w:t>3 điểm nên cải thiện mạnh</w:t>
      </w:r>
      <w:r w:rsidRPr="00BC531E">
        <w:rPr>
          <w:rFonts w:ascii="Times New Roman" w:hAnsi="Times New Roman" w:cs="Times New Roman"/>
        </w:rPr>
        <w:t>:</w:t>
      </w:r>
    </w:p>
    <w:p w14:paraId="695230BE" w14:textId="77777777" w:rsidR="00BC531E" w:rsidRPr="00BC531E" w:rsidRDefault="00BC531E" w:rsidP="00BC531E">
      <w:pPr>
        <w:rPr>
          <w:rFonts w:ascii="Times New Roman" w:hAnsi="Times New Roman" w:cs="Times New Roman"/>
          <w:b/>
          <w:bCs/>
        </w:rPr>
      </w:pPr>
      <w:r w:rsidRPr="00BC531E">
        <w:rPr>
          <w:rFonts w:ascii="Segoe UI Emoji" w:hAnsi="Segoe UI Emoji" w:cs="Segoe UI Emoji"/>
          <w:b/>
          <w:bCs/>
        </w:rPr>
        <w:t>🔴</w:t>
      </w:r>
      <w:r w:rsidRPr="00BC531E">
        <w:rPr>
          <w:rFonts w:ascii="Times New Roman" w:hAnsi="Times New Roman" w:cs="Times New Roman"/>
          <w:b/>
          <w:bCs/>
        </w:rPr>
        <w:t xml:space="preserve"> 1. Chi tiết tài khoản Freelancer Sinh Viên</w:t>
      </w:r>
    </w:p>
    <w:p w14:paraId="1124DDB1"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Không chỉ:</w:t>
      </w:r>
    </w:p>
    <w:p w14:paraId="4E597BA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Quản lý tài khoản</w:t>
      </w:r>
    </w:p>
    <w:p w14:paraId="59E9CA40"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mà khi Admin click vào Freelancer phải thấy:</w:t>
      </w:r>
    </w:p>
    <w:p w14:paraId="7900DA81"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Thông tin tài khoản</w:t>
      </w:r>
    </w:p>
    <w:p w14:paraId="30CB7E3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09B63830"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Thông tin Freelancer</w:t>
      </w:r>
    </w:p>
    <w:p w14:paraId="2E9636F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53C898E5"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Trạng thái sinh viên</w:t>
      </w:r>
    </w:p>
    <w:p w14:paraId="519E753D"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Email trường</w:t>
      </w:r>
    </w:p>
    <w:p w14:paraId="47047C27"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Thẻ sinh viên</w:t>
      </w:r>
    </w:p>
    <w:p w14:paraId="121BB997"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Thời hạn xác minh</w:t>
      </w:r>
    </w:p>
    <w:p w14:paraId="4CAB8C07"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Trường</w:t>
      </w:r>
    </w:p>
    <w:p w14:paraId="6C27CEE5"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Ngành</w:t>
      </w:r>
    </w:p>
    <w:p w14:paraId="4E3905AD"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Năm học</w:t>
      </w:r>
    </w:p>
    <w:p w14:paraId="7C9B99A2" w14:textId="77777777" w:rsidR="00BC531E" w:rsidRPr="00BC531E" w:rsidRDefault="00BC531E" w:rsidP="00BC531E">
      <w:pPr>
        <w:rPr>
          <w:rFonts w:ascii="Times New Roman" w:hAnsi="Times New Roman" w:cs="Times New Roman"/>
        </w:rPr>
      </w:pPr>
      <w:r w:rsidRPr="00BC531E">
        <w:rPr>
          <w:rFonts w:ascii="Segoe UI Symbol" w:hAnsi="Segoe UI Symbol" w:cs="Segoe UI Symbol"/>
        </w:rPr>
        <w:t>✓</w:t>
      </w:r>
      <w:r w:rsidRPr="00BC531E">
        <w:rPr>
          <w:rFonts w:ascii="Times New Roman" w:hAnsi="Times New Roman" w:cs="Times New Roman"/>
        </w:rPr>
        <w:t xml:space="preserve"> GPA / thông tin học tập</w:t>
      </w:r>
    </w:p>
    <w:p w14:paraId="7861C93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5A72573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Trạng thái tài khoản</w:t>
      </w:r>
    </w:p>
    <w:p w14:paraId="6F88D76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lastRenderedPageBreak/>
        <w:t xml:space="preserve">      ↓</w:t>
      </w:r>
    </w:p>
    <w:p w14:paraId="6FBBB4D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Khóa / mở khóa / cập nhật</w:t>
      </w:r>
    </w:p>
    <w:p w14:paraId="0F15D88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Điều này phù hợp với UC Admin về quản lý tài khoản người dùng và xử lý trạng thái tài khoản. </w:t>
      </w:r>
    </w:p>
    <w:p w14:paraId="54216C78" w14:textId="77777777" w:rsidR="00BC531E" w:rsidRPr="00BC531E" w:rsidRDefault="00000000" w:rsidP="00BC531E">
      <w:pPr>
        <w:rPr>
          <w:rFonts w:ascii="Times New Roman" w:hAnsi="Times New Roman" w:cs="Times New Roman"/>
        </w:rPr>
      </w:pPr>
      <w:r>
        <w:rPr>
          <w:rFonts w:ascii="Times New Roman" w:hAnsi="Times New Roman" w:cs="Times New Roman"/>
        </w:rPr>
        <w:pict w14:anchorId="781DDBBD">
          <v:rect id="_x0000_i1026" style="width:0;height:1.5pt" o:hralign="center" o:hrstd="t" o:hr="t" fillcolor="#a0a0a0" stroked="f"/>
        </w:pict>
      </w:r>
    </w:p>
    <w:p w14:paraId="214B09DE" w14:textId="77777777" w:rsidR="00BC531E" w:rsidRPr="00BC531E" w:rsidRDefault="00BC531E" w:rsidP="00BC531E">
      <w:pPr>
        <w:rPr>
          <w:rFonts w:ascii="Times New Roman" w:hAnsi="Times New Roman" w:cs="Times New Roman"/>
          <w:b/>
          <w:bCs/>
        </w:rPr>
      </w:pPr>
      <w:r w:rsidRPr="00BC531E">
        <w:rPr>
          <w:rFonts w:ascii="Segoe UI Emoji" w:hAnsi="Segoe UI Emoji" w:cs="Segoe UI Emoji"/>
          <w:b/>
          <w:bCs/>
        </w:rPr>
        <w:t>🔴</w:t>
      </w:r>
      <w:r w:rsidRPr="00BC531E">
        <w:rPr>
          <w:rFonts w:ascii="Times New Roman" w:hAnsi="Times New Roman" w:cs="Times New Roman"/>
          <w:b/>
          <w:bCs/>
        </w:rPr>
        <w:t xml:space="preserve"> 2. Chi tiết xử lý tranh chấp</w:t>
      </w:r>
    </w:p>
    <w:p w14:paraId="56C64E0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Bạn đã có </w:t>
      </w:r>
      <w:r w:rsidRPr="00BC531E">
        <w:rPr>
          <w:rFonts w:ascii="Times New Roman" w:hAnsi="Times New Roman" w:cs="Times New Roman"/>
          <w:b/>
          <w:bCs/>
        </w:rPr>
        <w:t>Admin – Quản lý tranh chấp</w:t>
      </w:r>
      <w:r w:rsidRPr="00BC531E">
        <w:rPr>
          <w:rFonts w:ascii="Times New Roman" w:hAnsi="Times New Roman" w:cs="Times New Roman"/>
        </w:rPr>
        <w:t>, nhưng nên thiết kế màn hình thật sâu chứ không chỉ là bảng danh sách.</w:t>
      </w:r>
    </w:p>
    <w:p w14:paraId="10AD6913"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Nên có:</w:t>
      </w:r>
    </w:p>
    <w:p w14:paraId="67A4A64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CHI TIẾT TRANH CHẤP</w:t>
      </w:r>
    </w:p>
    <w:p w14:paraId="328C3B0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w:t>
      </w:r>
    </w:p>
    <w:p w14:paraId="48C23737"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Freelancer</w:t>
      </w:r>
    </w:p>
    <w:p w14:paraId="5DCD1C7C"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Nhà tuyển dụng</w:t>
      </w:r>
    </w:p>
    <w:p w14:paraId="20CAA34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Job ID</w:t>
      </w:r>
    </w:p>
    <w:p w14:paraId="18E6B9A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Contract ID</w:t>
      </w:r>
    </w:p>
    <w:p w14:paraId="666D13DB"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Escrow</w:t>
      </w:r>
    </w:p>
    <w:p w14:paraId="019FB0B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w:t>
      </w:r>
    </w:p>
    <w:p w14:paraId="664C505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Timeline dự án</w:t>
      </w:r>
    </w:p>
    <w:p w14:paraId="18B352A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Lịch sử Chat</w:t>
      </w:r>
    </w:p>
    <w:p w14:paraId="3277B52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Sản phẩm bàn giao</w:t>
      </w:r>
    </w:p>
    <w:p w14:paraId="356E62A1"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Các phiên bản</w:t>
      </w:r>
    </w:p>
    <w:p w14:paraId="66CA87D0"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Bằng chứng Freelancer</w:t>
      </w:r>
    </w:p>
    <w:p w14:paraId="02C921C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Bằng chứng Nhà tuyển dụng</w:t>
      </w:r>
    </w:p>
    <w:p w14:paraId="7921F315"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w:t>
      </w:r>
    </w:p>
    <w:p w14:paraId="26776F6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Yêu cầu bổ sung bằng chứng</w:t>
      </w:r>
    </w:p>
    <w:p w14:paraId="4EF8CBA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Phán quyết Admin</w:t>
      </w:r>
    </w:p>
    <w:p w14:paraId="39A9C9B1"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Giải ngân / Hoàn tiền</w:t>
      </w:r>
    </w:p>
    <w:p w14:paraId="41AB6717"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Đây là UI rất quan trọng vì Word quy định Admin phải xử lý tranh chấp, kiểm tra bằng chứng và có thể yêu cầu bổ sung. </w:t>
      </w:r>
    </w:p>
    <w:p w14:paraId="679EA463" w14:textId="77777777" w:rsidR="00BC531E" w:rsidRPr="00BC531E" w:rsidRDefault="00000000" w:rsidP="00BC531E">
      <w:pPr>
        <w:rPr>
          <w:rFonts w:ascii="Times New Roman" w:hAnsi="Times New Roman" w:cs="Times New Roman"/>
        </w:rPr>
      </w:pPr>
      <w:r>
        <w:rPr>
          <w:rFonts w:ascii="Times New Roman" w:hAnsi="Times New Roman" w:cs="Times New Roman"/>
        </w:rPr>
        <w:lastRenderedPageBreak/>
        <w:pict w14:anchorId="2C83E550">
          <v:rect id="_x0000_i1027" style="width:0;height:1.5pt" o:hralign="center" o:hrstd="t" o:hr="t" fillcolor="#a0a0a0" stroked="f"/>
        </w:pict>
      </w:r>
    </w:p>
    <w:p w14:paraId="4C154B4C" w14:textId="77777777" w:rsidR="00BC531E" w:rsidRPr="00BC531E" w:rsidRDefault="00BC531E" w:rsidP="00BC531E">
      <w:pPr>
        <w:rPr>
          <w:rFonts w:ascii="Times New Roman" w:hAnsi="Times New Roman" w:cs="Times New Roman"/>
          <w:b/>
          <w:bCs/>
        </w:rPr>
      </w:pPr>
      <w:r w:rsidRPr="00BC531E">
        <w:rPr>
          <w:rFonts w:ascii="Segoe UI Emoji" w:hAnsi="Segoe UI Emoji" w:cs="Segoe UI Emoji"/>
          <w:b/>
          <w:bCs/>
        </w:rPr>
        <w:t>🟠</w:t>
      </w:r>
      <w:r w:rsidRPr="00BC531E">
        <w:rPr>
          <w:rFonts w:ascii="Times New Roman" w:hAnsi="Times New Roman" w:cs="Times New Roman"/>
          <w:b/>
          <w:bCs/>
        </w:rPr>
        <w:t xml:space="preserve"> 3. Chi tiết giao dịch / Escrow</w:t>
      </w:r>
    </w:p>
    <w:p w14:paraId="67F67A93"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UI Admin </w:t>
      </w:r>
      <w:r w:rsidRPr="00BC531E">
        <w:rPr>
          <w:rFonts w:ascii="Times New Roman" w:hAnsi="Times New Roman" w:cs="Times New Roman"/>
          <w:b/>
          <w:bCs/>
        </w:rPr>
        <w:t>Thanh toán/Escrow</w:t>
      </w:r>
      <w:r w:rsidRPr="00BC531E">
        <w:rPr>
          <w:rFonts w:ascii="Times New Roman" w:hAnsi="Times New Roman" w:cs="Times New Roman"/>
        </w:rPr>
        <w:t xml:space="preserve"> nên liên kết rõ:</w:t>
      </w:r>
    </w:p>
    <w:p w14:paraId="75C93CA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Job</w:t>
      </w:r>
    </w:p>
    <w:p w14:paraId="4429D2E6"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138CACC8"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Contract</w:t>
      </w:r>
    </w:p>
    <w:p w14:paraId="16CD255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571F16CF"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Escrow</w:t>
      </w:r>
    </w:p>
    <w:p w14:paraId="5EBADB9D"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4187FCC3"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Nghiệm thu</w:t>
      </w:r>
    </w:p>
    <w:p w14:paraId="18F89FCE"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151768F2"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Thanh toán</w:t>
      </w:r>
    </w:p>
    <w:p w14:paraId="3E21CDDA"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 ↓</w:t>
      </w:r>
    </w:p>
    <w:p w14:paraId="31E2F80B"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Ví Freelancer</w:t>
      </w:r>
    </w:p>
    <w:p w14:paraId="6B527B49" w14:textId="77777777" w:rsidR="00BC531E" w:rsidRPr="00BC531E" w:rsidRDefault="00BC531E" w:rsidP="00BC531E">
      <w:pPr>
        <w:rPr>
          <w:rFonts w:ascii="Times New Roman" w:hAnsi="Times New Roman" w:cs="Times New Roman"/>
        </w:rPr>
      </w:pPr>
      <w:r w:rsidRPr="00BC531E">
        <w:rPr>
          <w:rFonts w:ascii="Times New Roman" w:hAnsi="Times New Roman" w:cs="Times New Roman"/>
        </w:rPr>
        <w:t xml:space="preserve">Admin có quyền tra cứu hợp đồng, kiểm tra trạng thái nghiệm thu, giải ngân hoặc hoàn trả. </w:t>
      </w:r>
    </w:p>
    <w:p w14:paraId="770A8065" w14:textId="77777777" w:rsidR="00BC531E" w:rsidRPr="004615D5" w:rsidRDefault="00BC531E" w:rsidP="00BC531E">
      <w:pPr>
        <w:rPr>
          <w:rFonts w:ascii="Times New Roman" w:hAnsi="Times New Roman" w:cs="Times New Roman"/>
        </w:rPr>
      </w:pPr>
    </w:p>
    <w:p w14:paraId="293BE87E" w14:textId="77777777" w:rsidR="008D3415" w:rsidRPr="004C7B9A" w:rsidRDefault="008D3415" w:rsidP="004C7B9A">
      <w:pPr>
        <w:rPr>
          <w:rFonts w:ascii="Times New Roman" w:hAnsi="Times New Roman" w:cs="Times New Roman"/>
        </w:rPr>
      </w:pPr>
    </w:p>
    <w:p w14:paraId="63CABBE7" w14:textId="77777777" w:rsidR="00322CB8" w:rsidRDefault="00322CB8" w:rsidP="00322CB8">
      <w:pPr>
        <w:rPr>
          <w:rFonts w:ascii="Times New Roman" w:hAnsi="Times New Roman" w:cs="Times New Roman"/>
        </w:rPr>
      </w:pPr>
    </w:p>
    <w:p w14:paraId="353DFB5A" w14:textId="77777777" w:rsidR="000A0692" w:rsidRDefault="000A0692" w:rsidP="00322CB8">
      <w:pPr>
        <w:rPr>
          <w:rFonts w:ascii="Times New Roman" w:hAnsi="Times New Roman" w:cs="Times New Roman"/>
        </w:rPr>
      </w:pPr>
    </w:p>
    <w:p w14:paraId="32AEBC16" w14:textId="77777777" w:rsidR="000A0692" w:rsidRPr="00957970" w:rsidRDefault="000A0692" w:rsidP="00322CB8">
      <w:pPr>
        <w:rPr>
          <w:rFonts w:ascii="Times New Roman" w:hAnsi="Times New Roman" w:cs="Times New Roman"/>
        </w:rPr>
      </w:pPr>
    </w:p>
    <w:sectPr w:rsidR="000A0692" w:rsidRPr="00957970"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C076B"/>
    <w:multiLevelType w:val="multilevel"/>
    <w:tmpl w:val="9FC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81A1D"/>
    <w:multiLevelType w:val="multilevel"/>
    <w:tmpl w:val="16E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44294"/>
    <w:multiLevelType w:val="multilevel"/>
    <w:tmpl w:val="E99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75B76"/>
    <w:multiLevelType w:val="multilevel"/>
    <w:tmpl w:val="2CB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46337"/>
    <w:multiLevelType w:val="multilevel"/>
    <w:tmpl w:val="DFC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E5F43"/>
    <w:multiLevelType w:val="multilevel"/>
    <w:tmpl w:val="B9E4D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62182E"/>
    <w:multiLevelType w:val="multilevel"/>
    <w:tmpl w:val="9FD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D54F7"/>
    <w:multiLevelType w:val="multilevel"/>
    <w:tmpl w:val="9C7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23669"/>
    <w:multiLevelType w:val="multilevel"/>
    <w:tmpl w:val="0D2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3E70"/>
    <w:multiLevelType w:val="multilevel"/>
    <w:tmpl w:val="1E9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F036C"/>
    <w:multiLevelType w:val="multilevel"/>
    <w:tmpl w:val="FC1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96D84"/>
    <w:multiLevelType w:val="multilevel"/>
    <w:tmpl w:val="7D2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50E01"/>
    <w:multiLevelType w:val="multilevel"/>
    <w:tmpl w:val="B79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D5249"/>
    <w:multiLevelType w:val="multilevel"/>
    <w:tmpl w:val="166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D7C86"/>
    <w:multiLevelType w:val="multilevel"/>
    <w:tmpl w:val="CBAC2C20"/>
    <w:lvl w:ilvl="0">
      <w:start w:val="15"/>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5176FC"/>
    <w:multiLevelType w:val="multilevel"/>
    <w:tmpl w:val="E794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6E2144"/>
    <w:multiLevelType w:val="multilevel"/>
    <w:tmpl w:val="E8B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C0081"/>
    <w:multiLevelType w:val="multilevel"/>
    <w:tmpl w:val="E62A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0335"/>
    <w:multiLevelType w:val="multilevel"/>
    <w:tmpl w:val="60D0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267A7"/>
    <w:multiLevelType w:val="multilevel"/>
    <w:tmpl w:val="59E64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C401B"/>
    <w:multiLevelType w:val="multilevel"/>
    <w:tmpl w:val="408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631BB"/>
    <w:multiLevelType w:val="multilevel"/>
    <w:tmpl w:val="2F4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97B9B"/>
    <w:multiLevelType w:val="multilevel"/>
    <w:tmpl w:val="853E29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777E7A"/>
    <w:multiLevelType w:val="multilevel"/>
    <w:tmpl w:val="C54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D39E9"/>
    <w:multiLevelType w:val="multilevel"/>
    <w:tmpl w:val="C8A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E3122"/>
    <w:multiLevelType w:val="multilevel"/>
    <w:tmpl w:val="4FBC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3F6FC6"/>
    <w:multiLevelType w:val="multilevel"/>
    <w:tmpl w:val="7A8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F7995"/>
    <w:multiLevelType w:val="multilevel"/>
    <w:tmpl w:val="4B5A3E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0E5D3C"/>
    <w:multiLevelType w:val="multilevel"/>
    <w:tmpl w:val="418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7397E"/>
    <w:multiLevelType w:val="multilevel"/>
    <w:tmpl w:val="8F7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011346"/>
    <w:multiLevelType w:val="multilevel"/>
    <w:tmpl w:val="3FF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3254B9"/>
    <w:multiLevelType w:val="multilevel"/>
    <w:tmpl w:val="0F9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F1B9B"/>
    <w:multiLevelType w:val="multilevel"/>
    <w:tmpl w:val="678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B3B7C"/>
    <w:multiLevelType w:val="multilevel"/>
    <w:tmpl w:val="701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D1F19"/>
    <w:multiLevelType w:val="multilevel"/>
    <w:tmpl w:val="4EC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64B47"/>
    <w:multiLevelType w:val="multilevel"/>
    <w:tmpl w:val="2B9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67656"/>
    <w:multiLevelType w:val="multilevel"/>
    <w:tmpl w:val="04C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02CA3"/>
    <w:multiLevelType w:val="multilevel"/>
    <w:tmpl w:val="4B64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F6169"/>
    <w:multiLevelType w:val="multilevel"/>
    <w:tmpl w:val="85C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92A2A"/>
    <w:multiLevelType w:val="multilevel"/>
    <w:tmpl w:val="ADF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84595"/>
    <w:multiLevelType w:val="multilevel"/>
    <w:tmpl w:val="7338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152172">
    <w:abstractNumId w:val="8"/>
  </w:num>
  <w:num w:numId="2" w16cid:durableId="923028875">
    <w:abstractNumId w:val="6"/>
  </w:num>
  <w:num w:numId="3" w16cid:durableId="1639264127">
    <w:abstractNumId w:val="5"/>
  </w:num>
  <w:num w:numId="4" w16cid:durableId="993485728">
    <w:abstractNumId w:val="4"/>
  </w:num>
  <w:num w:numId="5" w16cid:durableId="2111856263">
    <w:abstractNumId w:val="7"/>
  </w:num>
  <w:num w:numId="6" w16cid:durableId="653920046">
    <w:abstractNumId w:val="3"/>
  </w:num>
  <w:num w:numId="7" w16cid:durableId="1166899749">
    <w:abstractNumId w:val="2"/>
  </w:num>
  <w:num w:numId="8" w16cid:durableId="1755469087">
    <w:abstractNumId w:val="1"/>
  </w:num>
  <w:num w:numId="9" w16cid:durableId="403986915">
    <w:abstractNumId w:val="0"/>
  </w:num>
  <w:num w:numId="10" w16cid:durableId="1180581133">
    <w:abstractNumId w:val="34"/>
  </w:num>
  <w:num w:numId="11" w16cid:durableId="47342164">
    <w:abstractNumId w:val="43"/>
  </w:num>
  <w:num w:numId="12" w16cid:durableId="1718622054">
    <w:abstractNumId w:val="13"/>
  </w:num>
  <w:num w:numId="13" w16cid:durableId="1355186069">
    <w:abstractNumId w:val="37"/>
  </w:num>
  <w:num w:numId="14" w16cid:durableId="1438788416">
    <w:abstractNumId w:val="35"/>
  </w:num>
  <w:num w:numId="15" w16cid:durableId="689188101">
    <w:abstractNumId w:val="47"/>
  </w:num>
  <w:num w:numId="16" w16cid:durableId="1158880554">
    <w:abstractNumId w:val="38"/>
  </w:num>
  <w:num w:numId="17" w16cid:durableId="68772193">
    <w:abstractNumId w:val="9"/>
  </w:num>
  <w:num w:numId="18" w16cid:durableId="1263340464">
    <w:abstractNumId w:val="19"/>
  </w:num>
  <w:num w:numId="19" w16cid:durableId="1440418730">
    <w:abstractNumId w:val="12"/>
  </w:num>
  <w:num w:numId="20" w16cid:durableId="706183055">
    <w:abstractNumId w:val="25"/>
  </w:num>
  <w:num w:numId="21" w16cid:durableId="2114592381">
    <w:abstractNumId w:val="46"/>
  </w:num>
  <w:num w:numId="22" w16cid:durableId="1932424076">
    <w:abstractNumId w:val="41"/>
  </w:num>
  <w:num w:numId="23" w16cid:durableId="326518232">
    <w:abstractNumId w:val="17"/>
  </w:num>
  <w:num w:numId="24" w16cid:durableId="1821924179">
    <w:abstractNumId w:val="28"/>
  </w:num>
  <w:num w:numId="25" w16cid:durableId="1532260707">
    <w:abstractNumId w:val="40"/>
  </w:num>
  <w:num w:numId="26" w16cid:durableId="1844973515">
    <w:abstractNumId w:val="33"/>
  </w:num>
  <w:num w:numId="27" w16cid:durableId="68579313">
    <w:abstractNumId w:val="22"/>
  </w:num>
  <w:num w:numId="28" w16cid:durableId="1275820538">
    <w:abstractNumId w:val="30"/>
  </w:num>
  <w:num w:numId="29" w16cid:durableId="931546800">
    <w:abstractNumId w:val="27"/>
  </w:num>
  <w:num w:numId="30" w16cid:durableId="160898071">
    <w:abstractNumId w:val="20"/>
  </w:num>
  <w:num w:numId="31" w16cid:durableId="1238705421">
    <w:abstractNumId w:val="14"/>
  </w:num>
  <w:num w:numId="32" w16cid:durableId="693381144">
    <w:abstractNumId w:val="16"/>
  </w:num>
  <w:num w:numId="33" w16cid:durableId="1665470118">
    <w:abstractNumId w:val="36"/>
  </w:num>
  <w:num w:numId="34" w16cid:durableId="1672947732">
    <w:abstractNumId w:val="29"/>
  </w:num>
  <w:num w:numId="35" w16cid:durableId="2099864022">
    <w:abstractNumId w:val="31"/>
  </w:num>
  <w:num w:numId="36" w16cid:durableId="470680916">
    <w:abstractNumId w:val="26"/>
  </w:num>
  <w:num w:numId="37" w16cid:durableId="1610117751">
    <w:abstractNumId w:val="49"/>
  </w:num>
  <w:num w:numId="38" w16cid:durableId="497888911">
    <w:abstractNumId w:val="10"/>
  </w:num>
  <w:num w:numId="39" w16cid:durableId="1369138046">
    <w:abstractNumId w:val="44"/>
  </w:num>
  <w:num w:numId="40" w16cid:durableId="1113597942">
    <w:abstractNumId w:val="21"/>
  </w:num>
  <w:num w:numId="41" w16cid:durableId="38601650">
    <w:abstractNumId w:val="32"/>
  </w:num>
  <w:num w:numId="42" w16cid:durableId="181167377">
    <w:abstractNumId w:val="45"/>
  </w:num>
  <w:num w:numId="43" w16cid:durableId="1681589935">
    <w:abstractNumId w:val="11"/>
  </w:num>
  <w:num w:numId="44" w16cid:durableId="126630514">
    <w:abstractNumId w:val="15"/>
  </w:num>
  <w:num w:numId="45" w16cid:durableId="1344474581">
    <w:abstractNumId w:val="42"/>
  </w:num>
  <w:num w:numId="46" w16cid:durableId="914166504">
    <w:abstractNumId w:val="39"/>
  </w:num>
  <w:num w:numId="47" w16cid:durableId="864833397">
    <w:abstractNumId w:val="48"/>
  </w:num>
  <w:num w:numId="48" w16cid:durableId="501745768">
    <w:abstractNumId w:val="24"/>
  </w:num>
  <w:num w:numId="49" w16cid:durableId="352852782">
    <w:abstractNumId w:val="23"/>
  </w:num>
  <w:num w:numId="50" w16cid:durableId="12125703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BCA"/>
    <w:rsid w:val="000A0692"/>
    <w:rsid w:val="0012057F"/>
    <w:rsid w:val="0015074B"/>
    <w:rsid w:val="00173642"/>
    <w:rsid w:val="001D00C7"/>
    <w:rsid w:val="0029639D"/>
    <w:rsid w:val="002C2566"/>
    <w:rsid w:val="002E286C"/>
    <w:rsid w:val="00322CB8"/>
    <w:rsid w:val="00326F90"/>
    <w:rsid w:val="00412C68"/>
    <w:rsid w:val="00423455"/>
    <w:rsid w:val="004615D5"/>
    <w:rsid w:val="004C7B9A"/>
    <w:rsid w:val="004E52E8"/>
    <w:rsid w:val="005A5276"/>
    <w:rsid w:val="00727EF6"/>
    <w:rsid w:val="008D3415"/>
    <w:rsid w:val="00957970"/>
    <w:rsid w:val="00A04220"/>
    <w:rsid w:val="00A90E08"/>
    <w:rsid w:val="00AA1D8D"/>
    <w:rsid w:val="00B47730"/>
    <w:rsid w:val="00BC531E"/>
    <w:rsid w:val="00C41EAA"/>
    <w:rsid w:val="00CB0664"/>
    <w:rsid w:val="00CB51BD"/>
    <w:rsid w:val="00CE484B"/>
    <w:rsid w:val="00D56AFE"/>
    <w:rsid w:val="00DB7356"/>
    <w:rsid w:val="00F8370B"/>
    <w:rsid w:val="00F912B8"/>
    <w:rsid w:val="00F91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93006"/>
  <w14:defaultImageDpi w14:val="300"/>
  <w15:docId w15:val="{43D3E2EE-CA64-47D3-8236-7421856C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6AFE"/>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173642"/>
    <w:pPr>
      <w:keepNext/>
      <w:keepLines/>
      <w:spacing w:before="200" w:after="0"/>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56AF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173642"/>
    <w:rPr>
      <w:rFonts w:ascii="Times New Roman" w:eastAsiaTheme="majorEastAsia" w:hAnsi="Times New Roman"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2566"/>
    <w:pPr>
      <w:spacing w:after="100"/>
    </w:pPr>
  </w:style>
  <w:style w:type="paragraph" w:styleId="TOC2">
    <w:name w:val="toc 2"/>
    <w:basedOn w:val="Normal"/>
    <w:next w:val="Normal"/>
    <w:autoRedefine/>
    <w:uiPriority w:val="39"/>
    <w:unhideWhenUsed/>
    <w:rsid w:val="002C2566"/>
    <w:pPr>
      <w:spacing w:after="100"/>
      <w:ind w:left="220"/>
    </w:pPr>
  </w:style>
  <w:style w:type="character" w:styleId="Hyperlink">
    <w:name w:val="Hyperlink"/>
    <w:basedOn w:val="DefaultParagraphFont"/>
    <w:uiPriority w:val="99"/>
    <w:unhideWhenUsed/>
    <w:rsid w:val="002C2566"/>
    <w:rPr>
      <w:color w:val="0000FF" w:themeColor="hyperlink"/>
      <w:u w:val="single"/>
    </w:rPr>
  </w:style>
  <w:style w:type="paragraph" w:styleId="TOC3">
    <w:name w:val="toc 3"/>
    <w:basedOn w:val="Normal"/>
    <w:next w:val="Normal"/>
    <w:autoRedefine/>
    <w:uiPriority w:val="39"/>
    <w:unhideWhenUsed/>
    <w:rsid w:val="001736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15061</Words>
  <Characters>85852</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 Bo</cp:lastModifiedBy>
  <cp:revision>5</cp:revision>
  <dcterms:created xsi:type="dcterms:W3CDTF">2026-09-11T03:37:00Z</dcterms:created>
  <dcterms:modified xsi:type="dcterms:W3CDTF">2026-09-11T11:15:00Z</dcterms:modified>
  <cp:category/>
</cp:coreProperties>
</file>